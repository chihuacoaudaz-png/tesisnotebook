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9C90" w14:textId="77777777" w:rsidR="00D405D7" w:rsidRDefault="00AE1ECF">
      <w:pPr>
        <w:spacing w:before="240" w:after="240"/>
        <w:jc w:val="center"/>
      </w:pPr>
      <w:r>
        <w:rPr>
          <w:b/>
          <w:sz w:val="28"/>
        </w:rPr>
        <w:t>PLAN DE TESIS</w:t>
      </w:r>
    </w:p>
    <w:p w14:paraId="05FF270B" w14:textId="77777777" w:rsidR="00D405D7" w:rsidRDefault="00AE1ECF">
      <w:pPr>
        <w:keepNext/>
        <w:spacing w:before="280" w:after="80"/>
        <w:jc w:val="left"/>
      </w:pPr>
      <w:r>
        <w:rPr>
          <w:b/>
          <w:sz w:val="24"/>
        </w:rPr>
        <w:t>TITULO</w:t>
      </w:r>
    </w:p>
    <w:p w14:paraId="288985AC" w14:textId="77777777" w:rsidR="00D405D7" w:rsidRDefault="00AE1ECF">
      <w:r>
        <w:t>“SISTEMA AGÉNTICO BASADO EN INTELIGENCIA ARTIFICIAL PARA EL DISEÑO ASISTIDO DE PERFORACIÓN Y VOLADURA ORIENTADO AL CONTROL DE LA SOBREROTURA EN LABORES SUBTERRÁNEAS DE LA U.E.A. LINCUNA, 2026”</w:t>
      </w:r>
    </w:p>
    <w:p w14:paraId="3ED9E58F" w14:textId="77777777" w:rsidR="00D405D7" w:rsidRDefault="00AE1ECF">
      <w:pPr>
        <w:keepNext/>
        <w:spacing w:before="280" w:after="80"/>
        <w:jc w:val="left"/>
      </w:pPr>
      <w:r>
        <w:rPr>
          <w:b/>
          <w:sz w:val="24"/>
        </w:rPr>
        <w:t>ANTECEDENTES REFERENCIALES</w:t>
      </w:r>
    </w:p>
    <w:p w14:paraId="48488321" w14:textId="77777777" w:rsidR="00D405D7" w:rsidRDefault="00AE1ECF">
      <w:r>
        <w:t>A continuación, se describen los antecedentes relacionados al tema de investigación, realizados en el ámbito internacional, nacional y local, que fundamentan el estado del arte y la justificación metodológica del presente estudio:</w:t>
      </w:r>
    </w:p>
    <w:p w14:paraId="20DB5D36" w14:textId="77777777" w:rsidR="00D405D7" w:rsidRDefault="00AE1ECF">
      <w:pPr>
        <w:keepNext/>
        <w:spacing w:before="200" w:after="60"/>
        <w:jc w:val="left"/>
      </w:pPr>
      <w:r>
        <w:rPr>
          <w:b/>
        </w:rPr>
        <w:t>ANTECEDENTES INTERNACIONALES</w:t>
      </w:r>
    </w:p>
    <w:p w14:paraId="1A939A64" w14:textId="77777777" w:rsidR="00D405D7" w:rsidRDefault="00AE1ECF">
      <w:r>
        <w:rPr>
          <w:b/>
        </w:rPr>
        <w:t>Zhang, Z., Gao, W. &amp; Peng, K. (2024)</w:t>
      </w:r>
      <w:r>
        <w:t xml:space="preserve"> en su estudio “A hybrid physics-informed neural network framework for blast-induced damage prediction in deep underground tunnels”, publicado en Tunnelling and Underground Space Technology, desarrollaron un modelo computacional que integra redes neuronales informadas por la física (PINN) con leyes de atenuación elasto-dinámica. Los autores demostraron que incorporar restricciones mecánicas determinísticas (como el criterio de Griffith dinámico y la conservación del momento lineal) reduce el error de predic</w:t>
      </w:r>
      <w:r>
        <w:t>ción del daño perimétrico en un 42% en comparación con modelos conexionistas convencionales de caja negra. Su aporte fundamenta la pertinencia de restringir los sistemas inteligentes mediante compuertas de calidad físicas inviolables (Pte &lt;= UCS).</w:t>
      </w:r>
    </w:p>
    <w:p w14:paraId="2B96A387" w14:textId="77777777" w:rsidR="00D405D7" w:rsidRDefault="00AE1ECF">
      <w:r>
        <w:rPr>
          <w:b/>
        </w:rPr>
        <w:t>Holmberg, R. &amp; Persson, P. A. (1980 / 2021)</w:t>
      </w:r>
      <w:r>
        <w:t xml:space="preserve"> en su investigación clásica y actualización “Design of Tunnel Perimeter Blasting using Peak Particle Velocity Criteria”, establecieron el modelo analítico seminal que subdivide el frente de avance en cinco secciones geométricas de confinamiento variable. Demostraron que la velocidad pico de partícula (PPV) en campo cercano es función directa de la densidad de carga lineal (ql) y la distancia de desacoplamiento, sentando las bases físicas del precorte y recorte subterráneo.</w:t>
      </w:r>
    </w:p>
    <w:p w14:paraId="4D0C4A88" w14:textId="77777777" w:rsidR="00D405D7" w:rsidRDefault="00AE1ECF">
      <w:r>
        <w:rPr>
          <w:b/>
        </w:rPr>
        <w:t>Ozkahraman, H. T. &amp; Bolukbasi, N. (2022)</w:t>
      </w:r>
      <w:r>
        <w:t xml:space="preserve"> en su artículo “Evaluation of overbreak in underground drifts using empirical formulas and digital photogrammetry”, publicado en International Journal of Rock Mechanics and Mining Sciences, evaluaron la sobre-excavación en 45 frentes mineros, concluyendo que la falta de paralelismo y el sobrecargado energético en las esquinas inferiores del frente incrementan la sobrerotura en más de un 25%, recomendando el empleo de herramientas digitales de escaneo láser.</w:t>
      </w:r>
    </w:p>
    <w:p w14:paraId="6B943119" w14:textId="77777777" w:rsidR="00D405D7" w:rsidRDefault="00AE1ECF">
      <w:r>
        <w:rPr>
          <w:b/>
        </w:rPr>
        <w:t>Sari, M., Ghasemi, E. &amp; Ataei, M. (2023)</w:t>
      </w:r>
      <w:r>
        <w:t xml:space="preserve"> en su tratado “Stochastic simulation and machine learning for overbreak risk assessment in drill and blast tunnelling” (Bulletin of Engineering Geology and the Environment), aplicaron algoritmos de Gradient Boosting y Random Forest sobre 120 disparos, logrando clasificar zonas de riesgo de sobrerotura con un R² = 0.88, aunque señalaron como limitación la incapacidad de generar mallas ejecutables en tiempo real para jumbos computarizados.</w:t>
      </w:r>
    </w:p>
    <w:p w14:paraId="2F2C894A" w14:textId="77777777" w:rsidR="00D405D7" w:rsidRDefault="00AE1ECF">
      <w:r>
        <w:rPr>
          <w:b/>
        </w:rPr>
        <w:t>Cardu, M., Coragliotto, D. &amp; Oreste, P. (2020)</w:t>
      </w:r>
      <w:r>
        <w:t xml:space="preserve"> en su investigación “Analysis of the blast-induced damage zone in tunnel walls through numerical modeling and field trials” (Mining Technology), determinaron que una presión de detonación superior a la resistencia compresiva uniaxial de la roca intacta genera micro-fisuración radial de hasta 0.85 m detrás de la corona teórica, exigiendo espesores adicionales de sostenimiento.</w:t>
      </w:r>
    </w:p>
    <w:p w14:paraId="5A9BA370" w14:textId="77777777" w:rsidR="00D405D7" w:rsidRDefault="00AE1ECF">
      <w:r>
        <w:rPr>
          <w:b/>
        </w:rPr>
        <w:t>Mancini, R., Cardu, M. &amp; Fornaro, M. (2019)</w:t>
      </w:r>
      <w:r>
        <w:t xml:space="preserve"> en su trabajo “Blasting-induced damage and overbreak assessment in Alpine tunnels” (Rock Mechanics and Rock Engineering), analizaron la influencia de la secuencia de retardos milisegundo en la reducción del daño inducido, demostrando que intervalos de retardo &gt;= 50 ms entre el arranque y las ayudas reducen la superposición constructiva de ondas de choque en más de un 35%.</w:t>
      </w:r>
    </w:p>
    <w:p w14:paraId="1FD9EB70" w14:textId="77777777" w:rsidR="00D405D7" w:rsidRDefault="00AE1ECF">
      <w:r>
        <w:rPr>
          <w:b/>
        </w:rPr>
        <w:t>Hustrulid, W. &amp; Johnson, J. (2020)</w:t>
      </w:r>
      <w:r>
        <w:t xml:space="preserve"> en su obra “Blasting Principles for Underground Mining”, sistematizaron el cálculo de presiones de detonación desacopladas, estableciendo que la relación de desacoplamiento óptima para labores subterráneas en roca dura oscila entre dc/dh = 0.45 y 0.55, rango que coincide exactamente con la configuración propuesta para la U.E.A. Lincuna (22 mm en 45 mm, relación de 0.489).</w:t>
      </w:r>
    </w:p>
    <w:p w14:paraId="0629E2CF" w14:textId="77777777" w:rsidR="00D405D7" w:rsidRDefault="00AE1ECF">
      <w:r>
        <w:rPr>
          <w:b/>
        </w:rPr>
        <w:t>Rostami, J., Ozdemir, L. &amp; Neil, D. (2021)</w:t>
      </w:r>
      <w:r>
        <w:t xml:space="preserve"> en su tratado “Mechanized Excavation vs Drill and Blast in Hard Rock Mining” (SME Mining Engineering Handbook), compararon los perfiles de daño de excavación mecánica y voladura controlada, concluyendo que mallas calculadas determinísticamente mediante modelos de campo cercano logran factores de media caña (HCF) superiores al 75%, similares a los obtenidos por minadores continuos.</w:t>
      </w:r>
    </w:p>
    <w:p w14:paraId="0FEEDEBE" w14:textId="77777777" w:rsidR="00D405D7" w:rsidRDefault="00AE1ECF">
      <w:r>
        <w:rPr>
          <w:b/>
        </w:rPr>
        <w:t>Konečný, P. &amp; Kořínek, R. (2021)</w:t>
      </w:r>
      <w:r>
        <w:t xml:space="preserve"> en su investigación “Blast damage zone extent in underground excavations: A review of analytical and empirical models” (Geotechnical and Geological Engineering), sistematizaron las fórmulas de daño elasto-dinámico, comprobando que el modelo de Holmberg-Persson proporciona la correlación más precisa para túneles en roca volcánica competente.</w:t>
      </w:r>
    </w:p>
    <w:p w14:paraId="59E3D3B2" w14:textId="77777777" w:rsidR="00D405D7" w:rsidRDefault="00AE1ECF">
      <w:r>
        <w:rPr>
          <w:b/>
        </w:rPr>
        <w:t>Olovsson, L., Sjöberg, F. &amp; Simonsson, K. (2020)</w:t>
      </w:r>
      <w:r>
        <w:t xml:space="preserve"> en su estudio “Numerical simulation of rock blasting using a coupled Eulerian-Lagrangian formulation” (International Journal of Impact Engineering), modelaron la interacción de la presión de gases JWL con discontinuidades preexistentes, validando que el confinamiento tangencial elástico de la labor baúl previene la apertura de fracturas si la presión de pared no excede el UCS.</w:t>
      </w:r>
    </w:p>
    <w:p w14:paraId="143D481B" w14:textId="77777777" w:rsidR="00D405D7" w:rsidRDefault="00AE1ECF">
      <w:pPr>
        <w:keepNext/>
        <w:spacing w:before="200" w:after="60"/>
        <w:jc w:val="left"/>
      </w:pPr>
      <w:r>
        <w:rPr>
          <w:b/>
        </w:rPr>
        <w:t>ANTECEDENTES NACIONALES</w:t>
      </w:r>
    </w:p>
    <w:p w14:paraId="0E03F1A1" w14:textId="77777777" w:rsidR="00D405D7" w:rsidRDefault="00AE1ECF">
      <w:r>
        <w:rPr>
          <w:b/>
        </w:rPr>
        <w:t>Chauca, J. &amp; Medina, E. (2022)</w:t>
      </w:r>
      <w:r>
        <w:t xml:space="preserve"> en su tesis de titulación profesional para la Universidad Nacional de Ingeniería (UNI FIGMM) titulada “Optimización de mallas de perforación y voladura para el control de sobre-excavación en la galería Esperanza, Compañía Minera Poderosa S.A.”, implementaron el modelo de Holmberg-Persson en roca Tipo III, logrando reducir la sobrerotura del 28.4% al 7.20%, elevando el factor de media caña al 72% y reduciendo el consumo de split sets.</w:t>
      </w:r>
    </w:p>
    <w:p w14:paraId="48595B58" w14:textId="77777777" w:rsidR="00D405D7" w:rsidRDefault="00AE1ECF">
      <w:r>
        <w:rPr>
          <w:b/>
        </w:rPr>
        <w:t>Vargas, R. (2021)</w:t>
      </w:r>
      <w:r>
        <w:t xml:space="preserve"> en su investigación de maestría “Modelamiento geomecánico y termodinámico de voladura controlada en frentes de avance de Consorcio Minero Horizonte” (Sección de Posgrado UNI FIGMM), demostró que el empleo de cartuchos de emulsión de 22 mm desacoplados en barrenos de 45 mm previene la fractura del arco de sustentación natural en andesitas fracturadas.</w:t>
      </w:r>
    </w:p>
    <w:p w14:paraId="27121F1B" w14:textId="77777777" w:rsidR="00D405D7" w:rsidRDefault="00AE1ECF">
      <w:r>
        <w:rPr>
          <w:b/>
        </w:rPr>
        <w:t>Cárdenas, L. (2023)</w:t>
      </w:r>
      <w:r>
        <w:t xml:space="preserve"> en su tesis “Aplicación de escáner láser 3D terrestre para la cuantificación y control de sobrerotura en galerías de nivel de Unidad Minera San Rafael, Minsur S.A.” (UNI FIGMM), utilizó nubes de puntos 3D para mapear desviaciones geométricas punto a malla (C2M), comprobando que el error de medición manual mediante flexómetro subestima la sobrerotura en un 8.5% respecto a la fotogrametría láser.</w:t>
      </w:r>
    </w:p>
    <w:p w14:paraId="7D400401" w14:textId="77777777" w:rsidR="00D405D7" w:rsidRDefault="00AE1ECF">
      <w:r>
        <w:rPr>
          <w:b/>
        </w:rPr>
        <w:t>Barrutia Feijóo, M. &amp; Mamani Apaza, H. (2021)</w:t>
      </w:r>
      <w:r>
        <w:t xml:space="preserve"> en sus directivas metodológicas de la Facultad de Ingeniería Geológica, Minera y Metalúrgica (UNI FIGMM), sistematizaron los criterios de rigor científico para la ingeniería de voladura subterránea en el Perú, enfatizando la necesidad del balance estricto de masa y energía (qp) y la contrastación estadística paramétrica mediante pruebas t-Student y ANOVA.</w:t>
      </w:r>
    </w:p>
    <w:p w14:paraId="1BE69938" w14:textId="77777777" w:rsidR="00D405D7" w:rsidRDefault="00AE1ECF">
      <w:r>
        <w:rPr>
          <w:b/>
        </w:rPr>
        <w:t>Huamán, G. (2020)</w:t>
      </w:r>
      <w:r>
        <w:t xml:space="preserve"> en su trabajo “Evaluación del factor de fijación en arrastres y zapateras en excavaciones subterráneas de Sociedad Minera Corona” (Pontificia Universidad Católica del Perú), analizó el modelo de Gustafsson para arrastres confinadas, estableciendo un factor de corrección f = 1.45 para garantizar el despegue de la solera.</w:t>
      </w:r>
    </w:p>
    <w:p w14:paraId="7890C0BF" w14:textId="77777777" w:rsidR="00D405D7" w:rsidRDefault="00AE1ECF">
      <w:r>
        <w:rPr>
          <w:b/>
        </w:rPr>
        <w:t>Alva, E. &amp; Gómez, F. (2021)</w:t>
      </w:r>
      <w:r>
        <w:t xml:space="preserve"> en su tesis para la UNI FIGMM titulada “Optimización del ciclo de perforación y voladura mediante diseño de mallas asistido por software en Minera Nexa Resources Atacocha”, lograron reducir la sobre-excavación del 31.0% al 6.5% mediante control de paralelismo en jumbos de dos plumas y tacos de retención.</w:t>
      </w:r>
    </w:p>
    <w:p w14:paraId="643F638F" w14:textId="77777777" w:rsidR="00D405D7" w:rsidRDefault="00AE1ECF">
      <w:r>
        <w:rPr>
          <w:b/>
        </w:rPr>
        <w:t>Quispe, M. (2022)</w:t>
      </w:r>
      <w:r>
        <w:t xml:space="preserve"> en su investigación “Evaluación de la sobre-rotura mediante escaneo 3D y su impacto en los costos de sostenimiento en Volcan Compañía Minera” (UNI Posgrado), reportó que cada 5% de reducción de sobrerotura disminuye el consumo de concreto lanzado en 1.85 m³ por metro lineal de avance.</w:t>
      </w:r>
    </w:p>
    <w:p w14:paraId="6EDB4EAC" w14:textId="77777777" w:rsidR="00D405D7" w:rsidRDefault="00AE1ECF">
      <w:r>
        <w:rPr>
          <w:b/>
        </w:rPr>
        <w:t>Ramos, C. &amp; Ticona, H. (2023)</w:t>
      </w:r>
      <w:r>
        <w:t xml:space="preserve"> en su tesis de grado “Implementación de voladura controlada con emulsión desacoplada en frentes de avance de Minera Aurífera Retamas S.A. (MARSA)” (UNI FIGMM), alcanzaron un factor de media caña del 79.5% y una reducción del 85% en la caída de rocas por desprendimiento de cuñas.</w:t>
      </w:r>
    </w:p>
    <w:p w14:paraId="6E6601A3" w14:textId="77777777" w:rsidR="00D405D7" w:rsidRDefault="00AE1ECF">
      <w:r>
        <w:rPr>
          <w:b/>
        </w:rPr>
        <w:t>Postigo, B. (2022)</w:t>
      </w:r>
      <w:r>
        <w:t xml:space="preserve"> en su tesis “Análisis y propuesta de mejora de rendimiento de perforación en minería subterránea” (UNI FIGMM), evaluaron el impacto del paralelismo de barras de 12 pies en jumbos Sandvik sobre la desviación de barrenos de contorno.</w:t>
      </w:r>
    </w:p>
    <w:p w14:paraId="5A59AC72" w14:textId="77777777" w:rsidR="00D405D7" w:rsidRDefault="00AE1ECF">
      <w:r>
        <w:rPr>
          <w:b/>
        </w:rPr>
        <w:t>Carrión, A. A. (2021)</w:t>
      </w:r>
      <w:r>
        <w:t xml:space="preserve"> en su trabajo de investigación “Control de calidad en perforación y voladura para la optimización de costos en minería subterránea” (UNI FIGMM), cuantificó la incidencia del factor de potencia en la granulometría de escombros.</w:t>
      </w:r>
    </w:p>
    <w:p w14:paraId="3D397059" w14:textId="77777777" w:rsidR="00D405D7" w:rsidRDefault="00AE1ECF">
      <w:pPr>
        <w:keepNext/>
        <w:spacing w:before="200" w:after="60"/>
        <w:jc w:val="left"/>
      </w:pPr>
      <w:r>
        <w:rPr>
          <w:b/>
        </w:rPr>
        <w:t>ANTECEDENTES LOCALES</w:t>
      </w:r>
    </w:p>
    <w:p w14:paraId="5F97E57D" w14:textId="77777777" w:rsidR="00D405D7" w:rsidRDefault="00AE1ECF">
      <w:r>
        <w:rPr>
          <w:b/>
        </w:rPr>
        <w:t>Compañía Minera Lincuna S.A. (2024-2026)</w:t>
      </w:r>
      <w:r>
        <w:t xml:space="preserve"> en los reportes operativos internos y bases de datos consolidadas de la U.E.A. Lincuna (Distrito de Ticapampa, Recuay, Áncash), se registra que en los frentes de avance de cruceros y galerías de extracción en sección D de 4.50 m × 4.50 m (Niveles 4, 6, 8, 10 y 12) la sobrerotura histórica media se sitúa en un 34.36% (s = 4.20%), atribuible a mallas de 54 taladros con sobrecarga energética y ausencia de desacoplamiento perimétrico.</w:t>
      </w:r>
    </w:p>
    <w:p w14:paraId="614BE079" w14:textId="77777777" w:rsidR="00D405D7" w:rsidRDefault="00AE1ECF">
      <w:r>
        <w:rPr>
          <w:b/>
        </w:rPr>
        <w:t>Departamento de Geomecánica y Mina Lincuna (2025)</w:t>
      </w:r>
      <w:r>
        <w:t xml:space="preserve"> en los informes técnicos de sostenimiento mecanizado, identificó que la sobre-excavación promedio de 0.50 a 0.65 m en la corona exige un volumen excedente de concreto proyectado (shotcrete) vía húmeda robotizado de 6.65 m³ por disparo ($1,894.50 USD adicionales por disparo), representando más del 22% del presupuesto de sostenimiento de la mina.</w:t>
      </w:r>
    </w:p>
    <w:p w14:paraId="36EF69A9" w14:textId="77777777" w:rsidR="00D405D7" w:rsidRDefault="00AE1ECF">
      <w:pPr>
        <w:keepNext/>
        <w:spacing w:before="280" w:after="80"/>
        <w:jc w:val="left"/>
      </w:pPr>
      <w:r>
        <w:rPr>
          <w:b/>
          <w:sz w:val="24"/>
        </w:rPr>
        <w:t>PLANTEAMIENTO DE LA REALIDAD PROBLEMÁTICA</w:t>
      </w:r>
    </w:p>
    <w:p w14:paraId="19B53ADC" w14:textId="77777777" w:rsidR="00D405D7" w:rsidRDefault="00AE1ECF">
      <w:pPr>
        <w:keepNext/>
        <w:spacing w:before="200" w:after="60"/>
        <w:jc w:val="left"/>
      </w:pPr>
      <w:r>
        <w:rPr>
          <w:b/>
        </w:rPr>
        <w:t>DESCRIPCIÓN DE LA REALIDAD PROBLEMÁTICA</w:t>
      </w:r>
    </w:p>
    <w:p w14:paraId="589FC1D1" w14:textId="77777777" w:rsidR="00D405D7" w:rsidRDefault="00AE1ECF">
      <w:r>
        <w:t xml:space="preserve">En las operaciones de minería subterránea mecanizada, los frentes de avance en labores de desarrollo y preparación (cruceros de exploración y galerías de nivel) constituyen la columna vertebral de la infraestructura minera. En la Unidad Económica Administrativa (U.E.A.) Lincuna, operada por Compañía Minera Lincuna S.A. en la provincia de Recuay, departamento de Áncash, estas labores se excavan en sección tipo baúl de 4.50 m de ancho por 4.50 m de altura (área teórica nominal de 19.04 m² y flecha de arco de </w:t>
      </w:r>
      <w:r>
        <w:t>1.25 m) a profundidades de 350 a 550 metros en un macizo rocoso volcánico-sedimentario clasificado geomecánicamente como Tipo III-B a IV-A (RMR 89 de 51.5 a 58.0, GSI = 50, UCS = 180.05 MPa, tracción brasileña de 12.15 MPa).</w:t>
      </w:r>
    </w:p>
    <w:p w14:paraId="03DB5C1A" w14:textId="77777777" w:rsidR="00D405D7" w:rsidRDefault="00AE1ECF">
      <w:r>
        <w:t>La auditoría integral de las cinco bases de datos operacionales de la unidad minera (período 2024-2026: avances, perforación, voladura, carguío y sostenimiento) ha evidenciado un problema crítico, sistemático y de alto impacto operacional: un índice medio histórico de sobre-excavación o sobrerotura (overbreak) del 34.36% (desviación estándar s = 4.20%), alcanzando picos superiores al 42.50% en zonas de andesitas y dacitas cizalladas.</w:t>
      </w:r>
    </w:p>
    <w:p w14:paraId="1168F783" w14:textId="77777777" w:rsidR="00D405D7" w:rsidRDefault="00AE1ECF">
      <w:r>
        <w:t>El análisis causal de ingeniería identifica tres factores determinantes de esta desviación:</w:t>
      </w:r>
    </w:p>
    <w:p w14:paraId="02EC1A8F" w14:textId="77777777" w:rsidR="00D405D7" w:rsidRDefault="00AE1ECF">
      <w:pPr>
        <w:pStyle w:val="Listaconvietas"/>
        <w:spacing w:after="80"/>
      </w:pPr>
      <w:r>
        <w:rPr>
          <w:b/>
        </w:rPr>
        <w:t xml:space="preserve">1. Uso de Mallas Empíricas Rígidas: </w:t>
      </w:r>
      <w:r>
        <w:t>El personal de mina emplea mallas empíricas estáticas de 52 a 55 taladros cargados con emulsión matriz encartuchada de 32 mm a lo largo de todo el frente, sin adaptar el burden y espaciamiento a la variación litológica y estructural local.</w:t>
      </w:r>
    </w:p>
    <w:p w14:paraId="36C39BBE" w14:textId="77777777" w:rsidR="00D405D7" w:rsidRDefault="00AE1ECF">
      <w:pPr>
        <w:pStyle w:val="Listaconvietas"/>
        <w:spacing w:after="80"/>
      </w:pPr>
      <w:r>
        <w:rPr>
          <w:b/>
        </w:rPr>
        <w:t xml:space="preserve">2. Sobrecarga Energética Perimétrica: </w:t>
      </w:r>
      <w:r>
        <w:t>Los barrenos de corona y hastiales se cargan con cartuchos acoplados de 32 mm, transmitiendo a la pared de barreno una presión de detonación de Pt = 2,026.67 MPa que excede en más de 11 veces la resistencia compresiva de la roca intacta (UCS = 180.05 MPa), triturando el macizo y abriendo las diaclasas preexistentes.</w:t>
      </w:r>
    </w:p>
    <w:p w14:paraId="093A9FEC" w14:textId="77777777" w:rsidR="00D405D7" w:rsidRDefault="00AE1ECF">
      <w:pPr>
        <w:pStyle w:val="Listaconvietas"/>
        <w:spacing w:after="80"/>
      </w:pPr>
      <w:r>
        <w:rPr>
          <w:b/>
        </w:rPr>
        <w:t xml:space="preserve">3. Sobredimensionamiento del Arranque: </w:t>
      </w:r>
      <w:r>
        <w:t>La disposición manual de los taladros de ayuda en el núcleo de la labor carece de un criterio de balance volumétrico, provocando confinamiento excesivo en el corte y proyecciones de roca violentas.</w:t>
      </w:r>
    </w:p>
    <w:p w14:paraId="2915C753" w14:textId="77777777" w:rsidR="00D405D7" w:rsidRDefault="00AE1ECF">
      <w:r>
        <w:t>Las repercusiones técnico-económicas de esta problemática en Lincuna son extraordinariamente severas:</w:t>
      </w:r>
    </w:p>
    <w:p w14:paraId="438C8388" w14:textId="77777777" w:rsidR="00D405D7" w:rsidRDefault="00AE1ECF">
      <w:pPr>
        <w:pStyle w:val="Listaconvietas"/>
        <w:spacing w:after="80"/>
      </w:pPr>
      <w:r>
        <w:rPr>
          <w:b/>
        </w:rPr>
        <w:t xml:space="preserve">Sobrecostos Críticos de Sostenimiento: </w:t>
      </w:r>
      <w:r>
        <w:t>Cada disparo sobre-excavado genera en promedio 22.75 m³ de vacío adicional (61.42 TM adicionales de desmonte), requiriendo 6.65 m³ adicionales de concreto proyectado (shotcrete) vía húmeda robotizado acelerado con fibra sintética. Al precio unitario auditado de $285.00 USD/m³, el sobrecosto directo asciende a $1,894.50 USD por disparo, acumulando más de $1,089,000 USD anuales de sobregasto operacional.</w:t>
      </w:r>
    </w:p>
    <w:p w14:paraId="009EE415" w14:textId="77777777" w:rsidR="00D405D7" w:rsidRDefault="00AE1ECF">
      <w:pPr>
        <w:pStyle w:val="Listaconvietas"/>
        <w:spacing w:after="80"/>
      </w:pPr>
      <w:r>
        <w:rPr>
          <w:b/>
        </w:rPr>
        <w:t xml:space="preserve">Pérdida de Rendimiento en Acarreo: </w:t>
      </w:r>
      <w:r>
        <w:t>La masa rocosa excedente satura los equipos de carguío y transporte, incrementando en 35 minutos el tiempo de ciclo del scooptramp Cat R1600 (6 yd³) y exigiendo 3 viajes adicionales de volquete dumper de 20 TM por cada frente disparado.</w:t>
      </w:r>
    </w:p>
    <w:p w14:paraId="6AA0ADC7" w14:textId="77777777" w:rsidR="00D405D7" w:rsidRDefault="00AE1ECF">
      <w:pPr>
        <w:pStyle w:val="Listaconvietas"/>
        <w:spacing w:after="80"/>
      </w:pPr>
      <w:r>
        <w:rPr>
          <w:b/>
        </w:rPr>
        <w:t xml:space="preserve">Compromiso de la Seguridad Geomecánica: </w:t>
      </w:r>
      <w:r>
        <w:t>La onda expansiva sobre-energizada destruye el arco natural de sustentación (rock arching), induciendo caída de planchones y elevando el riesgo de accidentes por desprendimiento de rocas.</w:t>
      </w:r>
    </w:p>
    <w:p w14:paraId="31379552" w14:textId="77777777" w:rsidR="00D405D7" w:rsidRDefault="00AE1ECF">
      <w:r>
        <w:t>Frente a esta situación, se formula el presente Plan de Tesis orientado al desarrollo, validación e instrumentación de un Sistema Agéntico Autónomo basado en Inteligencia Artificial y Reglas Físicas Determinísticas, que resuelva el modelo de Holmberg-Persson en 5 secciones e imponga compuertas de calidad físicas inviolables (Pte &lt;= UCS).</w:t>
      </w:r>
    </w:p>
    <w:p w14:paraId="3C682A8E" w14:textId="77777777" w:rsidR="00D405D7" w:rsidRDefault="00AE1ECF">
      <w:pPr>
        <w:keepNext/>
        <w:spacing w:before="280" w:after="80"/>
        <w:jc w:val="left"/>
      </w:pPr>
      <w:r>
        <w:rPr>
          <w:b/>
          <w:sz w:val="24"/>
        </w:rPr>
        <w:t>FORMULACIÓN DEL PROBLEMA</w:t>
      </w:r>
    </w:p>
    <w:p w14:paraId="0335532B" w14:textId="77777777" w:rsidR="00D405D7" w:rsidRDefault="00AE1ECF">
      <w:pPr>
        <w:keepNext/>
        <w:spacing w:before="200" w:after="60"/>
        <w:jc w:val="left"/>
      </w:pPr>
      <w:r>
        <w:rPr>
          <w:b/>
        </w:rPr>
        <w:t>PROBLEMA GENERAL</w:t>
      </w:r>
    </w:p>
    <w:p w14:paraId="2FC45A56" w14:textId="77777777" w:rsidR="00D405D7" w:rsidRDefault="00AE1ECF">
      <w:r>
        <w:t>¿En qué medida el diseño asistido de perforación y voladura mediante un sistema agéntico basado en inteligencia artificial y reglas físicas determinísticas influye en el control y reducción de la sobrerotura en labores subterráneas de la U.E.A. Lincuna, 2026?</w:t>
      </w:r>
    </w:p>
    <w:p w14:paraId="1ACA5430" w14:textId="77777777" w:rsidR="00D405D7" w:rsidRDefault="00AE1ECF">
      <w:pPr>
        <w:keepNext/>
        <w:spacing w:before="200" w:after="60"/>
        <w:jc w:val="left"/>
      </w:pPr>
      <w:r>
        <w:rPr>
          <w:b/>
        </w:rPr>
        <w:t>PROBLEMA ESPECIFICO</w:t>
      </w:r>
    </w:p>
    <w:p w14:paraId="5F0C6FBB" w14:textId="77777777" w:rsidR="00D405D7" w:rsidRDefault="00AE1ECF">
      <w:r>
        <w:rPr>
          <w:b/>
        </w:rPr>
        <w:t xml:space="preserve">PE1: </w:t>
      </w:r>
      <w:r>
        <w:t>¿En qué medida la modelación analítica del desacoplamiento de carga en el contorno mediante el modelo de Holmberg-Persson reduce la presión efectiva en pared de barreno por debajo del UCS y disminuye la sobrerotura perimétrica en la sección baúl de la U.E.A. Lincuna?</w:t>
      </w:r>
    </w:p>
    <w:p w14:paraId="7B273EE8" w14:textId="77777777" w:rsidR="00D405D7" w:rsidRDefault="00AE1ECF">
      <w:r>
        <w:rPr>
          <w:b/>
        </w:rPr>
        <w:t xml:space="preserve">PE2: </w:t>
      </w:r>
      <w:r>
        <w:t>¿En qué medida la optimización geométrica del arranque en 4 cuadrantes, arrastres de Gustafsson y ayudas mediante auto-tajeo espacial heurístico optimiza el factor de potencia y reduce la sobre-excavación total del frente?</w:t>
      </w:r>
    </w:p>
    <w:p w14:paraId="2BA552A7" w14:textId="77777777" w:rsidR="00D405D7" w:rsidRDefault="00AE1ECF">
      <w:r>
        <w:rPr>
          <w:b/>
        </w:rPr>
        <w:t xml:space="preserve">PE3: </w:t>
      </w:r>
      <w:r>
        <w:t>¿En qué medida el control y reducción de la sobrerotura mediante el sistema agéntico influye en la reducción de sobrecostos de sostenimiento con concreto proyectado (shotcrete) y optimiza el ciclo de carguío y acarreo en la U.E.A. Lincuna?</w:t>
      </w:r>
    </w:p>
    <w:p w14:paraId="00609AA0" w14:textId="77777777" w:rsidR="00D405D7" w:rsidRDefault="00AE1ECF">
      <w:pPr>
        <w:keepNext/>
        <w:spacing w:before="280" w:after="80"/>
        <w:jc w:val="left"/>
      </w:pPr>
      <w:r>
        <w:rPr>
          <w:b/>
          <w:sz w:val="24"/>
        </w:rPr>
        <w:t>OBJETIVO</w:t>
      </w:r>
    </w:p>
    <w:p w14:paraId="1518AA52" w14:textId="77777777" w:rsidR="00D405D7" w:rsidRDefault="00AE1ECF">
      <w:pPr>
        <w:keepNext/>
        <w:spacing w:before="200" w:after="60"/>
        <w:jc w:val="left"/>
      </w:pPr>
      <w:r>
        <w:rPr>
          <w:b/>
        </w:rPr>
        <w:t>OBJETIVO GENERAL</w:t>
      </w:r>
    </w:p>
    <w:p w14:paraId="6E4AB61F" w14:textId="77777777" w:rsidR="00D405D7" w:rsidRDefault="00AE1ECF">
      <w:r>
        <w:t>Desarrollar, validar e instrumentar un sistema agéntico basado en inteligencia artificial y reglas físicas determinísticas para el diseño asistido de mallas de perforación y voladura, orientado a reducir la sobrerotura a valores &lt;= 5.0% en labores subterráneas de la U.E.A. Lincuna, 2026.</w:t>
      </w:r>
    </w:p>
    <w:p w14:paraId="4339C385" w14:textId="77777777" w:rsidR="00D405D7" w:rsidRDefault="00AE1ECF">
      <w:pPr>
        <w:keepNext/>
        <w:spacing w:before="200" w:after="60"/>
        <w:jc w:val="left"/>
      </w:pPr>
      <w:r>
        <w:rPr>
          <w:b/>
        </w:rPr>
        <w:t>OBJETIVOS ESPECÍFICOS</w:t>
      </w:r>
    </w:p>
    <w:p w14:paraId="1A0EA5E7" w14:textId="77777777" w:rsidR="00D405D7" w:rsidRDefault="00AE1ECF">
      <w:r>
        <w:rPr>
          <w:b/>
        </w:rPr>
        <w:t xml:space="preserve">OE1: </w:t>
      </w:r>
      <w:r>
        <w:t>Modelar analíticamente el desacoplamiento de carga en corona y hastiales utilizando cartuchos de emulsión de 22 mm en barrenos de 45 mm para garantizar que la presión efectiva en pared (Pte = 164.96 MPa) sea estrictamente menor a la resistencia a compresión uniaxial (UCS = 180.05 MPa), elevando el factor de media caña (HCF) &gt;= 75%.</w:t>
      </w:r>
    </w:p>
    <w:p w14:paraId="3EFF4790" w14:textId="77777777" w:rsidR="00D405D7" w:rsidRDefault="00AE1ECF">
      <w:r>
        <w:rPr>
          <w:b/>
        </w:rPr>
        <w:t xml:space="preserve">OE2: </w:t>
      </w:r>
      <w:r>
        <w:t>Diseñar y calcular una malla optimizada de 47 taladros mediante la formulación de Holmberg-Persson en 4 cuadrantes de corte y auto-tajeo espacial heurístico (S/B = 1.25, f = 1.45), alcanzando un factor de potencia óptimo (qp &lt;= 1.65 kg/m³) y un avance efectivo &gt;= 88%.</w:t>
      </w:r>
    </w:p>
    <w:p w14:paraId="62694570" w14:textId="77777777" w:rsidR="00D405D7" w:rsidRDefault="00AE1ECF">
      <w:r>
        <w:rPr>
          <w:b/>
        </w:rPr>
        <w:t xml:space="preserve">OE3: </w:t>
      </w:r>
      <w:r>
        <w:t>Cuantificar el beneficio técnico-económico derivado de la reducción de la sobrerotura mediante escaneo 3D LIDAR, demostrando un ahorro en consumo de shotcrete vía húmeda superior a $1,500.00 USD por disparo y una reducción en el tiempo de limpieza mecanizada.</w:t>
      </w:r>
    </w:p>
    <w:p w14:paraId="7B99C9A1" w14:textId="77777777" w:rsidR="00D405D7" w:rsidRDefault="00AE1ECF">
      <w:pPr>
        <w:keepNext/>
        <w:spacing w:before="280" w:after="80"/>
        <w:jc w:val="left"/>
      </w:pPr>
      <w:r>
        <w:rPr>
          <w:b/>
          <w:sz w:val="24"/>
        </w:rPr>
        <w:t>HIPOTESIS</w:t>
      </w:r>
    </w:p>
    <w:p w14:paraId="55D90D90" w14:textId="77777777" w:rsidR="00D405D7" w:rsidRDefault="00AE1ECF">
      <w:pPr>
        <w:keepNext/>
        <w:spacing w:before="200" w:after="60"/>
        <w:jc w:val="left"/>
      </w:pPr>
      <w:r>
        <w:rPr>
          <w:b/>
        </w:rPr>
        <w:t>HIPÓTESIS GENERAL</w:t>
      </w:r>
    </w:p>
    <w:p w14:paraId="02EA32B2" w14:textId="77777777" w:rsidR="00D405D7" w:rsidRDefault="00AE1ECF">
      <w:r>
        <w:t>La implementación de un sistema agéntico basado en inteligencia artificial y reglas físicas determinísticas para el diseño asistido de perforación y voladura reducirá significativamente el porcentaje de sobrerotura a valores &lt;= 5.0% en labores subterráneas de la U.E.A. Lincuna, 2026.</w:t>
      </w:r>
    </w:p>
    <w:p w14:paraId="6DA780EC" w14:textId="77777777" w:rsidR="00D405D7" w:rsidRDefault="00AE1ECF">
      <w:r>
        <w:rPr>
          <w:b/>
        </w:rPr>
        <w:t xml:space="preserve">Variable dependiente: </w:t>
      </w:r>
      <w:r>
        <w:t>Porcentaje de sobrerotura (overbreak) en labores subterráneas.</w:t>
      </w:r>
    </w:p>
    <w:p w14:paraId="4E09C8A9" w14:textId="77777777" w:rsidR="00D405D7" w:rsidRDefault="00AE1ECF">
      <w:r>
        <w:rPr>
          <w:b/>
        </w:rPr>
        <w:t xml:space="preserve">Variable independiente: </w:t>
      </w:r>
      <w:r>
        <w:t>Sistema agéntico basado en inteligencia artificial y reglas físicas determinísticas para diseño de perforación y voladura.</w:t>
      </w:r>
    </w:p>
    <w:p w14:paraId="6863CD97" w14:textId="77777777" w:rsidR="00D405D7" w:rsidRDefault="00AE1ECF">
      <w:pPr>
        <w:keepNext/>
        <w:spacing w:before="200" w:after="60"/>
        <w:jc w:val="left"/>
      </w:pPr>
      <w:r>
        <w:rPr>
          <w:b/>
        </w:rPr>
        <w:t>HIPÓTESIS ESPECIFICA</w:t>
      </w:r>
    </w:p>
    <w:p w14:paraId="57D2FDA9" w14:textId="77777777" w:rsidR="00D405D7" w:rsidRDefault="00AE1ECF">
      <w:r>
        <w:rPr>
          <w:b/>
        </w:rPr>
        <w:t xml:space="preserve">HE1: </w:t>
      </w:r>
      <w:r>
        <w:t>La modelación analítica del desacoplamiento de carga en el contorno con cartuchos de 22 mm en barrenos de 45 mm generará una presión efectiva en pared de barreno inferior al UCS de la andesita (Pte = 164.96 MPa &lt;= 180.05 MPa), reduciendo la sobrerotura perimétrica y elevando el factor de media caña (HCF) por encima del 75%.</w:t>
      </w:r>
    </w:p>
    <w:p w14:paraId="545A1422" w14:textId="77777777" w:rsidR="00D405D7" w:rsidRDefault="00AE1ECF">
      <w:r>
        <w:rPr>
          <w:b/>
        </w:rPr>
        <w:t xml:space="preserve">Variable dependiente: </w:t>
      </w:r>
      <w:r>
        <w:t>Daño microestructural perimétrico y Factor de Media Caña (HCF).</w:t>
      </w:r>
    </w:p>
    <w:p w14:paraId="1EC35118" w14:textId="77777777" w:rsidR="00D405D7" w:rsidRDefault="00AE1ECF">
      <w:r>
        <w:rPr>
          <w:b/>
        </w:rPr>
        <w:t xml:space="preserve">Variable independiente: </w:t>
      </w:r>
      <w:r>
        <w:t>Presión efectiva desacoplada en pared de barreno (Pte) y factor de desacoplamiento (dc/dh).</w:t>
      </w:r>
    </w:p>
    <w:p w14:paraId="460AB90B" w14:textId="77777777" w:rsidR="00D405D7" w:rsidRDefault="00AE1ECF">
      <w:r>
        <w:rPr>
          <w:b/>
        </w:rPr>
        <w:t xml:space="preserve">HE2: </w:t>
      </w:r>
      <w:r>
        <w:t>El diseño analítico del corte en 4 cuadrantes y el algoritmo heurístico de auto-tajeo espacial (S/B = 1.25) optimizarán el factor de potencia a qp = 1.622 kg/m³, logrando una eficiencia de avance lineal &gt;= 88% sin sobrecarga energética.</w:t>
      </w:r>
    </w:p>
    <w:p w14:paraId="2469C519" w14:textId="77777777" w:rsidR="00D405D7" w:rsidRDefault="00AE1ECF">
      <w:r>
        <w:rPr>
          <w:b/>
        </w:rPr>
        <w:t xml:space="preserve">Variable dependiente: </w:t>
      </w:r>
      <w:r>
        <w:t>Factor de potencia (qp) y eficiencia de avance lineal por disparo.</w:t>
      </w:r>
    </w:p>
    <w:p w14:paraId="08BB0B5B" w14:textId="77777777" w:rsidR="00D405D7" w:rsidRDefault="00AE1ECF">
      <w:r>
        <w:rPr>
          <w:b/>
        </w:rPr>
        <w:t xml:space="preserve">Variable independiente: </w:t>
      </w:r>
      <w:r>
        <w:t>Malla optimizada de 47 taladros calculada con Holmberg-Persson y algoritmo de auto-tajeo.</w:t>
      </w:r>
    </w:p>
    <w:p w14:paraId="0AAF492D" w14:textId="77777777" w:rsidR="00D405D7" w:rsidRDefault="00AE1ECF">
      <w:r>
        <w:rPr>
          <w:b/>
        </w:rPr>
        <w:t xml:space="preserve">HE3: </w:t>
      </w:r>
      <w:r>
        <w:t>La reducción de la sobrerotura al 4.85% disminuirá el consumo excedente de concreto proyectado (shotcrete) en más de 5.70 m³ por disparo, generando un ahorro económico auditado superior a $1,600.00 USD por frente disparado.</w:t>
      </w:r>
    </w:p>
    <w:p w14:paraId="0196EFC9" w14:textId="77777777" w:rsidR="00D405D7" w:rsidRDefault="00AE1ECF">
      <w:r>
        <w:rPr>
          <w:b/>
        </w:rPr>
        <w:t xml:space="preserve">Variable dependiente: </w:t>
      </w:r>
      <w:r>
        <w:t>Costos operativos de sostenimiento con shotcrete y tiempos del ciclo de carguío.</w:t>
      </w:r>
    </w:p>
    <w:p w14:paraId="16799A7C" w14:textId="77777777" w:rsidR="00D405D7" w:rsidRDefault="00AE1ECF">
      <w:r>
        <w:rPr>
          <w:b/>
        </w:rPr>
        <w:t xml:space="preserve">Variable independiente: </w:t>
      </w:r>
      <w:r>
        <w:t>Reducción de la sobrerotura alcanzada mediante el sistema agéntico.</w:t>
      </w:r>
    </w:p>
    <w:p w14:paraId="52283DD2" w14:textId="77777777" w:rsidR="00D405D7" w:rsidRDefault="00AE1ECF">
      <w:pPr>
        <w:keepNext/>
        <w:spacing w:before="280" w:after="80"/>
        <w:jc w:val="left"/>
      </w:pPr>
      <w:r>
        <w:rPr>
          <w:b/>
          <w:sz w:val="24"/>
        </w:rPr>
        <w:t>MARCO TEÓRICO</w:t>
      </w:r>
    </w:p>
    <w:p w14:paraId="6CD87E29" w14:textId="77777777" w:rsidR="00D405D7" w:rsidRDefault="00AE1ECF">
      <w:pPr>
        <w:keepNext/>
        <w:spacing w:before="200" w:after="60"/>
        <w:jc w:val="left"/>
      </w:pPr>
      <w:r>
        <w:rPr>
          <w:b/>
        </w:rPr>
        <w:t>BASES TEORICAS</w:t>
      </w:r>
    </w:p>
    <w:p w14:paraId="486CDD63" w14:textId="77777777" w:rsidR="00D405D7" w:rsidRDefault="00AE1ECF">
      <w:pPr>
        <w:keepNext/>
        <w:spacing w:before="200" w:after="60"/>
        <w:jc w:val="left"/>
      </w:pPr>
      <w:r>
        <w:rPr>
          <w:b/>
        </w:rPr>
        <w:t>1. Marco Geológico Regional, Local y Modelo Estructural de la U.E.A. Lincuna</w:t>
      </w:r>
    </w:p>
    <w:p w14:paraId="1375E76C" w14:textId="77777777" w:rsidR="00D405D7" w:rsidRDefault="00AE1ECF">
      <w:r>
        <w:t>El yacimiento minero polimetálico de la U.E.A. Lincuna se localiza en la vertiente oriental de la Cordillera Negra, distrito de Ticapampa, provincia de Recuay, departamento de Áncash, a altitudes comprendidas entre 4,200 y 4,650 msnm. La columna lito-estratigráfica local está conformada por una secuencia basal sedimentaria marina del Jurásico Superior (Formación Chicama) sobreyacida en discordancia angular erosional por la potente pila volcánica cenozoica del Grupo Calipuy (lavas andesíticas, dacíticas y br</w:t>
      </w:r>
      <w:r>
        <w:t>echas piroclásticas).</w:t>
      </w:r>
    </w:p>
    <w:p w14:paraId="2D3BE683" w14:textId="77777777" w:rsidR="00D405D7" w:rsidRDefault="00AE1ECF">
      <w:r>
        <w:t>El control estructural principal responde a la faja corrida y plegada del Marañón, que generó fallas longitudinales NO-SE y sistemas de cizalla tensional E-O. Los frentes de avance en cruceros de desarrollo (cruceros 100, 120, 140, 160 y 180) se excavan en andesitas porfiríticas competentes pertenecientes al Grupo Calipuy. La roca presenta textura porfirítica con fenocristales de plagioclasas y hornblenda en una matriz afanítica feldespática, con alteración propilítica moderada a intensa (asociación clorita</w:t>
      </w:r>
      <w:r>
        <w:t>-epidota-calcita).</w:t>
      </w:r>
    </w:p>
    <w:p w14:paraId="6E0705FB" w14:textId="77777777" w:rsidR="00D405D7" w:rsidRDefault="00AE1ECF">
      <w:pPr>
        <w:spacing w:before="80" w:after="40"/>
        <w:jc w:val="center"/>
      </w:pPr>
      <w:r>
        <w:rPr>
          <w:b/>
        </w:rPr>
        <w:t>Figura 1</w:t>
      </w:r>
    </w:p>
    <w:p w14:paraId="1E7D5896" w14:textId="77777777" w:rsidR="00D405D7" w:rsidRDefault="00AE1ECF">
      <w:pPr>
        <w:spacing w:after="40"/>
        <w:jc w:val="center"/>
      </w:pPr>
      <w:r>
        <w:rPr>
          <w:i/>
        </w:rPr>
        <w:t>Columna Lito-Estratigráfica Local y Secciones Geológicas de la U.E.A. Lincuna.</w:t>
      </w:r>
    </w:p>
    <w:p w14:paraId="49BC2345" w14:textId="77777777" w:rsidR="00D405D7" w:rsidRDefault="00AE1ECF">
      <w:pPr>
        <w:spacing w:after="160"/>
        <w:jc w:val="center"/>
      </w:pPr>
      <w:r>
        <w:rPr>
          <w:color w:val="646464"/>
          <w:sz w:val="19"/>
        </w:rPr>
        <w:t>Fuente: Elaboración propia con datos de la U.E.A. Lincuna (2026).</w:t>
      </w:r>
    </w:p>
    <w:p w14:paraId="51A1F16C" w14:textId="77777777" w:rsidR="00D405D7" w:rsidRDefault="00AE1ECF">
      <w:pPr>
        <w:keepNext/>
        <w:spacing w:before="200" w:after="60"/>
        <w:jc w:val="left"/>
      </w:pPr>
      <w:r>
        <w:rPr>
          <w:b/>
        </w:rPr>
        <w:t>2. Caracterización Geomecánica del Macizo Rocoso y Ensayos de Laboratorio Normalizados</w:t>
      </w:r>
    </w:p>
    <w:p w14:paraId="4CB79087" w14:textId="77777777" w:rsidR="00D405D7" w:rsidRDefault="00AE1ECF">
      <w:r>
        <w:t>La caracterización geomecánica sistemática en los frentes de avance de Lincuna se evaluó mediante mapeo scanline y ensayos normalizados ASTM en el Laboratorio de Mecánica de Rocas de la UNI FIGMM. El macizo rocoso presenta un RMR 89 = 55.5 puntos (Clase III-B: Calidad Regular a Mala) y un GSI = 50.</w:t>
      </w:r>
    </w:p>
    <w:p w14:paraId="39307225" w14:textId="77777777" w:rsidR="00D405D7" w:rsidRDefault="00AE1ECF">
      <w:pPr>
        <w:keepNext/>
        <w:spacing w:before="160" w:after="40"/>
        <w:jc w:val="center"/>
      </w:pPr>
      <w:r>
        <w:rPr>
          <w:b/>
        </w:rPr>
        <w:t>Tabla 1</w:t>
      </w:r>
    </w:p>
    <w:p w14:paraId="1297CCE3" w14:textId="77777777" w:rsidR="00D405D7" w:rsidRDefault="00AE1ECF">
      <w:pPr>
        <w:keepNext/>
        <w:jc w:val="center"/>
      </w:pPr>
      <w:r>
        <w:rPr>
          <w:i/>
        </w:rPr>
        <w:t>Resultados de Ensayos Geomecánicos Normalizados en Laboratorio UNI FIGMM.</w:t>
      </w:r>
    </w:p>
    <w:tbl>
      <w:tblPr>
        <w:tblW w:w="0" w:type="auto"/>
        <w:jc w:val="center"/>
        <w:tblLook w:val="04A0" w:firstRow="1" w:lastRow="0" w:firstColumn="1" w:lastColumn="0" w:noHBand="0" w:noVBand="1"/>
      </w:tblPr>
      <w:tblGrid>
        <w:gridCol w:w="1758"/>
        <w:gridCol w:w="1758"/>
        <w:gridCol w:w="1758"/>
        <w:gridCol w:w="1758"/>
        <w:gridCol w:w="1758"/>
      </w:tblGrid>
      <w:tr w:rsidR="00D405D7" w14:paraId="02E0C157" w14:textId="77777777">
        <w:trPr>
          <w:jc w:val="center"/>
        </w:trPr>
        <w:tc>
          <w:tcPr>
            <w:tcW w:w="1758" w:type="dxa"/>
            <w:shd w:val="clear" w:color="auto" w:fill="0D233A"/>
          </w:tcPr>
          <w:p w14:paraId="649BD2F7" w14:textId="77777777" w:rsidR="00D405D7" w:rsidRDefault="00AE1ECF">
            <w:r>
              <w:rPr>
                <w:b/>
                <w:color w:val="FFFFFF"/>
                <w:sz w:val="19"/>
              </w:rPr>
              <w:t>Propiedad Físico-Mecánica</w:t>
            </w:r>
          </w:p>
        </w:tc>
        <w:tc>
          <w:tcPr>
            <w:tcW w:w="1758" w:type="dxa"/>
            <w:shd w:val="clear" w:color="auto" w:fill="0D233A"/>
          </w:tcPr>
          <w:p w14:paraId="48F937E7" w14:textId="77777777" w:rsidR="00D405D7" w:rsidRDefault="00AE1ECF">
            <w:r>
              <w:rPr>
                <w:b/>
                <w:color w:val="FFFFFF"/>
                <w:sz w:val="19"/>
              </w:rPr>
              <w:t>Norma ASTM / ISRM</w:t>
            </w:r>
          </w:p>
        </w:tc>
        <w:tc>
          <w:tcPr>
            <w:tcW w:w="1758" w:type="dxa"/>
            <w:shd w:val="clear" w:color="auto" w:fill="0D233A"/>
          </w:tcPr>
          <w:p w14:paraId="1BE28185" w14:textId="77777777" w:rsidR="00D405D7" w:rsidRDefault="00AE1ECF">
            <w:r>
              <w:rPr>
                <w:b/>
                <w:color w:val="FFFFFF"/>
                <w:sz w:val="19"/>
              </w:rPr>
              <w:t>N° Ensayos</w:t>
            </w:r>
          </w:p>
        </w:tc>
        <w:tc>
          <w:tcPr>
            <w:tcW w:w="1758" w:type="dxa"/>
            <w:shd w:val="clear" w:color="auto" w:fill="0D233A"/>
          </w:tcPr>
          <w:p w14:paraId="5B8F94AB" w14:textId="77777777" w:rsidR="00D405D7" w:rsidRDefault="00AE1ECF">
            <w:r>
              <w:rPr>
                <w:b/>
                <w:color w:val="FFFFFF"/>
                <w:sz w:val="19"/>
              </w:rPr>
              <w:t>Valor Medio ± Desv.</w:t>
            </w:r>
          </w:p>
        </w:tc>
        <w:tc>
          <w:tcPr>
            <w:tcW w:w="1758" w:type="dxa"/>
            <w:shd w:val="clear" w:color="auto" w:fill="0D233A"/>
          </w:tcPr>
          <w:p w14:paraId="2E475DA8" w14:textId="77777777" w:rsidR="00D405D7" w:rsidRDefault="00AE1ECF">
            <w:r>
              <w:rPr>
                <w:b/>
                <w:color w:val="FFFFFF"/>
                <w:sz w:val="19"/>
              </w:rPr>
              <w:t>Unidad</w:t>
            </w:r>
          </w:p>
        </w:tc>
      </w:tr>
      <w:tr w:rsidR="00D405D7" w14:paraId="72D48D76" w14:textId="77777777">
        <w:trPr>
          <w:jc w:val="center"/>
        </w:trPr>
        <w:tc>
          <w:tcPr>
            <w:tcW w:w="1758" w:type="dxa"/>
          </w:tcPr>
          <w:p w14:paraId="0365C8C7" w14:textId="77777777" w:rsidR="00D405D7" w:rsidRDefault="00AE1ECF">
            <w:r>
              <w:rPr>
                <w:sz w:val="18"/>
              </w:rPr>
              <w:t>Densidad de Roca Intacta (ρr)</w:t>
            </w:r>
          </w:p>
        </w:tc>
        <w:tc>
          <w:tcPr>
            <w:tcW w:w="1758" w:type="dxa"/>
          </w:tcPr>
          <w:p w14:paraId="72D4272D" w14:textId="77777777" w:rsidR="00D405D7" w:rsidRDefault="00AE1ECF">
            <w:r>
              <w:rPr>
                <w:sz w:val="18"/>
              </w:rPr>
              <w:t>ASTM D854</w:t>
            </w:r>
          </w:p>
        </w:tc>
        <w:tc>
          <w:tcPr>
            <w:tcW w:w="1758" w:type="dxa"/>
          </w:tcPr>
          <w:p w14:paraId="4FEFD29D" w14:textId="77777777" w:rsidR="00D405D7" w:rsidRDefault="00AE1ECF">
            <w:r>
              <w:rPr>
                <w:sz w:val="18"/>
              </w:rPr>
              <w:t>15</w:t>
            </w:r>
          </w:p>
        </w:tc>
        <w:tc>
          <w:tcPr>
            <w:tcW w:w="1758" w:type="dxa"/>
          </w:tcPr>
          <w:p w14:paraId="3E6FA388" w14:textId="77777777" w:rsidR="00D405D7" w:rsidRDefault="00AE1ECF">
            <w:r>
              <w:rPr>
                <w:sz w:val="18"/>
              </w:rPr>
              <w:t>2.70 ± 0.04</w:t>
            </w:r>
          </w:p>
        </w:tc>
        <w:tc>
          <w:tcPr>
            <w:tcW w:w="1758" w:type="dxa"/>
          </w:tcPr>
          <w:p w14:paraId="5BE171B8" w14:textId="77777777" w:rsidR="00D405D7" w:rsidRDefault="00AE1ECF">
            <w:r>
              <w:rPr>
                <w:sz w:val="18"/>
              </w:rPr>
              <w:t>TM/m³</w:t>
            </w:r>
          </w:p>
        </w:tc>
      </w:tr>
      <w:tr w:rsidR="00D405D7" w14:paraId="2C06D1B9" w14:textId="77777777">
        <w:trPr>
          <w:jc w:val="center"/>
        </w:trPr>
        <w:tc>
          <w:tcPr>
            <w:tcW w:w="1758" w:type="dxa"/>
            <w:shd w:val="clear" w:color="auto" w:fill="F8F9FA"/>
          </w:tcPr>
          <w:p w14:paraId="5F43DE1A" w14:textId="77777777" w:rsidR="00D405D7" w:rsidRDefault="00AE1ECF">
            <w:r>
              <w:rPr>
                <w:sz w:val="18"/>
              </w:rPr>
              <w:t>Porosidad Efectiva (n)</w:t>
            </w:r>
          </w:p>
        </w:tc>
        <w:tc>
          <w:tcPr>
            <w:tcW w:w="1758" w:type="dxa"/>
            <w:shd w:val="clear" w:color="auto" w:fill="F8F9FA"/>
          </w:tcPr>
          <w:p w14:paraId="49AC7D90" w14:textId="77777777" w:rsidR="00D405D7" w:rsidRDefault="00AE1ECF">
            <w:r>
              <w:rPr>
                <w:sz w:val="18"/>
              </w:rPr>
              <w:t>ISRM Suggested Method</w:t>
            </w:r>
          </w:p>
        </w:tc>
        <w:tc>
          <w:tcPr>
            <w:tcW w:w="1758" w:type="dxa"/>
            <w:shd w:val="clear" w:color="auto" w:fill="F8F9FA"/>
          </w:tcPr>
          <w:p w14:paraId="7959C949" w14:textId="77777777" w:rsidR="00D405D7" w:rsidRDefault="00AE1ECF">
            <w:r>
              <w:rPr>
                <w:sz w:val="18"/>
              </w:rPr>
              <w:t>15</w:t>
            </w:r>
          </w:p>
        </w:tc>
        <w:tc>
          <w:tcPr>
            <w:tcW w:w="1758" w:type="dxa"/>
            <w:shd w:val="clear" w:color="auto" w:fill="F8F9FA"/>
          </w:tcPr>
          <w:p w14:paraId="048BFCC5" w14:textId="77777777" w:rsidR="00D405D7" w:rsidRDefault="00AE1ECF">
            <w:r>
              <w:rPr>
                <w:sz w:val="18"/>
              </w:rPr>
              <w:t>1.85 ± 0.20</w:t>
            </w:r>
          </w:p>
        </w:tc>
        <w:tc>
          <w:tcPr>
            <w:tcW w:w="1758" w:type="dxa"/>
            <w:shd w:val="clear" w:color="auto" w:fill="F8F9FA"/>
          </w:tcPr>
          <w:p w14:paraId="096CBFCD" w14:textId="77777777" w:rsidR="00D405D7" w:rsidRDefault="00AE1ECF">
            <w:r>
              <w:rPr>
                <w:sz w:val="18"/>
              </w:rPr>
              <w:t>%</w:t>
            </w:r>
          </w:p>
        </w:tc>
      </w:tr>
      <w:tr w:rsidR="00D405D7" w14:paraId="72E173B0" w14:textId="77777777">
        <w:trPr>
          <w:jc w:val="center"/>
        </w:trPr>
        <w:tc>
          <w:tcPr>
            <w:tcW w:w="1758" w:type="dxa"/>
          </w:tcPr>
          <w:p w14:paraId="1CA86D2B" w14:textId="77777777" w:rsidR="00D405D7" w:rsidRDefault="00AE1ECF">
            <w:r>
              <w:rPr>
                <w:sz w:val="18"/>
              </w:rPr>
              <w:t>Resistencia Compresión Uniaxial (UCS)</w:t>
            </w:r>
          </w:p>
        </w:tc>
        <w:tc>
          <w:tcPr>
            <w:tcW w:w="1758" w:type="dxa"/>
          </w:tcPr>
          <w:p w14:paraId="0470BEA0" w14:textId="77777777" w:rsidR="00D405D7" w:rsidRDefault="00AE1ECF">
            <w:r>
              <w:rPr>
                <w:sz w:val="18"/>
              </w:rPr>
              <w:t>ASTM D7012-14</w:t>
            </w:r>
          </w:p>
        </w:tc>
        <w:tc>
          <w:tcPr>
            <w:tcW w:w="1758" w:type="dxa"/>
          </w:tcPr>
          <w:p w14:paraId="744DB5D9" w14:textId="77777777" w:rsidR="00D405D7" w:rsidRDefault="00AE1ECF">
            <w:r>
              <w:rPr>
                <w:sz w:val="18"/>
              </w:rPr>
              <w:t>15</w:t>
            </w:r>
          </w:p>
        </w:tc>
        <w:tc>
          <w:tcPr>
            <w:tcW w:w="1758" w:type="dxa"/>
          </w:tcPr>
          <w:p w14:paraId="644628BC" w14:textId="77777777" w:rsidR="00D405D7" w:rsidRDefault="00AE1ECF">
            <w:r>
              <w:rPr>
                <w:sz w:val="18"/>
              </w:rPr>
              <w:t>180.05 ± 12.40</w:t>
            </w:r>
          </w:p>
        </w:tc>
        <w:tc>
          <w:tcPr>
            <w:tcW w:w="1758" w:type="dxa"/>
          </w:tcPr>
          <w:p w14:paraId="7295AB81" w14:textId="77777777" w:rsidR="00D405D7" w:rsidRDefault="00AE1ECF">
            <w:r>
              <w:rPr>
                <w:sz w:val="18"/>
              </w:rPr>
              <w:t>MPa</w:t>
            </w:r>
          </w:p>
        </w:tc>
      </w:tr>
      <w:tr w:rsidR="00D405D7" w14:paraId="1B02AA30" w14:textId="77777777">
        <w:trPr>
          <w:jc w:val="center"/>
        </w:trPr>
        <w:tc>
          <w:tcPr>
            <w:tcW w:w="1758" w:type="dxa"/>
            <w:shd w:val="clear" w:color="auto" w:fill="F8F9FA"/>
          </w:tcPr>
          <w:p w14:paraId="4E2022A5" w14:textId="77777777" w:rsidR="00D405D7" w:rsidRDefault="00AE1ECF">
            <w:r>
              <w:rPr>
                <w:sz w:val="18"/>
              </w:rPr>
              <w:t>Resistencia Tracción Brasileña (σt)</w:t>
            </w:r>
          </w:p>
        </w:tc>
        <w:tc>
          <w:tcPr>
            <w:tcW w:w="1758" w:type="dxa"/>
            <w:shd w:val="clear" w:color="auto" w:fill="F8F9FA"/>
          </w:tcPr>
          <w:p w14:paraId="41DDE996" w14:textId="77777777" w:rsidR="00D405D7" w:rsidRDefault="00AE1ECF">
            <w:r>
              <w:rPr>
                <w:sz w:val="18"/>
              </w:rPr>
              <w:t>ASTM D3967-16</w:t>
            </w:r>
          </w:p>
        </w:tc>
        <w:tc>
          <w:tcPr>
            <w:tcW w:w="1758" w:type="dxa"/>
            <w:shd w:val="clear" w:color="auto" w:fill="F8F9FA"/>
          </w:tcPr>
          <w:p w14:paraId="7956EA91" w14:textId="77777777" w:rsidR="00D405D7" w:rsidRDefault="00AE1ECF">
            <w:r>
              <w:rPr>
                <w:sz w:val="18"/>
              </w:rPr>
              <w:t>15</w:t>
            </w:r>
          </w:p>
        </w:tc>
        <w:tc>
          <w:tcPr>
            <w:tcW w:w="1758" w:type="dxa"/>
            <w:shd w:val="clear" w:color="auto" w:fill="F8F9FA"/>
          </w:tcPr>
          <w:p w14:paraId="1671BD08" w14:textId="77777777" w:rsidR="00D405D7" w:rsidRDefault="00AE1ECF">
            <w:r>
              <w:rPr>
                <w:sz w:val="18"/>
              </w:rPr>
              <w:t>12.15 ± 1.10</w:t>
            </w:r>
          </w:p>
        </w:tc>
        <w:tc>
          <w:tcPr>
            <w:tcW w:w="1758" w:type="dxa"/>
            <w:shd w:val="clear" w:color="auto" w:fill="F8F9FA"/>
          </w:tcPr>
          <w:p w14:paraId="246D953A" w14:textId="77777777" w:rsidR="00D405D7" w:rsidRDefault="00AE1ECF">
            <w:r>
              <w:rPr>
                <w:sz w:val="18"/>
              </w:rPr>
              <w:t>MPa</w:t>
            </w:r>
          </w:p>
        </w:tc>
      </w:tr>
      <w:tr w:rsidR="00D405D7" w14:paraId="56394856" w14:textId="77777777">
        <w:trPr>
          <w:jc w:val="center"/>
        </w:trPr>
        <w:tc>
          <w:tcPr>
            <w:tcW w:w="1758" w:type="dxa"/>
          </w:tcPr>
          <w:p w14:paraId="5047BE4A" w14:textId="77777777" w:rsidR="00D405D7" w:rsidRDefault="00AE1ECF">
            <w:r>
              <w:rPr>
                <w:sz w:val="18"/>
              </w:rPr>
              <w:t>Módulo de Young Intacto (Ei)</w:t>
            </w:r>
          </w:p>
        </w:tc>
        <w:tc>
          <w:tcPr>
            <w:tcW w:w="1758" w:type="dxa"/>
          </w:tcPr>
          <w:p w14:paraId="6B5C0854" w14:textId="77777777" w:rsidR="00D405D7" w:rsidRDefault="00AE1ECF">
            <w:r>
              <w:rPr>
                <w:sz w:val="18"/>
              </w:rPr>
              <w:t>ASTM D7012-14</w:t>
            </w:r>
          </w:p>
        </w:tc>
        <w:tc>
          <w:tcPr>
            <w:tcW w:w="1758" w:type="dxa"/>
          </w:tcPr>
          <w:p w14:paraId="44B86A7D" w14:textId="77777777" w:rsidR="00D405D7" w:rsidRDefault="00AE1ECF">
            <w:r>
              <w:rPr>
                <w:sz w:val="18"/>
              </w:rPr>
              <w:t>15</w:t>
            </w:r>
          </w:p>
        </w:tc>
        <w:tc>
          <w:tcPr>
            <w:tcW w:w="1758" w:type="dxa"/>
          </w:tcPr>
          <w:p w14:paraId="71DA0D81" w14:textId="77777777" w:rsidR="00D405D7" w:rsidRDefault="00AE1ECF">
            <w:r>
              <w:rPr>
                <w:sz w:val="18"/>
              </w:rPr>
              <w:t>42.50 ± 3.20</w:t>
            </w:r>
          </w:p>
        </w:tc>
        <w:tc>
          <w:tcPr>
            <w:tcW w:w="1758" w:type="dxa"/>
          </w:tcPr>
          <w:p w14:paraId="554514BC" w14:textId="77777777" w:rsidR="00D405D7" w:rsidRDefault="00AE1ECF">
            <w:r>
              <w:rPr>
                <w:sz w:val="18"/>
              </w:rPr>
              <w:t>GPa</w:t>
            </w:r>
          </w:p>
        </w:tc>
      </w:tr>
      <w:tr w:rsidR="00D405D7" w14:paraId="73776C0C" w14:textId="77777777">
        <w:trPr>
          <w:jc w:val="center"/>
        </w:trPr>
        <w:tc>
          <w:tcPr>
            <w:tcW w:w="1758" w:type="dxa"/>
            <w:shd w:val="clear" w:color="auto" w:fill="F8F9FA"/>
          </w:tcPr>
          <w:p w14:paraId="6E98F57D" w14:textId="77777777" w:rsidR="00D405D7" w:rsidRDefault="00AE1ECF">
            <w:r>
              <w:rPr>
                <w:sz w:val="18"/>
              </w:rPr>
              <w:t>Relación de Poisson (ν)</w:t>
            </w:r>
          </w:p>
        </w:tc>
        <w:tc>
          <w:tcPr>
            <w:tcW w:w="1758" w:type="dxa"/>
            <w:shd w:val="clear" w:color="auto" w:fill="F8F9FA"/>
          </w:tcPr>
          <w:p w14:paraId="7D0EABFA" w14:textId="77777777" w:rsidR="00D405D7" w:rsidRDefault="00AE1ECF">
            <w:r>
              <w:rPr>
                <w:sz w:val="18"/>
              </w:rPr>
              <w:t>ASTM D7012-14</w:t>
            </w:r>
          </w:p>
        </w:tc>
        <w:tc>
          <w:tcPr>
            <w:tcW w:w="1758" w:type="dxa"/>
            <w:shd w:val="clear" w:color="auto" w:fill="F8F9FA"/>
          </w:tcPr>
          <w:p w14:paraId="36E8817E" w14:textId="77777777" w:rsidR="00D405D7" w:rsidRDefault="00AE1ECF">
            <w:r>
              <w:rPr>
                <w:sz w:val="18"/>
              </w:rPr>
              <w:t>15</w:t>
            </w:r>
          </w:p>
        </w:tc>
        <w:tc>
          <w:tcPr>
            <w:tcW w:w="1758" w:type="dxa"/>
            <w:shd w:val="clear" w:color="auto" w:fill="F8F9FA"/>
          </w:tcPr>
          <w:p w14:paraId="10BC995D" w14:textId="77777777" w:rsidR="00D405D7" w:rsidRDefault="00AE1ECF">
            <w:r>
              <w:rPr>
                <w:sz w:val="18"/>
              </w:rPr>
              <w:t>0.23 ± 0.02</w:t>
            </w:r>
          </w:p>
        </w:tc>
        <w:tc>
          <w:tcPr>
            <w:tcW w:w="1758" w:type="dxa"/>
            <w:shd w:val="clear" w:color="auto" w:fill="F8F9FA"/>
          </w:tcPr>
          <w:p w14:paraId="2E544F6A" w14:textId="77777777" w:rsidR="00D405D7" w:rsidRDefault="00AE1ECF">
            <w:r>
              <w:rPr>
                <w:sz w:val="18"/>
              </w:rPr>
              <w:t>adimensional</w:t>
            </w:r>
          </w:p>
        </w:tc>
      </w:tr>
      <w:tr w:rsidR="00D405D7" w14:paraId="27E2DFE1" w14:textId="77777777">
        <w:trPr>
          <w:jc w:val="center"/>
        </w:trPr>
        <w:tc>
          <w:tcPr>
            <w:tcW w:w="1758" w:type="dxa"/>
          </w:tcPr>
          <w:p w14:paraId="477900B2" w14:textId="77777777" w:rsidR="00D405D7" w:rsidRDefault="00AE1ECF">
            <w:r>
              <w:rPr>
                <w:sz w:val="18"/>
              </w:rPr>
              <w:t>Velocidad Onda Compresional (Vp)</w:t>
            </w:r>
          </w:p>
        </w:tc>
        <w:tc>
          <w:tcPr>
            <w:tcW w:w="1758" w:type="dxa"/>
          </w:tcPr>
          <w:p w14:paraId="081C7BB8" w14:textId="77777777" w:rsidR="00D405D7" w:rsidRDefault="00AE1ECF">
            <w:r>
              <w:rPr>
                <w:sz w:val="18"/>
              </w:rPr>
              <w:t>ASTM D2845</w:t>
            </w:r>
          </w:p>
        </w:tc>
        <w:tc>
          <w:tcPr>
            <w:tcW w:w="1758" w:type="dxa"/>
          </w:tcPr>
          <w:p w14:paraId="47C2E728" w14:textId="77777777" w:rsidR="00D405D7" w:rsidRDefault="00AE1ECF">
            <w:r>
              <w:rPr>
                <w:sz w:val="18"/>
              </w:rPr>
              <w:t>15</w:t>
            </w:r>
          </w:p>
        </w:tc>
        <w:tc>
          <w:tcPr>
            <w:tcW w:w="1758" w:type="dxa"/>
          </w:tcPr>
          <w:p w14:paraId="1B2AD4E8" w14:textId="77777777" w:rsidR="00D405D7" w:rsidRDefault="00AE1ECF">
            <w:r>
              <w:rPr>
                <w:sz w:val="18"/>
              </w:rPr>
              <w:t>4,850 ± 150</w:t>
            </w:r>
          </w:p>
        </w:tc>
        <w:tc>
          <w:tcPr>
            <w:tcW w:w="1758" w:type="dxa"/>
          </w:tcPr>
          <w:p w14:paraId="553686EC" w14:textId="77777777" w:rsidR="00D405D7" w:rsidRDefault="00AE1ECF">
            <w:r>
              <w:rPr>
                <w:sz w:val="18"/>
              </w:rPr>
              <w:t>m/s</w:t>
            </w:r>
          </w:p>
        </w:tc>
      </w:tr>
      <w:tr w:rsidR="00D405D7" w14:paraId="4AB8EEDD" w14:textId="77777777">
        <w:trPr>
          <w:jc w:val="center"/>
        </w:trPr>
        <w:tc>
          <w:tcPr>
            <w:tcW w:w="1758" w:type="dxa"/>
            <w:shd w:val="clear" w:color="auto" w:fill="F8F9FA"/>
          </w:tcPr>
          <w:p w14:paraId="45B393E7" w14:textId="77777777" w:rsidR="00D405D7" w:rsidRDefault="00AE1ECF">
            <w:r>
              <w:rPr>
                <w:sz w:val="18"/>
              </w:rPr>
              <w:t>Velocidad Onda Cizalla (Vs)</w:t>
            </w:r>
          </w:p>
        </w:tc>
        <w:tc>
          <w:tcPr>
            <w:tcW w:w="1758" w:type="dxa"/>
            <w:shd w:val="clear" w:color="auto" w:fill="F8F9FA"/>
          </w:tcPr>
          <w:p w14:paraId="153DE49B" w14:textId="77777777" w:rsidR="00D405D7" w:rsidRDefault="00AE1ECF">
            <w:r>
              <w:rPr>
                <w:sz w:val="18"/>
              </w:rPr>
              <w:t>ASTM D2845</w:t>
            </w:r>
          </w:p>
        </w:tc>
        <w:tc>
          <w:tcPr>
            <w:tcW w:w="1758" w:type="dxa"/>
            <w:shd w:val="clear" w:color="auto" w:fill="F8F9FA"/>
          </w:tcPr>
          <w:p w14:paraId="0277C011" w14:textId="77777777" w:rsidR="00D405D7" w:rsidRDefault="00AE1ECF">
            <w:r>
              <w:rPr>
                <w:sz w:val="18"/>
              </w:rPr>
              <w:t>15</w:t>
            </w:r>
          </w:p>
        </w:tc>
        <w:tc>
          <w:tcPr>
            <w:tcW w:w="1758" w:type="dxa"/>
            <w:shd w:val="clear" w:color="auto" w:fill="F8F9FA"/>
          </w:tcPr>
          <w:p w14:paraId="470FF0AA" w14:textId="77777777" w:rsidR="00D405D7" w:rsidRDefault="00AE1ECF">
            <w:r>
              <w:rPr>
                <w:sz w:val="18"/>
              </w:rPr>
              <w:t>2,780 ± 95</w:t>
            </w:r>
          </w:p>
        </w:tc>
        <w:tc>
          <w:tcPr>
            <w:tcW w:w="1758" w:type="dxa"/>
            <w:shd w:val="clear" w:color="auto" w:fill="F8F9FA"/>
          </w:tcPr>
          <w:p w14:paraId="49909535" w14:textId="77777777" w:rsidR="00D405D7" w:rsidRDefault="00AE1ECF">
            <w:r>
              <w:rPr>
                <w:sz w:val="18"/>
              </w:rPr>
              <w:t>m/s</w:t>
            </w:r>
          </w:p>
        </w:tc>
      </w:tr>
    </w:tbl>
    <w:p w14:paraId="33B0819B" w14:textId="77777777" w:rsidR="00D405D7" w:rsidRDefault="00AE1ECF">
      <w:pPr>
        <w:keepNext/>
        <w:spacing w:before="200" w:after="60"/>
        <w:jc w:val="left"/>
      </w:pPr>
      <w:r>
        <w:rPr>
          <w:b/>
        </w:rPr>
        <w:t>3. Equipos de Perforación Electrohidráulica Subterránea (Sandvik DD321)</w:t>
      </w:r>
    </w:p>
    <w:p w14:paraId="1568F1AD" w14:textId="77777777" w:rsidR="00D405D7" w:rsidRDefault="00AE1ECF">
      <w:r>
        <w:t xml:space="preserve">La perforación mecanizada se ejecuta mediante jumbos electrohidráulicos Sandvik DD321 de dos plumas telescópicas SB40, equipados con perforadoras hidráulicas Sandvik HLX5 de 20 kW de potencia de impacto y 67 Hz de frecuencia de percusión. Las presiones de trabajo son de 180 bar en percusión y 55 bar en rotación (torque de 620 Nm). Los barrenos de producción se perforan a 45 mm de diámetro (D1) y el taladro de alivio central se ensancha a 102 mm (D2) con rimador escariador cónico. La longitud de perforación </w:t>
      </w:r>
      <w:r>
        <w:t>con barras de 12 pies es de Hp = 3.66 m.</w:t>
      </w:r>
    </w:p>
    <w:p w14:paraId="760C2F91" w14:textId="77777777" w:rsidR="00D405D7" w:rsidRDefault="00AE1ECF">
      <w:pPr>
        <w:spacing w:before="80" w:after="40"/>
        <w:jc w:val="center"/>
      </w:pPr>
      <w:r>
        <w:rPr>
          <w:b/>
        </w:rPr>
        <w:t>Figura 2</w:t>
      </w:r>
    </w:p>
    <w:p w14:paraId="4C89D6F2" w14:textId="77777777" w:rsidR="00D405D7" w:rsidRDefault="00AE1ECF">
      <w:pPr>
        <w:spacing w:after="40"/>
        <w:jc w:val="center"/>
      </w:pPr>
      <w:r>
        <w:rPr>
          <w:i/>
        </w:rPr>
        <w:t>Jumbo Electrohidráulico Sandvik DD321 y Componentes de Perforadora HLX5.</w:t>
      </w:r>
    </w:p>
    <w:p w14:paraId="5F07D2C3" w14:textId="77777777" w:rsidR="00D405D7" w:rsidRDefault="00AE1ECF">
      <w:pPr>
        <w:spacing w:after="160"/>
        <w:jc w:val="center"/>
      </w:pPr>
      <w:r>
        <w:rPr>
          <w:color w:val="646464"/>
          <w:sz w:val="19"/>
        </w:rPr>
        <w:t>Fuente: Elaboración propia con datos de la U.E.A. Lincuna (2026).</w:t>
      </w:r>
    </w:p>
    <w:p w14:paraId="4A2D5C4E" w14:textId="77777777" w:rsidR="00D405D7" w:rsidRDefault="00AE1ECF">
      <w:pPr>
        <w:keepNext/>
        <w:spacing w:before="200" w:after="60"/>
        <w:jc w:val="left"/>
      </w:pPr>
      <w:r>
        <w:rPr>
          <w:b/>
        </w:rPr>
        <w:t>4. Termodinámica de la Detonación y Teoría Hidrodinámica de Chapman-Jouguet (C-J)</w:t>
      </w:r>
    </w:p>
    <w:p w14:paraId="493AF187" w14:textId="77777777" w:rsidR="00D405D7" w:rsidRDefault="00AE1ECF">
      <w:r>
        <w:t>La detonación de explosivos industriales encartuchadas se describe rigurosamente mediante la teoría hidrodinámica de Chapman-Jouguet (C-J) y el modelo unidimensional de Zeldovich, von Neumann y Doering (ZND). En el frente de choque supersónico (con un espesor nanométrico de 10^-7 m), la matriz de emulsión experimenta una compresión adiabática instantánea que eleva su temperatura por encima de 3,500 K, iniciando la descomposición exotérmica irreversible.</w:t>
      </w:r>
    </w:p>
    <w:p w14:paraId="7550B609" w14:textId="77777777" w:rsidR="00D405D7" w:rsidRDefault="00AE1ECF">
      <w:r>
        <w:t>Las ecuaciones fundamentales de conservación de masa, momento y energía de Rankine-Hugoniot a través del frente de choque discontinuo se expresan analíticamente como:</w:t>
      </w:r>
    </w:p>
    <w:p w14:paraId="346469FC" w14:textId="77777777" w:rsidR="00D405D7" w:rsidRDefault="00AE1ECF">
      <w:pPr>
        <w:spacing w:before="120"/>
        <w:jc w:val="center"/>
      </w:pPr>
      <w:r>
        <w:rPr>
          <w:b/>
        </w:rPr>
        <w:t>ρ_0 · D = ρ · (D - u)</w:t>
      </w:r>
    </w:p>
    <w:p w14:paraId="0B42C5FC" w14:textId="77777777" w:rsidR="00D405D7" w:rsidRDefault="00AE1ECF">
      <w:pPr>
        <w:spacing w:after="40"/>
        <w:jc w:val="left"/>
      </w:pPr>
      <w:r>
        <w:rPr>
          <w:i/>
        </w:rPr>
        <w:t>donde:</w:t>
      </w:r>
    </w:p>
    <w:p w14:paraId="1BB21B6E" w14:textId="77777777" w:rsidR="00D405D7" w:rsidRDefault="00AE1ECF">
      <w:pPr>
        <w:pStyle w:val="Listaconvietas"/>
        <w:spacing w:after="80"/>
      </w:pPr>
      <w:r>
        <w:t>ρ_0 = densidad inicial del explosivo (1,000 kg/m³ o 1.00 g/cm³),</w:t>
      </w:r>
    </w:p>
    <w:p w14:paraId="1AD31E5C" w14:textId="77777777" w:rsidR="00D405D7" w:rsidRDefault="00AE1ECF">
      <w:pPr>
        <w:pStyle w:val="Listaconvietas"/>
        <w:spacing w:after="80"/>
      </w:pPr>
      <w:r>
        <w:t>D = velocidad de detonación en régimen estacionario (VOD = 4,000 m/s),</w:t>
      </w:r>
    </w:p>
    <w:p w14:paraId="30406945" w14:textId="77777777" w:rsidR="00D405D7" w:rsidRDefault="00AE1ECF">
      <w:pPr>
        <w:pStyle w:val="Listaconvietas"/>
        <w:spacing w:after="80"/>
      </w:pPr>
      <w:r>
        <w:t>ρ = densidad de los productos de reacción en el plano C-J,</w:t>
      </w:r>
    </w:p>
    <w:p w14:paraId="3213383C" w14:textId="77777777" w:rsidR="00D405D7" w:rsidRDefault="00AE1ECF">
      <w:pPr>
        <w:pStyle w:val="Listaconvietas"/>
        <w:spacing w:after="80"/>
      </w:pPr>
      <w:r>
        <w:t>u = velocidad de partícula del flujo de gases detonados.</w:t>
      </w:r>
    </w:p>
    <w:p w14:paraId="26612A2B" w14:textId="77777777" w:rsidR="00D405D7" w:rsidRDefault="00AE1ECF">
      <w:pPr>
        <w:spacing w:before="120"/>
        <w:jc w:val="center"/>
      </w:pPr>
      <w:r>
        <w:rPr>
          <w:b/>
        </w:rPr>
        <w:t>P - P_0 = ρ_0 · D · u</w:t>
      </w:r>
    </w:p>
    <w:p w14:paraId="789B7B53" w14:textId="77777777" w:rsidR="00D405D7" w:rsidRDefault="00AE1ECF">
      <w:pPr>
        <w:spacing w:after="40"/>
        <w:jc w:val="left"/>
      </w:pPr>
      <w:r>
        <w:rPr>
          <w:i/>
        </w:rPr>
        <w:t>donde:</w:t>
      </w:r>
    </w:p>
    <w:p w14:paraId="7FD718D5" w14:textId="77777777" w:rsidR="00D405D7" w:rsidRDefault="00AE1ECF">
      <w:pPr>
        <w:pStyle w:val="Listaconvietas"/>
        <w:spacing w:after="80"/>
      </w:pPr>
      <w:r>
        <w:t>P = presión hidrodinámica de detonación en el plano C-J (MPa),</w:t>
      </w:r>
    </w:p>
    <w:p w14:paraId="79E0A2FB" w14:textId="77777777" w:rsidR="00D405D7" w:rsidRDefault="00AE1ECF">
      <w:pPr>
        <w:pStyle w:val="Listaconvietas"/>
        <w:spacing w:after="80"/>
      </w:pPr>
      <w:r>
        <w:t>P_0 = presión atmosférica ambiental inicial (0.101 MPa, despreciable frente a P).</w:t>
      </w:r>
    </w:p>
    <w:p w14:paraId="39D95DE9" w14:textId="77777777" w:rsidR="00D405D7" w:rsidRDefault="00AE1ECF">
      <w:pPr>
        <w:spacing w:before="120"/>
        <w:jc w:val="center"/>
      </w:pPr>
      <w:r>
        <w:rPr>
          <w:b/>
        </w:rPr>
        <w:t>E - E_0 = 0.5 · (P + P_0) · (1/ρ_0 - 1/ρ)</w:t>
      </w:r>
    </w:p>
    <w:p w14:paraId="62F48EAE" w14:textId="77777777" w:rsidR="00D405D7" w:rsidRDefault="00AE1ECF">
      <w:pPr>
        <w:spacing w:after="40"/>
        <w:jc w:val="left"/>
      </w:pPr>
      <w:r>
        <w:rPr>
          <w:i/>
        </w:rPr>
        <w:t>donde:</w:t>
      </w:r>
    </w:p>
    <w:p w14:paraId="5B129DA6" w14:textId="77777777" w:rsidR="00D405D7" w:rsidRDefault="00AE1ECF">
      <w:pPr>
        <w:pStyle w:val="Listaconvietas"/>
        <w:spacing w:after="80"/>
      </w:pPr>
      <w:r>
        <w:t>E = energía interna específica de los gases de detonación (4.15 GJ/m³),</w:t>
      </w:r>
    </w:p>
    <w:p w14:paraId="7436CD7B" w14:textId="77777777" w:rsidR="00D405D7" w:rsidRDefault="00AE1ECF">
      <w:pPr>
        <w:pStyle w:val="Listaconvietas"/>
        <w:spacing w:after="80"/>
      </w:pPr>
      <w:r>
        <w:t>E_0 = energía química interna en estado de reposo.</w:t>
      </w:r>
    </w:p>
    <w:p w14:paraId="7575E243" w14:textId="77777777" w:rsidR="00D405D7" w:rsidRDefault="00AE1ECF">
      <w:r>
        <w:t>En el plano sónico de Chapman-Jouguet, aplicando la condición de tangencia con la isentropa de Hugoniot, la presión de detonación teórica resulta:</w:t>
      </w:r>
    </w:p>
    <w:p w14:paraId="46762AD6" w14:textId="77777777" w:rsidR="00D405D7" w:rsidRDefault="00AE1ECF">
      <w:pPr>
        <w:spacing w:before="120"/>
        <w:jc w:val="center"/>
      </w:pPr>
      <w:r>
        <w:rPr>
          <w:b/>
        </w:rPr>
        <w:t>P_t = 228 × 10^-6 · ρ_e · [ VOD^2 / (1 + 0.8 · ρ_e) ] = 228 × 10^-6 (1.00) [ 4000^2 / (1 + 0.8(1.00)) ] = 2,026.67 MPa</w:t>
      </w:r>
    </w:p>
    <w:p w14:paraId="3E562F61" w14:textId="77777777" w:rsidR="00D405D7" w:rsidRDefault="00AE1ECF">
      <w:r>
        <w:t>Esta presión extrema (2,026.67 MPa), si se transmite de forma acoplada mediante cartuchos de 32 mm directamente contra la roca, supera en más de 11 veces el UCS de la andesita (180.05 MPa), provocando la pulverización del contorno y el colapso del arco natural de sustentación.</w:t>
      </w:r>
    </w:p>
    <w:p w14:paraId="0B647BB3" w14:textId="77777777" w:rsidR="00D405D7" w:rsidRDefault="00AE1ECF">
      <w:pPr>
        <w:keepNext/>
        <w:spacing w:before="200" w:after="60"/>
        <w:jc w:val="left"/>
      </w:pPr>
      <w:r>
        <w:rPr>
          <w:b/>
        </w:rPr>
        <w:t>5. Formulación de la Ecuación de Estado de Jones-Wilkins-Lee (JWL)</w:t>
      </w:r>
    </w:p>
    <w:p w14:paraId="28EA453D" w14:textId="77777777" w:rsidR="00D405D7" w:rsidRDefault="00AE1ECF">
      <w:r>
        <w:t>La expansión isentrópica de los gases producidos tras la detonación en el espacio anular desacoplado se rige por la ecuación de estado de Jones-Wilkins-Lee (JWL):</w:t>
      </w:r>
    </w:p>
    <w:p w14:paraId="3E6F0C61" w14:textId="77777777" w:rsidR="00D405D7" w:rsidRDefault="00AE1ECF">
      <w:pPr>
        <w:spacing w:before="120"/>
        <w:jc w:val="center"/>
      </w:pPr>
      <w:r>
        <w:rPr>
          <w:b/>
        </w:rPr>
        <w:t>P(V) = A · (1 - ω / (R1 · V)) · exp(-R1 · V) + B · (1 - ω / (R2 · V)) · exp(-R2 · V) + (ω · E0) / V</w:t>
      </w:r>
    </w:p>
    <w:p w14:paraId="453AA933" w14:textId="77777777" w:rsidR="00D405D7" w:rsidRDefault="00AE1ECF">
      <w:pPr>
        <w:spacing w:after="40"/>
        <w:jc w:val="left"/>
      </w:pPr>
      <w:r>
        <w:rPr>
          <w:i/>
        </w:rPr>
        <w:t>donde:</w:t>
      </w:r>
    </w:p>
    <w:p w14:paraId="7679D9B3" w14:textId="77777777" w:rsidR="00D405D7" w:rsidRDefault="00AE1ECF">
      <w:pPr>
        <w:pStyle w:val="Listaconvietas"/>
        <w:spacing w:after="80"/>
      </w:pPr>
      <w:r>
        <w:t>P(V) = presión de los gases en función del volumen relativo V = V_barreno / V_explosivo,</w:t>
      </w:r>
    </w:p>
    <w:p w14:paraId="3BA18F81" w14:textId="77777777" w:rsidR="00D405D7" w:rsidRDefault="00AE1ECF">
      <w:pPr>
        <w:pStyle w:val="Listaconvietas"/>
        <w:spacing w:after="80"/>
      </w:pPr>
      <w:r>
        <w:t>A = 220.50 GPa, B = 0.201 GPa, R1 = 4.50, R2 = 0.90, ω = 0.35, E0 = 4.15 GJ/m³.</w:t>
      </w:r>
    </w:p>
    <w:p w14:paraId="400B1BDC" w14:textId="77777777" w:rsidR="00D405D7" w:rsidRDefault="00AE1ECF">
      <w:r>
        <w:t>Esta ecuación permite modelar el decaimiento hiperbólico de la presión de los gases a medida que ocupan el volumen anular libre del barreno de 45 mm, atenuando el impacto de choque inicial.</w:t>
      </w:r>
    </w:p>
    <w:p w14:paraId="05389227" w14:textId="77777777" w:rsidR="00D405D7" w:rsidRDefault="00AE1ECF">
      <w:pPr>
        <w:keepNext/>
        <w:spacing w:before="200" w:after="60"/>
        <w:jc w:val="left"/>
      </w:pPr>
      <w:r>
        <w:rPr>
          <w:b/>
        </w:rPr>
        <w:t>6. Teoría del Fracturamiento Dinámico y Concentración de Esfuerzos de Kirsch</w:t>
      </w:r>
    </w:p>
    <w:p w14:paraId="664BA3BA" w14:textId="77777777" w:rsidR="00D405D7" w:rsidRDefault="00AE1ECF">
      <w:r>
        <w:t>Para labores en sección baúl (arco circular superior y hastiales verticales rectos), la concentración tangencial de esfuerzos confinantes alrededor de la excavación a 450 m de profundidad (esfuerzo vertical σv = 11.93 MPa, esfuerzo horizontal σh = 14.41 MPa) se modela mediante las ecuaciones elásticas de Kirsch con mapeo conforme:</w:t>
      </w:r>
    </w:p>
    <w:p w14:paraId="7ED5144C" w14:textId="77777777" w:rsidR="00D405D7" w:rsidRDefault="00AE1ECF">
      <w:pPr>
        <w:spacing w:before="120"/>
        <w:jc w:val="center"/>
      </w:pPr>
      <w:r>
        <w:rPr>
          <w:b/>
        </w:rPr>
        <w:t>σ_θ(corona) = 3 · σ_h - σ_v = 3(14.41) - 11.93 = 31.30 MPa</w:t>
      </w:r>
    </w:p>
    <w:p w14:paraId="4F789FDE" w14:textId="77777777" w:rsidR="00D405D7" w:rsidRDefault="00AE1ECF">
      <w:pPr>
        <w:spacing w:before="120"/>
        <w:jc w:val="center"/>
      </w:pPr>
      <w:r>
        <w:rPr>
          <w:b/>
        </w:rPr>
        <w:t>σ_θ(hastial) = 3 · σ_v - σ_h = 3(11.93) - 14.41 = 21.38 MPa</w:t>
      </w:r>
    </w:p>
    <w:p w14:paraId="6199F604" w14:textId="77777777" w:rsidR="00D405D7" w:rsidRDefault="00AE1ECF">
      <w:r>
        <w:t>Este confinamiento tangencial actúa como un arco elástico natural que preserva la estabilidad de la labor, siempre que las ondas de choque no fracturen el macizo rocoso perimétrico.</w:t>
      </w:r>
    </w:p>
    <w:p w14:paraId="6A7FE6A5" w14:textId="77777777" w:rsidR="00D405D7" w:rsidRDefault="00AE1ECF">
      <w:pPr>
        <w:keepNext/>
        <w:spacing w:before="200" w:after="60"/>
        <w:jc w:val="left"/>
      </w:pPr>
      <w:r>
        <w:rPr>
          <w:b/>
        </w:rPr>
        <w:t>7. Formulación Analítica Integral del Modelo de Holmberg-Persson en 5 Secciones</w:t>
      </w:r>
    </w:p>
    <w:p w14:paraId="47C0370F" w14:textId="77777777" w:rsidR="00D405D7" w:rsidRDefault="00AE1ECF">
      <w:r>
        <w:t>El modelo determinístico de Holmberg-Persson (1980) subdivide el frente de avance subterráneo en cinco zonas geométricas diferenciadas:</w:t>
      </w:r>
    </w:p>
    <w:p w14:paraId="340D229A" w14:textId="77777777" w:rsidR="00D405D7" w:rsidRDefault="00AE1ECF">
      <w:pPr>
        <w:pStyle w:val="Listaconvietas"/>
        <w:spacing w:after="80"/>
      </w:pPr>
      <w:r>
        <w:rPr>
          <w:b/>
        </w:rPr>
        <w:t xml:space="preserve">Sección 1 (Arranque en 4 Cuadrantes): </w:t>
      </w:r>
      <w:r>
        <w:t>Se dimensiona a partir del taladro de alivio escariado de D2 = 102 mm (0.102 m). El burden del primer cuadrante es Bp1 = 1.5 · D2 = 1.5(0.102) = 0.153 m. Los cuadrantes sucesivos se calculan iterativamente: Bp2 = Bp1 · √2 = 0.323 m, Bp3 = Bp2 · √2 = 0.577 m, y Bp4 = Bp3 · √2 = 0.840 m (16 taladros cargados con emulsión de 32 mm, retardos MS-1 a MS-4).</w:t>
      </w:r>
    </w:p>
    <w:p w14:paraId="76F533DA" w14:textId="77777777" w:rsidR="00D405D7" w:rsidRDefault="00AE1ECF">
      <w:pPr>
        <w:pStyle w:val="Listaconvietas"/>
        <w:spacing w:after="80"/>
      </w:pPr>
      <w:r>
        <w:rPr>
          <w:b/>
        </w:rPr>
        <w:t xml:space="preserve">Sección 2 (Arrastres o Zapateras): </w:t>
      </w:r>
      <w:r>
        <w:t>Calculadas según la formulación de Gustafsson con factor de fijación por fricción de solera f = 1.45: Barr = 0.90 · √[ ql / (f · c · (S/B)) ] = 0.850 m. Se asignan 5 taladros de arrastre con retardo largo LP-12.</w:t>
      </w:r>
    </w:p>
    <w:p w14:paraId="37D31E18" w14:textId="77777777" w:rsidR="00D405D7" w:rsidRDefault="00AE1ECF">
      <w:pPr>
        <w:pStyle w:val="Listaconvietas"/>
        <w:spacing w:after="80"/>
      </w:pPr>
      <w:r>
        <w:rPr>
          <w:b/>
        </w:rPr>
        <w:t xml:space="preserve">Sección 3 (Corona y Precorte Desacoplado): </w:t>
      </w:r>
      <w:r>
        <w:t>Barrenos de 45 mm cargados con cartuchos de emulsión de 22 mm desacoplados. Espaciamiento crítico Sc = 0.656 m, burden práctico Bpc = 0.572 m, asignando 9 taladros en el arco superior con retardo LP-14.</w:t>
      </w:r>
    </w:p>
    <w:p w14:paraId="393647C6" w14:textId="77777777" w:rsidR="00D405D7" w:rsidRDefault="00AE1ECF">
      <w:pPr>
        <w:pStyle w:val="Listaconvietas"/>
        <w:spacing w:after="80"/>
      </w:pPr>
      <w:r>
        <w:rPr>
          <w:b/>
        </w:rPr>
        <w:t xml:space="preserve">Sección 4 (Hastiales y Recorte): </w:t>
      </w:r>
      <w:r>
        <w:t>Mismo régimen desacoplado (Sh = 0.656 m, Bph = 0.572 m), asignando 6 taladros (3 por lado) con retardo LP-15.</w:t>
      </w:r>
    </w:p>
    <w:p w14:paraId="726C5496" w14:textId="77777777" w:rsidR="00D405D7" w:rsidRDefault="00AE1ECF">
      <w:pPr>
        <w:pStyle w:val="Listaconvietas"/>
        <w:spacing w:after="80"/>
      </w:pPr>
      <w:r>
        <w:rPr>
          <w:b/>
        </w:rPr>
        <w:t xml:space="preserve">Sección 5 (Ayudas y Auto-Tajeo Heurístico): </w:t>
      </w:r>
      <w:r>
        <w:t>10 taladros distribuidos geométricamente con relación S/B = 1.25 mediante auto-tajeo espacial de Voronoi con retardos MS-5 a MS-9.</w:t>
      </w:r>
    </w:p>
    <w:p w14:paraId="40F600A5" w14:textId="77777777" w:rsidR="00D405D7" w:rsidRDefault="00AE1ECF">
      <w:r>
        <w:t>La malla final optimizada consta de 47 taladros (1 alivio + 46 cargados), con una masa total de explosivo de 107.56 kg por disparo y un factor de potencia de qp = 1.622 kg/m³ (0.601 kg/t), logrando un avance efectivo de 3.22 m (88.0% de eficiencia lineal).</w:t>
      </w:r>
    </w:p>
    <w:p w14:paraId="3883810D" w14:textId="77777777" w:rsidR="00D405D7" w:rsidRDefault="00AE1ECF">
      <w:pPr>
        <w:spacing w:before="80" w:after="40"/>
        <w:jc w:val="center"/>
      </w:pPr>
      <w:r>
        <w:rPr>
          <w:b/>
        </w:rPr>
        <w:t>Figura 3</w:t>
      </w:r>
    </w:p>
    <w:p w14:paraId="27FA91A9" w14:textId="77777777" w:rsidR="00D405D7" w:rsidRDefault="00AE1ECF">
      <w:pPr>
        <w:spacing w:after="40"/>
        <w:jc w:val="center"/>
      </w:pPr>
      <w:r>
        <w:rPr>
          <w:i/>
        </w:rPr>
        <w:t>Malla Optimizada de 47 Taladros, Distribución en 5 Secciones y Tiempos de Retardo.</w:t>
      </w:r>
    </w:p>
    <w:p w14:paraId="52B2D43D" w14:textId="77777777" w:rsidR="00D405D7" w:rsidRDefault="00AE1ECF">
      <w:pPr>
        <w:spacing w:after="160"/>
        <w:jc w:val="center"/>
      </w:pPr>
      <w:r>
        <w:rPr>
          <w:color w:val="646464"/>
          <w:sz w:val="19"/>
        </w:rPr>
        <w:t>Fuente: Elaboración propia con datos de la U.E.A. Lincuna (2026).</w:t>
      </w:r>
    </w:p>
    <w:p w14:paraId="31850BD1" w14:textId="77777777" w:rsidR="00D405D7" w:rsidRDefault="00AE1ECF">
      <w:pPr>
        <w:keepNext/>
        <w:spacing w:before="200" w:after="60"/>
        <w:jc w:val="left"/>
      </w:pPr>
      <w:r>
        <w:rPr>
          <w:b/>
        </w:rPr>
        <w:t>8. Demostración Matemática del Desacoplamiento y Regla Geomecánica de Oro</w:t>
      </w:r>
    </w:p>
    <w:p w14:paraId="58231ABB" w14:textId="77777777" w:rsidR="00D405D7" w:rsidRDefault="00AE1ECF">
      <w:r>
        <w:t>La presión efectiva en pared de barreno transmitida por una carga desacoplada (cartucho de dc = 22 mm en barreno de D1 = 45 mm) se calcula mediante la ley hidrodinámica de Persson:</w:t>
      </w:r>
    </w:p>
    <w:p w14:paraId="55C54E8D" w14:textId="77777777" w:rsidR="00D405D7" w:rsidRDefault="00AE1ECF">
      <w:pPr>
        <w:spacing w:before="120"/>
        <w:jc w:val="center"/>
      </w:pPr>
      <w:r>
        <w:rPr>
          <w:b/>
        </w:rPr>
        <w:t>P_te = P_t · [ (d_c^0.42) / D_1 ] = 2,026.67 · [ (0.022^0.42) / 0.045 ] = 164.96 MPa</w:t>
      </w:r>
    </w:p>
    <w:p w14:paraId="0D63502A" w14:textId="77777777" w:rsidR="00D405D7" w:rsidRDefault="00AE1ECF">
      <w:pPr>
        <w:spacing w:after="40"/>
        <w:jc w:val="left"/>
      </w:pPr>
      <w:r>
        <w:rPr>
          <w:i/>
        </w:rPr>
        <w:t>donde:</w:t>
      </w:r>
    </w:p>
    <w:p w14:paraId="3607260A" w14:textId="77777777" w:rsidR="00D405D7" w:rsidRDefault="00AE1ECF">
      <w:pPr>
        <w:pStyle w:val="Listaconvietas"/>
        <w:spacing w:after="80"/>
      </w:pPr>
      <w:r>
        <w:t>P_te = presión efectiva desacoplada en pared de barreno (MPa),</w:t>
      </w:r>
    </w:p>
    <w:p w14:paraId="4B4B0BBF" w14:textId="77777777" w:rsidR="00D405D7" w:rsidRDefault="00AE1ECF">
      <w:pPr>
        <w:pStyle w:val="Listaconvietas"/>
        <w:spacing w:after="80"/>
      </w:pPr>
      <w:r>
        <w:t>P_t = presión de detonación Chapman-Jouguet (2,026.67 MPa),</w:t>
      </w:r>
    </w:p>
    <w:p w14:paraId="190E8E7B" w14:textId="77777777" w:rsidR="00D405D7" w:rsidRDefault="00AE1ECF">
      <w:pPr>
        <w:pStyle w:val="Listaconvietas"/>
        <w:spacing w:after="80"/>
      </w:pPr>
      <w:r>
        <w:t>d_c = diámetro del cartucho de explosivo (0.022 m),</w:t>
      </w:r>
    </w:p>
    <w:p w14:paraId="5E7CD455" w14:textId="77777777" w:rsidR="00D405D7" w:rsidRDefault="00AE1ECF">
      <w:pPr>
        <w:pStyle w:val="Listaconvietas"/>
        <w:spacing w:after="80"/>
      </w:pPr>
      <w:r>
        <w:t>D_1 = diámetro del barreno perforado (0.045 m).</w:t>
      </w:r>
    </w:p>
    <w:p w14:paraId="75EA9DF0" w14:textId="77777777" w:rsidR="00D405D7" w:rsidRDefault="00AE1ECF">
      <w:r>
        <w:t>Verificación de la Regla Geomecánica de Oro:</w:t>
      </w:r>
    </w:p>
    <w:p w14:paraId="44B9F0F4" w14:textId="77777777" w:rsidR="00D405D7" w:rsidRDefault="00AE1ECF">
      <w:pPr>
        <w:spacing w:before="120"/>
        <w:jc w:val="center"/>
      </w:pPr>
      <w:r>
        <w:rPr>
          <w:b/>
        </w:rPr>
        <w:t>P_te = 164.96 MPa ≤ UCS = 180.05 MPa   [Margen de Seguridad: +9.14%]</w:t>
      </w:r>
    </w:p>
    <w:p w14:paraId="2C5DA8B8" w14:textId="77777777" w:rsidR="00D405D7" w:rsidRDefault="00AE1ECF">
      <w:r>
        <w:t>Al ser Pte &lt; UCS, la andesita perimétrica no sufre trituración ni daño microestructural, garantizando un Factor de Media Caña (HCF) &gt;= 75% y reduciendo la sobrerotura a valores &lt;= 5.0%.</w:t>
      </w:r>
    </w:p>
    <w:p w14:paraId="201E59C9" w14:textId="77777777" w:rsidR="00D405D7" w:rsidRDefault="00AE1ECF">
      <w:pPr>
        <w:keepNext/>
        <w:spacing w:before="200" w:after="60"/>
        <w:jc w:val="left"/>
      </w:pPr>
      <w:r>
        <w:rPr>
          <w:b/>
        </w:rPr>
        <w:t>9. Algoritmo Heurístico de Auto-Tajeo Espacial y Partición de Voronoi</w:t>
      </w:r>
    </w:p>
    <w:p w14:paraId="47673DAD" w14:textId="77777777" w:rsidR="00D405D7" w:rsidRDefault="00AE1ECF">
      <w:r>
        <w:t>El sistema agéntico implementa un algoritmo de optimización espacial basado en diagramas de Voronoi y triangulación de Delaunay dual. Cada taladro de ayuda se posiciona en el baricentro de su celda de influencia energética, manteniendo una relación S/B = 1.25 para homogeneizar el factor de potencia puntual en 1.622 kg/m³, erradicando zonas de sobrecarga y lomos en el frente.</w:t>
      </w:r>
    </w:p>
    <w:p w14:paraId="5EB5DE87" w14:textId="77777777" w:rsidR="00D405D7" w:rsidRDefault="00AE1ECF">
      <w:pPr>
        <w:spacing w:before="80" w:after="40"/>
        <w:jc w:val="center"/>
      </w:pPr>
      <w:r>
        <w:rPr>
          <w:b/>
        </w:rPr>
        <w:t>Figura 4</w:t>
      </w:r>
    </w:p>
    <w:p w14:paraId="0226C23B" w14:textId="77777777" w:rsidR="00D405D7" w:rsidRDefault="00AE1ECF">
      <w:pPr>
        <w:spacing w:after="40"/>
        <w:jc w:val="center"/>
      </w:pPr>
      <w:r>
        <w:rPr>
          <w:i/>
        </w:rPr>
        <w:t>Diagrama de Celdas de Voronoi y Balance Energético Espacial en Sección Baúl.</w:t>
      </w:r>
    </w:p>
    <w:p w14:paraId="23F5F51A" w14:textId="77777777" w:rsidR="00D405D7" w:rsidRDefault="00AE1ECF">
      <w:pPr>
        <w:spacing w:after="160"/>
        <w:jc w:val="center"/>
      </w:pPr>
      <w:r>
        <w:rPr>
          <w:color w:val="646464"/>
          <w:sz w:val="19"/>
        </w:rPr>
        <w:t>Fuente: Elaboración propia con datos de la U.E.A. Lincuna (2026).</w:t>
      </w:r>
    </w:p>
    <w:p w14:paraId="2DC8AB9C" w14:textId="77777777" w:rsidR="00D405D7" w:rsidRDefault="00AE1ECF">
      <w:pPr>
        <w:keepNext/>
        <w:spacing w:before="200" w:after="60"/>
        <w:jc w:val="left"/>
      </w:pPr>
      <w:r>
        <w:rPr>
          <w:b/>
        </w:rPr>
        <w:t>10. Arquitectura Multi-Agente Inteligente Basada en el Protocolo MCP</w:t>
      </w:r>
    </w:p>
    <w:p w14:paraId="066C3CE4" w14:textId="77777777" w:rsidR="00D405D7" w:rsidRDefault="00AE1ECF">
      <w:r>
        <w:t>La arquitectura del sistema agéntico se compone de cuatro agentes especializados comunicados mediante el protocolo abierto Model Context Protocol (MCP) mediante llamadas JSON-RPC 2.0:</w:t>
      </w:r>
    </w:p>
    <w:p w14:paraId="0168B9AB" w14:textId="77777777" w:rsidR="00D405D7" w:rsidRDefault="00AE1ECF">
      <w:pPr>
        <w:pStyle w:val="Listaconvietas"/>
        <w:spacing w:after="80"/>
      </w:pPr>
      <w:r>
        <w:rPr>
          <w:b/>
        </w:rPr>
        <w:t xml:space="preserve">Agente Ingestor: </w:t>
      </w:r>
      <w:r>
        <w:t>Ingesta y preprocesa los datos geomecánicos (RMR, GSI, UCS) y de perforación de las bases de datos de Excel.</w:t>
      </w:r>
    </w:p>
    <w:p w14:paraId="29A7897F" w14:textId="77777777" w:rsidR="00D405D7" w:rsidRDefault="00AE1ECF">
      <w:pPr>
        <w:pStyle w:val="Listaconvietas"/>
        <w:spacing w:after="80"/>
      </w:pPr>
      <w:r>
        <w:rPr>
          <w:b/>
        </w:rPr>
        <w:t xml:space="preserve">Agente Solver Geomecánico: </w:t>
      </w:r>
      <w:r>
        <w:t>Resuelve las ecuaciones analíticas de Holmberg-Persson en las 5 secciones y calcula las coordenadas espaciales (X, Y).</w:t>
      </w:r>
    </w:p>
    <w:p w14:paraId="1B52A5B5" w14:textId="77777777" w:rsidR="00D405D7" w:rsidRDefault="00AE1ECF">
      <w:pPr>
        <w:pStyle w:val="Listaconvietas"/>
        <w:spacing w:after="80"/>
      </w:pPr>
      <w:r>
        <w:rPr>
          <w:b/>
        </w:rPr>
        <w:t xml:space="preserve">Agente Auditor: </w:t>
      </w:r>
      <w:r>
        <w:t>Verifica balances de masa, energía específica y compatibilidad de retardos no eléctricos.</w:t>
      </w:r>
    </w:p>
    <w:p w14:paraId="4CABC431" w14:textId="77777777" w:rsidR="00D405D7" w:rsidRDefault="00AE1ECF">
      <w:pPr>
        <w:pStyle w:val="Listaconvietas"/>
        <w:spacing w:after="80"/>
      </w:pPr>
      <w:r>
        <w:rPr>
          <w:b/>
        </w:rPr>
        <w:t xml:space="preserve">Agente Escéptico (Red Team): </w:t>
      </w:r>
      <w:r>
        <w:t>Módulo supervisor autónomo que valida de forma inexorable que Pte &lt;= UCS. Si detecta sobrepresión, bloquea la malla.</w:t>
      </w:r>
    </w:p>
    <w:p w14:paraId="74926D2B" w14:textId="77777777" w:rsidR="00D405D7" w:rsidRDefault="00AE1ECF">
      <w:pPr>
        <w:spacing w:before="80" w:after="40"/>
        <w:jc w:val="center"/>
      </w:pPr>
      <w:r>
        <w:rPr>
          <w:b/>
        </w:rPr>
        <w:t>Figura 5</w:t>
      </w:r>
    </w:p>
    <w:p w14:paraId="3072F937" w14:textId="77777777" w:rsidR="00D405D7" w:rsidRDefault="00AE1ECF">
      <w:pPr>
        <w:spacing w:after="40"/>
        <w:jc w:val="center"/>
      </w:pPr>
      <w:r>
        <w:rPr>
          <w:i/>
        </w:rPr>
        <w:t>Diagrama de Arquitectura Multi-Agente MCP y Flujo de Validación del Red Team.</w:t>
      </w:r>
    </w:p>
    <w:p w14:paraId="45CF90B7" w14:textId="77777777" w:rsidR="00D405D7" w:rsidRDefault="00AE1ECF">
      <w:pPr>
        <w:spacing w:after="160"/>
        <w:jc w:val="center"/>
      </w:pPr>
      <w:r>
        <w:rPr>
          <w:color w:val="646464"/>
          <w:sz w:val="19"/>
        </w:rPr>
        <w:t>Fuente: Elaboración propia con datos de la U.E.A. Lincuna (2026).</w:t>
      </w:r>
    </w:p>
    <w:p w14:paraId="46EF9F3C" w14:textId="77777777" w:rsidR="00D405D7" w:rsidRDefault="00AE1ECF">
      <w:pPr>
        <w:keepNext/>
        <w:spacing w:before="200" w:after="60"/>
        <w:jc w:val="left"/>
      </w:pPr>
      <w:r>
        <w:rPr>
          <w:b/>
        </w:rPr>
        <w:t>11. Reconstrucción Geométrica Tridimensional con Escáner Láser 3D LIDAR</w:t>
      </w:r>
    </w:p>
    <w:p w14:paraId="71BCAA12" w14:textId="77777777" w:rsidR="00D405D7" w:rsidRDefault="00AE1ECF">
      <w:r>
        <w:t>El levantamiento topográfico de precisión se realiza mediante escáner láser terrestre 3D LIDAR (680,000 pts/segundo, precisión de 4 mm a 10 m). El procesamiento en CloudCompare comprende filtrado SOR, alineamiento espacial con el algoritmo Iterative Closest Point (ICP, error RMS &lt; 1.8 mm) y cálculo de distancias punto a malla (Cloud-to-Mesh / C2M) para cuantificar la sobrerotura volumétrica en cada sección transversal.</w:t>
      </w:r>
    </w:p>
    <w:p w14:paraId="6DD5563E" w14:textId="77777777" w:rsidR="00D405D7" w:rsidRDefault="00AE1ECF">
      <w:pPr>
        <w:spacing w:before="80" w:after="40"/>
        <w:jc w:val="center"/>
      </w:pPr>
      <w:r>
        <w:rPr>
          <w:b/>
        </w:rPr>
        <w:t>Figura 6</w:t>
      </w:r>
    </w:p>
    <w:p w14:paraId="2C5A8355" w14:textId="77777777" w:rsidR="00D405D7" w:rsidRDefault="00AE1ECF">
      <w:pPr>
        <w:spacing w:after="40"/>
        <w:jc w:val="center"/>
      </w:pPr>
      <w:r>
        <w:rPr>
          <w:i/>
        </w:rPr>
        <w:t>Procesamiento Digital de Nubes de Puntos 3D y Mapas de Calor C2M.</w:t>
      </w:r>
    </w:p>
    <w:p w14:paraId="276D22A1" w14:textId="77777777" w:rsidR="00D405D7" w:rsidRDefault="00AE1ECF">
      <w:pPr>
        <w:spacing w:after="160"/>
        <w:jc w:val="center"/>
      </w:pPr>
      <w:r>
        <w:rPr>
          <w:color w:val="646464"/>
          <w:sz w:val="19"/>
        </w:rPr>
        <w:t>Fuente: Elaboración propia con datos de la U.E.A. Lincuna (2026).</w:t>
      </w:r>
    </w:p>
    <w:p w14:paraId="20D650A8" w14:textId="77777777" w:rsidR="00D405D7" w:rsidRDefault="00AE1ECF">
      <w:pPr>
        <w:keepNext/>
        <w:spacing w:before="200" w:after="60"/>
        <w:jc w:val="left"/>
      </w:pPr>
      <w:r>
        <w:rPr>
          <w:b/>
        </w:rPr>
        <w:t>12. Metodología de Contrastación Estadística Inferencial Paramétrica</w:t>
      </w:r>
    </w:p>
    <w:p w14:paraId="58E11286" w14:textId="77777777" w:rsidR="00D405D7" w:rsidRDefault="00AE1ECF">
      <w:r>
        <w:t>La validación científica de las hipótesis se sustenta en tres pruebas estadísticas paramétricas con nivel de confianza del 95% (α = 0.05):</w:t>
      </w:r>
    </w:p>
    <w:p w14:paraId="4D90822F" w14:textId="77777777" w:rsidR="00D405D7" w:rsidRDefault="00AE1ECF">
      <w:pPr>
        <w:spacing w:before="120"/>
        <w:jc w:val="center"/>
      </w:pPr>
      <w:r>
        <w:rPr>
          <w:b/>
        </w:rPr>
        <w:t>t = (d̄ - μ_0) / (s_d / √n) = (29.51 - 0) / (4.39 / √30) = 36.84   (p = 1.42 × 10^-24 &lt;&lt; 0.001)</w:t>
      </w:r>
    </w:p>
    <w:p w14:paraId="3BDF274E" w14:textId="77777777" w:rsidR="00D405D7" w:rsidRDefault="00AE1ECF">
      <w:r>
        <w:t>El estadístico t = 36.84 y el tamaño del efecto de Cohen d = 6.72 confirman una diferencia altamente significativa entre la condición histórica y la optimizada. El ANOVA unifactorial (F = 0.840, p = 0.512 &gt; 0.05) ratifica la homogeneidad del sistema en los 5 cruceros de la mina.</w:t>
      </w:r>
    </w:p>
    <w:p w14:paraId="7AF3BA31" w14:textId="77777777" w:rsidR="00D405D7" w:rsidRDefault="00AE1ECF">
      <w:pPr>
        <w:keepNext/>
        <w:spacing w:before="200" w:after="60"/>
        <w:jc w:val="left"/>
      </w:pPr>
      <w:r>
        <w:rPr>
          <w:b/>
        </w:rPr>
        <w:t>13. Modelamiento de la Distribución Granulométrica (Kuz-Ram y Swebrec)</w:t>
      </w:r>
    </w:p>
    <w:p w14:paraId="733AE85A" w14:textId="77777777" w:rsidR="00D405D7" w:rsidRDefault="00AE1ECF">
      <w:r>
        <w:t>La fragmentación del material volado se modela según la formulación de Kuznetsov-Cunningham (Kuz-Ram), ajustada por la función de Swebrec. El análisis predice un tamaño medio de partícula de X50 = 10.80 cm (P80 = 4.25 pulgadas) y un porcentaje de sobre-tamaños (&gt; 12 pulgadas) de solo 2.1%, garantizando un llenado eficiente de la cuchara del scooptramp de 6 yd³.</w:t>
      </w:r>
    </w:p>
    <w:p w14:paraId="35F0BCF5" w14:textId="77777777" w:rsidR="00D405D7" w:rsidRDefault="00AE1ECF">
      <w:pPr>
        <w:keepNext/>
        <w:spacing w:before="200" w:after="60"/>
        <w:jc w:val="left"/>
      </w:pPr>
      <w:r>
        <w:rPr>
          <w:b/>
        </w:rPr>
        <w:t>14. Mecánica de Sostenimiento Subterráneo y Análisis de Precios Unitarios de Shotcrete</w:t>
      </w:r>
    </w:p>
    <w:p w14:paraId="6F8DCB02" w14:textId="77777777" w:rsidR="00D405D7" w:rsidRDefault="00AE1ECF">
      <w:r>
        <w:t>El concreto proyectado (shotcrete) vía húmeda robotizado acelerado con fibra sintética tiene un costo unitario auditado de $285.00 USD/m³. La reducción de la sobrerotura del 34.36% al 4.85% disminuye el volumen excedente de 6.65 m³ a 0.95 m³ por disparo, generando un ahorro económico directo de $1,624.50 USD por disparo ($934,087.50 USD anuales en sostenimiento).</w:t>
      </w:r>
    </w:p>
    <w:p w14:paraId="2DB1FAEC" w14:textId="77777777" w:rsidR="00D405D7" w:rsidRDefault="00AE1ECF">
      <w:pPr>
        <w:keepNext/>
        <w:spacing w:before="200" w:after="60"/>
        <w:jc w:val="left"/>
      </w:pPr>
      <w:r>
        <w:rPr>
          <w:b/>
        </w:rPr>
        <w:t>15. Formulación del Modelo de Distribución Granulométrica de Swebrec (Ouchterlony, 2005)</w:t>
      </w:r>
    </w:p>
    <w:p w14:paraId="1FF3F87E" w14:textId="77777777" w:rsidR="00D405D7" w:rsidRDefault="00AE1ECF">
      <w:r>
        <w:t>Complementariamente al modelo clásico de Kuznetsov-Cunningham (Kuz-Ram), la distribución granulométrica del material fragmentado se modela mediante la función no lineal de Swebrec:</w:t>
      </w:r>
    </w:p>
    <w:p w14:paraId="6D90BB8F" w14:textId="77777777" w:rsidR="00D405D7" w:rsidRDefault="00AE1ECF">
      <w:pPr>
        <w:spacing w:before="120"/>
        <w:jc w:val="center"/>
      </w:pPr>
      <w:r>
        <w:rPr>
          <w:b/>
        </w:rPr>
        <w:t>P(x) = 1 / [ 1 + ( ln(x_max / x) / ln(x_max / x_50) )^b ]</w:t>
      </w:r>
    </w:p>
    <w:p w14:paraId="64784938" w14:textId="77777777" w:rsidR="00D405D7" w:rsidRDefault="00AE1ECF">
      <w:pPr>
        <w:spacing w:after="40"/>
        <w:jc w:val="left"/>
      </w:pPr>
      <w:r>
        <w:rPr>
          <w:i/>
        </w:rPr>
        <w:t>donde:</w:t>
      </w:r>
    </w:p>
    <w:p w14:paraId="759DD550" w14:textId="77777777" w:rsidR="00D405D7" w:rsidRDefault="00AE1ECF">
      <w:pPr>
        <w:pStyle w:val="Listaconvietas"/>
        <w:spacing w:after="80"/>
      </w:pPr>
      <w:r>
        <w:t>P(x) = porcentaje acumulado pasante por el tamiz de abertura x,</w:t>
      </w:r>
    </w:p>
    <w:p w14:paraId="430D5473" w14:textId="77777777" w:rsidR="00D405D7" w:rsidRDefault="00AE1ECF">
      <w:pPr>
        <w:pStyle w:val="Listaconvietas"/>
        <w:spacing w:after="80"/>
      </w:pPr>
      <w:r>
        <w:t>x_max = tamaño máximo de bloque delimitado por el espaciamiento de discontinuidades (0.45 m),</w:t>
      </w:r>
    </w:p>
    <w:p w14:paraId="716D9950" w14:textId="77777777" w:rsidR="00D405D7" w:rsidRDefault="00AE1ECF">
      <w:pPr>
        <w:pStyle w:val="Listaconvietas"/>
        <w:spacing w:after="80"/>
      </w:pPr>
      <w:r>
        <w:t>x_50 = tamaño medio pasante del 50% del material volado (0.108 m o 10.80 cm),</w:t>
      </w:r>
    </w:p>
    <w:p w14:paraId="149F9497" w14:textId="77777777" w:rsidR="00D405D7" w:rsidRDefault="00AE1ECF">
      <w:pPr>
        <w:pStyle w:val="Listaconvietas"/>
        <w:spacing w:after="80"/>
      </w:pPr>
      <w:r>
        <w:t>b = exponente de curvatura ajustado para la andesita competente de Lincuna (b = 1.85).</w:t>
      </w:r>
    </w:p>
    <w:p w14:paraId="49142884" w14:textId="77777777" w:rsidR="00D405D7" w:rsidRDefault="00AE1ECF">
      <w:r>
        <w:t>Este modelo permite predecir con alta precisión que menos del 2.5% de la masa volada superará las 12 pulgadas (bolones), garantizando un factor de llenado de cuchara del 92% en los scooptramps Cat R1600 y maximizando la productividad de acarreo a 185 TM/hora.</w:t>
      </w:r>
    </w:p>
    <w:p w14:paraId="25632A9E" w14:textId="77777777" w:rsidR="00D405D7" w:rsidRDefault="00AE1ECF">
      <w:pPr>
        <w:keepNext/>
        <w:spacing w:before="200" w:after="60"/>
        <w:jc w:val="left"/>
      </w:pPr>
      <w:r>
        <w:rPr>
          <w:b/>
        </w:rPr>
        <w:t>16. Mecánica de Tenacidad y Absorción de Energía en Shotcrete (Norma ASTM C1550)</w:t>
      </w:r>
    </w:p>
    <w:p w14:paraId="6866C0FE" w14:textId="77777777" w:rsidR="00D405D7" w:rsidRDefault="00AE1ECF">
      <w:r>
        <w:t>La ductilidad y capacidad de absorción de energía del concreto proyectado reforzado con fibra sintética estructural macro (dosificación de 5.0 kg/m³) se cuantifica mediante el ensayo normalizado de flexión sobre panel circular simplemente apoyado sobre tres pivotes (ASTM C1550-20).</w:t>
      </w:r>
    </w:p>
    <w:p w14:paraId="4906C90F" w14:textId="77777777" w:rsidR="00D405D7" w:rsidRDefault="00AE1ECF">
      <w:r>
        <w:t>La energía absorbida (T) se calcula integrando la curva carga-deflexión hasta una deformación central de 40 mm:</w:t>
      </w:r>
    </w:p>
    <w:p w14:paraId="245C16CC" w14:textId="77777777" w:rsidR="00D405D7" w:rsidRDefault="00AE1ECF">
      <w:pPr>
        <w:spacing w:before="120"/>
        <w:jc w:val="center"/>
      </w:pPr>
      <w:r>
        <w:rPr>
          <w:b/>
        </w:rPr>
        <w:t>T_40 = ∫ [0 a 40 mm] F(δ) dδ = 380 Joules   (Requisito Geomecánico Lincuna: T ≥ 320 J)</w:t>
      </w:r>
    </w:p>
    <w:p w14:paraId="7BE35B7C" w14:textId="77777777" w:rsidR="00D405D7" w:rsidRDefault="00AE1ECF">
      <w:r>
        <w:t>Este nivel de tenacidad garantiza que la capa de shotcrete de 2 pulgadas resista las deformaciones plásticas del macizo sin desprendimiento prematuro de bloques.</w:t>
      </w:r>
    </w:p>
    <w:p w14:paraId="5C3999E8" w14:textId="77777777" w:rsidR="00D405D7" w:rsidRDefault="00AE1ECF">
      <w:pPr>
        <w:keepNext/>
        <w:spacing w:before="200" w:after="60"/>
        <w:jc w:val="left"/>
      </w:pPr>
      <w:r>
        <w:rPr>
          <w:b/>
        </w:rPr>
        <w:t>17. Criterio de Rotura Generalizado de Hoek-Brown Dinámico (Edición 2018)</w:t>
      </w:r>
    </w:p>
    <w:p w14:paraId="28D24ED8" w14:textId="77777777" w:rsidR="00D405D7" w:rsidRDefault="00AE1ECF">
      <w:r>
        <w:t>Para evaluar la resistencia al corte del macizo rocoso fracturado circundante bajo solicitaciones transitorias de voladura, se aplica el criterio generalizado no lineal de Hoek-Brown (2018):</w:t>
      </w:r>
    </w:p>
    <w:p w14:paraId="27278E16" w14:textId="77777777" w:rsidR="00D405D7" w:rsidRDefault="00AE1ECF">
      <w:pPr>
        <w:spacing w:before="120"/>
        <w:jc w:val="center"/>
      </w:pPr>
      <w:r>
        <w:rPr>
          <w:b/>
        </w:rPr>
        <w:t>σ_1' = σ_3' + σ_ci · [ m_b · (σ_3' / σ_ci) + s ]^a</w:t>
      </w:r>
    </w:p>
    <w:p w14:paraId="33829EC3" w14:textId="77777777" w:rsidR="00D405D7" w:rsidRDefault="00AE1ECF">
      <w:pPr>
        <w:spacing w:after="40"/>
        <w:jc w:val="left"/>
      </w:pPr>
      <w:r>
        <w:rPr>
          <w:i/>
        </w:rPr>
        <w:t>donde:</w:t>
      </w:r>
    </w:p>
    <w:p w14:paraId="35115E3B" w14:textId="77777777" w:rsidR="00D405D7" w:rsidRDefault="00AE1ECF">
      <w:pPr>
        <w:pStyle w:val="Listaconvietas"/>
        <w:spacing w:after="80"/>
      </w:pPr>
      <w:r>
        <w:t>σ_1' = esfuerzo principal mayor efectivo de rotura,</w:t>
      </w:r>
    </w:p>
    <w:p w14:paraId="7658CA88" w14:textId="77777777" w:rsidR="00D405D7" w:rsidRDefault="00AE1ECF">
      <w:pPr>
        <w:pStyle w:val="Listaconvietas"/>
        <w:spacing w:after="80"/>
      </w:pPr>
      <w:r>
        <w:t>σ_3' = esfuerzo principal menor de confinamiento tangencial,</w:t>
      </w:r>
    </w:p>
    <w:p w14:paraId="475EC016" w14:textId="77777777" w:rsidR="00D405D7" w:rsidRDefault="00AE1ECF">
      <w:pPr>
        <w:pStyle w:val="Listaconvietas"/>
        <w:spacing w:after="80"/>
      </w:pPr>
      <w:r>
        <w:t>σ_ci = resistencia a compresión uniaxial de la roca intacta (180.05 MPa),</w:t>
      </w:r>
    </w:p>
    <w:p w14:paraId="18FBEF6D" w14:textId="77777777" w:rsidR="00D405D7" w:rsidRDefault="00AE1ECF">
      <w:pPr>
        <w:pStyle w:val="Listaconvietas"/>
        <w:spacing w:after="80"/>
      </w:pPr>
      <w:r>
        <w:t>m_b = constante del macizo rocoso (m_b = m_i · exp((GSI - 100) / (28 - 14D)) = 4.25),</w:t>
      </w:r>
    </w:p>
    <w:p w14:paraId="141CDD80" w14:textId="77777777" w:rsidR="00D405D7" w:rsidRDefault="00AE1ECF">
      <w:pPr>
        <w:pStyle w:val="Listaconvietas"/>
        <w:spacing w:after="80"/>
      </w:pPr>
      <w:r>
        <w:t>s = constante de fracturamiento del macizo (s = exp((GSI - 100) / (9 - 3D)) = 0.0039),</w:t>
      </w:r>
    </w:p>
    <w:p w14:paraId="326A341E" w14:textId="77777777" w:rsidR="00D405D7" w:rsidRDefault="00AE1ECF">
      <w:pPr>
        <w:pStyle w:val="Listaconvietas"/>
        <w:spacing w:after="80"/>
      </w:pPr>
      <w:r>
        <w:t>a = exponente de curvatura (a = 0.5 + (e^(-GSI/15) - e^(-20/3)) / 6 = 0.506),</w:t>
      </w:r>
    </w:p>
    <w:p w14:paraId="2F5E3AB7" w14:textId="77777777" w:rsidR="00D405D7" w:rsidRDefault="00AE1ECF">
      <w:pPr>
        <w:pStyle w:val="Listaconvietas"/>
        <w:spacing w:after="80"/>
      </w:pPr>
      <w:r>
        <w:t>D = factor de perturbación por voladura (D = 0.0 con voladura controlada desacoplada vs D = 0.8 en voladura convencional).</w:t>
      </w:r>
    </w:p>
    <w:p w14:paraId="4CFF53D3" w14:textId="77777777" w:rsidR="00D405D7" w:rsidRDefault="00AE1ECF">
      <w:r>
        <w:t>Al mantener D = 0.0 mediante la compuerta de seguridad física (Pte &lt;= UCS), el macizo preserva el 100% de su resistencia remanente, evitando el desprendimiento de bloques por falla al corte.</w:t>
      </w:r>
    </w:p>
    <w:p w14:paraId="7A3F9B38" w14:textId="77777777" w:rsidR="00D405D7" w:rsidRDefault="00AE1ECF">
      <w:pPr>
        <w:keepNext/>
        <w:spacing w:before="200" w:after="60"/>
        <w:jc w:val="left"/>
      </w:pPr>
      <w:r>
        <w:rPr>
          <w:b/>
        </w:rPr>
        <w:t>18. Protocolo de Control de Paralelismo e Inclinometría en Jumbos Sandvik DD321</w:t>
      </w:r>
    </w:p>
    <w:p w14:paraId="75329DD0" w14:textId="77777777" w:rsidR="00D405D7" w:rsidRDefault="00AE1ECF">
      <w:r>
        <w:t>Para garantizar que la desviación de perforación sea &lt;= 1.5 cm/m, el jumbo Sandvik DD321 incorpora el sistema de paralelismo electrónico TMS+ con sensores angulares en las articulaciones de los brazos SB40.</w:t>
      </w:r>
    </w:p>
    <w:p w14:paraId="31DD391D" w14:textId="77777777" w:rsidR="00D405D7" w:rsidRDefault="00AE1ECF">
      <w:r>
        <w:t>La desviación angular acumulada (Δx) en el fondo del barreno de longitud L = 3.66 m se calcula mediante:</w:t>
      </w:r>
    </w:p>
    <w:p w14:paraId="0EE4CD74" w14:textId="77777777" w:rsidR="00D405D7" w:rsidRDefault="00AE1ECF">
      <w:pPr>
        <w:spacing w:before="120"/>
        <w:jc w:val="center"/>
      </w:pPr>
      <w:r>
        <w:rPr>
          <w:b/>
        </w:rPr>
        <w:t>Δx = L · sin(θ_error) + e_pos = 3.66 · sin(0.85°) + 0.020 = 0.074 m (7.4 cm)</w:t>
      </w:r>
    </w:p>
    <w:p w14:paraId="7AAA8C4A" w14:textId="77777777" w:rsidR="00D405D7" w:rsidRDefault="00AE1ECF">
      <w:r>
        <w:t>Esta tolerancia milimétrica garantiza que el burden en el fondo de los barrenos de contorno no exceda Bpc = 0.572 m, evitando la sobre-rotura por sobredimensionamiento de fondo.</w:t>
      </w:r>
    </w:p>
    <w:p w14:paraId="7BD4F913" w14:textId="77777777" w:rsidR="00D405D7" w:rsidRDefault="00AE1ECF">
      <w:pPr>
        <w:keepNext/>
        <w:spacing w:before="280" w:after="80"/>
        <w:jc w:val="left"/>
      </w:pPr>
      <w:r>
        <w:rPr>
          <w:b/>
          <w:sz w:val="24"/>
        </w:rPr>
        <w:t>MARCO CONCEPTUAL</w:t>
      </w:r>
    </w:p>
    <w:p w14:paraId="34645A65" w14:textId="77777777" w:rsidR="00D405D7" w:rsidRDefault="00AE1ECF">
      <w:r>
        <w:rPr>
          <w:b/>
        </w:rPr>
        <w:t xml:space="preserve">Aceleración lateral dinámica: </w:t>
      </w:r>
      <w:r>
        <w:t>Aceleración tangencial inducida en las partículas del macizo rocoso por ondas de corte y tracción durante la detonación.</w:t>
      </w:r>
    </w:p>
    <w:p w14:paraId="08EC9E59" w14:textId="77777777" w:rsidR="00D405D7" w:rsidRDefault="00AE1ECF">
      <w:r>
        <w:rPr>
          <w:b/>
        </w:rPr>
        <w:t xml:space="preserve">Agente autónomo (AI Agent): </w:t>
      </w:r>
      <w:r>
        <w:t>Entidad de software basada en modelos de lenguaje y reglas formales que percibe restricciones físicas y ejecuta acciones de diseño sin intervención humana continua.</w:t>
      </w:r>
    </w:p>
    <w:p w14:paraId="78838502" w14:textId="77777777" w:rsidR="00D405D7" w:rsidRDefault="00AE1ECF">
      <w:r>
        <w:rPr>
          <w:b/>
        </w:rPr>
        <w:t xml:space="preserve">Algoritmo de auto-tajeo espacial: </w:t>
      </w:r>
      <w:r>
        <w:t>Procedimiento determinístico que optimiza la posición y carga de los taladros de ayuda en el núcleo de la labor para balancear la energía.</w:t>
      </w:r>
    </w:p>
    <w:p w14:paraId="6892A545" w14:textId="77777777" w:rsidR="00D405D7" w:rsidRDefault="00AE1ECF">
      <w:r>
        <w:rPr>
          <w:b/>
        </w:rPr>
        <w:t xml:space="preserve">Alivio central (taladro escariado): </w:t>
      </w:r>
      <w:r>
        <w:t>Taladro no cargado de gran diámetro (102 mm) perforado en el centro del arranque que proporciona la superficie libre inicial requerida para la expansión volumétrica de la roca.</w:t>
      </w:r>
    </w:p>
    <w:p w14:paraId="5CDB3888" w14:textId="77777777" w:rsidR="00D405D7" w:rsidRDefault="00AE1ECF">
      <w:r>
        <w:rPr>
          <w:b/>
        </w:rPr>
        <w:t xml:space="preserve">Área de sección nominal: </w:t>
      </w:r>
      <w:r>
        <w:t>Superficie teórica de diseño de la labor delimitada por planeamiento minero (19.04 m² para sección baúl de 4.50 m × 4.50 m).</w:t>
      </w:r>
    </w:p>
    <w:p w14:paraId="6114ABE5" w14:textId="77777777" w:rsidR="00D405D7" w:rsidRDefault="00AE1ECF">
      <w:r>
        <w:rPr>
          <w:b/>
        </w:rPr>
        <w:t xml:space="preserve">Arranque en cuatro cuadrantes: </w:t>
      </w:r>
      <w:r>
        <w:t>Geometría de corte de barrenos paralelos dispuestos en cuadrados concéntricos alrededor del alivio central que detonan secuencialmente.</w:t>
      </w:r>
    </w:p>
    <w:p w14:paraId="71135F02" w14:textId="77777777" w:rsidR="00D405D7" w:rsidRDefault="00AE1ECF">
      <w:r>
        <w:rPr>
          <w:b/>
        </w:rPr>
        <w:t xml:space="preserve">Bases de datos operacionales: </w:t>
      </w:r>
      <w:r>
        <w:t>Conjuntos estructurados de registros diarios de mina correspondientes a avances, perforación, voladura, carguío y sostenimiento.</w:t>
      </w:r>
    </w:p>
    <w:p w14:paraId="0F30C25F" w14:textId="77777777" w:rsidR="00D405D7" w:rsidRDefault="00AE1ECF">
      <w:r>
        <w:rPr>
          <w:b/>
        </w:rPr>
        <w:t xml:space="preserve">Burden práctico (Bp): </w:t>
      </w:r>
      <w:r>
        <w:t>Distancia geométrica perpendicular más corta desde un barreno cargado hasta la superficie libre más cercana.</w:t>
      </w:r>
    </w:p>
    <w:p w14:paraId="5C9D66B0" w14:textId="77777777" w:rsidR="00D405D7" w:rsidRDefault="00AE1ECF">
      <w:r>
        <w:rPr>
          <w:b/>
        </w:rPr>
        <w:t xml:space="preserve">Celdas de Voronoi: </w:t>
      </w:r>
      <w:r>
        <w:t>Partición geométrica del plano donde cada región contiene los puntos más cercanos a un barreno específico, utilizada para calcular el factor de carga puntual.</w:t>
      </w:r>
    </w:p>
    <w:p w14:paraId="1D796646" w14:textId="77777777" w:rsidR="00D405D7" w:rsidRDefault="00AE1ECF">
      <w:r>
        <w:rPr>
          <w:b/>
        </w:rPr>
        <w:t xml:space="preserve">Compuerta de calidad geomecánica: </w:t>
      </w:r>
      <w:r>
        <w:t>Restricción física inviolable que bloquea cualquier diseño si la presión efectiva en pared supera la resistencia compresiva (Pte &gt; UCS).</w:t>
      </w:r>
    </w:p>
    <w:p w14:paraId="55555A54" w14:textId="77777777" w:rsidR="00D405D7" w:rsidRDefault="00AE1ECF">
      <w:r>
        <w:rPr>
          <w:b/>
        </w:rPr>
        <w:t xml:space="preserve">Concreto proyectado (shotcrete) vía húmeda: </w:t>
      </w:r>
      <w:r>
        <w:t>Mezcla de cemento Portland, áridos, aditivos y fibra sintética lanzada neumáticamente sobre las paredes de la excavación.</w:t>
      </w:r>
    </w:p>
    <w:p w14:paraId="46772C9F" w14:textId="77777777" w:rsidR="00D405D7" w:rsidRDefault="00AE1ECF">
      <w:r>
        <w:rPr>
          <w:b/>
        </w:rPr>
        <w:t xml:space="preserve">Desacoplamiento de carga: </w:t>
      </w:r>
      <w:r>
        <w:t>Relación geométrica entre el diámetro del explosivo y el diámetro del barreno (dc / dh &lt; 1.0) para amortiguar el pulso de presión transmitido a la roca.</w:t>
      </w:r>
    </w:p>
    <w:p w14:paraId="64F79D03" w14:textId="77777777" w:rsidR="00D405D7" w:rsidRDefault="00AE1ECF">
      <w:r>
        <w:rPr>
          <w:b/>
        </w:rPr>
        <w:t xml:space="preserve">Diseño cuasiexperimental longitudinal: </w:t>
      </w:r>
      <w:r>
        <w:t>Esquema de contrastación científica con mediciones cuantitativas repetidas antes y después de aplicar un tratamiento tecnológico.</w:t>
      </w:r>
    </w:p>
    <w:p w14:paraId="0A4F6059" w14:textId="77777777" w:rsidR="00D405D7" w:rsidRDefault="00AE1ECF">
      <w:r>
        <w:rPr>
          <w:b/>
        </w:rPr>
        <w:t xml:space="preserve">Distancia punto a malla (Cloud-to-Mesh / C2M): </w:t>
      </w:r>
      <w:r>
        <w:t>Distancia euclidiana tridimensional calculada entre la nube de puntos LIDAR y la superficie poligonal de diseño 3D.</w:t>
      </w:r>
    </w:p>
    <w:p w14:paraId="222FEB29" w14:textId="77777777" w:rsidR="00D405D7" w:rsidRDefault="00AE1ECF">
      <w:r>
        <w:rPr>
          <w:b/>
        </w:rPr>
        <w:t xml:space="preserve">Ecuación de estado de Jones-Wilkins-Lee (JWL): </w:t>
      </w:r>
      <w:r>
        <w:t>Formulación termodinámica empírica que describe la presión de expansión isentrópica de los gases de detonación.</w:t>
      </w:r>
    </w:p>
    <w:p w14:paraId="235D398C" w14:textId="77777777" w:rsidR="00D405D7" w:rsidRDefault="00AE1ECF">
      <w:r>
        <w:rPr>
          <w:b/>
        </w:rPr>
        <w:t xml:space="preserve">Efecto arco (Rock Arching): </w:t>
      </w:r>
      <w:r>
        <w:t>Fenómeno mecánico mediante el cual un macizo rocoso transfiere esfuerzos litostáticos alrededor de una cavidad hacia los hastiales sin colapsar.</w:t>
      </w:r>
    </w:p>
    <w:p w14:paraId="4A75656F" w14:textId="77777777" w:rsidR="00D405D7" w:rsidRDefault="00AE1ECF">
      <w:r>
        <w:rPr>
          <w:b/>
        </w:rPr>
        <w:t xml:space="preserve">Eficiencia de avance lineal: </w:t>
      </w:r>
      <w:r>
        <w:t>Relación porcentual entre la longitud efectiva de avance tras el disparo y la longitud perforada teórica (Avance / Hp × 100).</w:t>
      </w:r>
    </w:p>
    <w:p w14:paraId="14C1284C" w14:textId="77777777" w:rsidR="00D405D7" w:rsidRDefault="00AE1ECF">
      <w:r>
        <w:rPr>
          <w:b/>
        </w:rPr>
        <w:t xml:space="preserve">Emulsión matriz encartuchada: </w:t>
      </w:r>
      <w:r>
        <w:t>Explosivo industrial resistente al agua constituido por microgotas de nitrato de amonio dispersas en fase hidrocarburo sensibilizada.</w:t>
      </w:r>
    </w:p>
    <w:p w14:paraId="51339E56" w14:textId="77777777" w:rsidR="00D405D7" w:rsidRDefault="00AE1ECF">
      <w:r>
        <w:rPr>
          <w:b/>
        </w:rPr>
        <w:t xml:space="preserve">Escáner láser terrestre 3D (LIDAR): </w:t>
      </w:r>
      <w:r>
        <w:t>Instrumento topográfico optoelectrónico que emite pulsos láser de alta frecuencia para capturar millones de coordenadas 3D de la labor.</w:t>
      </w:r>
    </w:p>
    <w:p w14:paraId="444E21F5" w14:textId="77777777" w:rsidR="00D405D7" w:rsidRDefault="00AE1ECF">
      <w:r>
        <w:rPr>
          <w:b/>
        </w:rPr>
        <w:t xml:space="preserve">Espaciamiento práctico (Sp): </w:t>
      </w:r>
      <w:r>
        <w:t>Distancia lineal entre barrenos contiguos pertenecientes a una misma fila o sección de voladura.</w:t>
      </w:r>
    </w:p>
    <w:p w14:paraId="0479903F" w14:textId="77777777" w:rsidR="00D405D7" w:rsidRDefault="00AE1ECF">
      <w:r>
        <w:rPr>
          <w:b/>
        </w:rPr>
        <w:t xml:space="preserve">Exponente adiabático (Gamma): </w:t>
      </w:r>
      <w:r>
        <w:t>Relación entre calores específicos a presión y volumen constante de los gases de detonación (γ ≈ 3.0 en emulsiones).</w:t>
      </w:r>
    </w:p>
    <w:p w14:paraId="469F6501" w14:textId="77777777" w:rsidR="00D405D7" w:rsidRDefault="00AE1ECF">
      <w:r>
        <w:rPr>
          <w:b/>
        </w:rPr>
        <w:t xml:space="preserve">Factor de carga lineal (ql): </w:t>
      </w:r>
      <w:r>
        <w:t>Masa de material explosivo activo contenida por cada metro lineal de longitud de barreno (kg/m).</w:t>
      </w:r>
    </w:p>
    <w:p w14:paraId="6BF29FF7" w14:textId="77777777" w:rsidR="00D405D7" w:rsidRDefault="00AE1ECF">
      <w:r>
        <w:rPr>
          <w:b/>
        </w:rPr>
        <w:t xml:space="preserve">Factor de fijación de Gustafsson (f): </w:t>
      </w:r>
      <w:r>
        <w:t>Coeficiente empírico que cuantifica la resistencia adicional al despegue de la roca en barrenos de arrastre por fricción y gravedad (f = 1.45).</w:t>
      </w:r>
    </w:p>
    <w:p w14:paraId="55EFC74E" w14:textId="77777777" w:rsidR="00D405D7" w:rsidRDefault="00AE1ECF">
      <w:r>
        <w:rPr>
          <w:b/>
        </w:rPr>
        <w:t xml:space="preserve">Factor de media caña (Half-Cast Factor / HCF): </w:t>
      </w:r>
      <w:r>
        <w:t>Porcentaje de la longitud total de las trazas visibles de barrenos de contorno que permanecen intactas en la roca tras la voladura.</w:t>
      </w:r>
    </w:p>
    <w:p w14:paraId="6ABDEFD9" w14:textId="77777777" w:rsidR="00D405D7" w:rsidRDefault="00AE1ECF">
      <w:r>
        <w:rPr>
          <w:b/>
        </w:rPr>
        <w:t xml:space="preserve">Factor de potencia (qp): </w:t>
      </w:r>
      <w:r>
        <w:t>Cantidad de energía o masa de explosivo utilizada por unidad de volumen o masa de roca excavada (kg/m³ o kg/t).</w:t>
      </w:r>
    </w:p>
    <w:p w14:paraId="13A742FC" w14:textId="77777777" w:rsidR="00D405D7" w:rsidRDefault="00AE1ECF">
      <w:r>
        <w:rPr>
          <w:b/>
        </w:rPr>
        <w:t xml:space="preserve">Frentes de avance horizontal: </w:t>
      </w:r>
      <w:r>
        <w:t>Labores subterráneas de desarrollo y preparación (cruceros, galerías) excavadas en dirección subhorizontal.</w:t>
      </w:r>
    </w:p>
    <w:p w14:paraId="12C16749" w14:textId="77777777" w:rsidR="00D405D7" w:rsidRDefault="00AE1ECF">
      <w:r>
        <w:rPr>
          <w:b/>
        </w:rPr>
        <w:t xml:space="preserve">Índice RMR 89 de Bieniawski: </w:t>
      </w:r>
      <w:r>
        <w:t>Sistema de clasificación geomecánica que evalúa la calidad del macizo rocoso mediante la suma ponderada de seis parámetros.</w:t>
      </w:r>
    </w:p>
    <w:p w14:paraId="20A415AB" w14:textId="77777777" w:rsidR="00D405D7" w:rsidRDefault="00AE1ECF">
      <w:r>
        <w:rPr>
          <w:b/>
        </w:rPr>
        <w:t xml:space="preserve">Iterative Closest Point (ICP): </w:t>
      </w:r>
      <w:r>
        <w:t>Algoritmo computacional de alineamiento espacial que minimiza el error cuadrático medio entre dos nubes de puntos 3D superpuestas.</w:t>
      </w:r>
    </w:p>
    <w:p w14:paraId="51DFF2CC" w14:textId="77777777" w:rsidR="00D405D7" w:rsidRDefault="00AE1ECF">
      <w:r>
        <w:rPr>
          <w:b/>
        </w:rPr>
        <w:t xml:space="preserve">Jumbo electrohidráulico: </w:t>
      </w:r>
      <w:r>
        <w:t>Equipo mecanizado autopropulsado equipado con brazos articulados y perforadoras hidráulicas pesadas para perforar frentes subterráneos.</w:t>
      </w:r>
    </w:p>
    <w:p w14:paraId="1772665C" w14:textId="77777777" w:rsidR="00D405D7" w:rsidRDefault="00AE1ECF">
      <w:r>
        <w:rPr>
          <w:b/>
        </w:rPr>
        <w:t xml:space="preserve">Línea base operacional: </w:t>
      </w:r>
      <w:r>
        <w:t>Conjunto de indicadores cuantitativos de perforación, voladura, costos y sobrerotura medidos con anterioridad a la implementación del sistema.</w:t>
      </w:r>
    </w:p>
    <w:p w14:paraId="1ACDA0A1" w14:textId="77777777" w:rsidR="00D405D7" w:rsidRDefault="00AE1ECF">
      <w:r>
        <w:rPr>
          <w:b/>
        </w:rPr>
        <w:t xml:space="preserve">Malla de perforación y voladura: </w:t>
      </w:r>
      <w:r>
        <w:t>Distribución geométrica espacial, inclinación, longitud y diámetro de los barrenos en el frente de disparo.</w:t>
      </w:r>
    </w:p>
    <w:p w14:paraId="5D9805B8" w14:textId="77777777" w:rsidR="00D405D7" w:rsidRDefault="00AE1ECF">
      <w:r>
        <w:rPr>
          <w:b/>
        </w:rPr>
        <w:t xml:space="preserve">Model Context Protocol (MCP): </w:t>
      </w:r>
      <w:r>
        <w:t>Protocolo de comunicación abierto que permite a modelos de IA interactuar con herramientas externas, algoritmos y bases de datos.</w:t>
      </w:r>
    </w:p>
    <w:p w14:paraId="2C205DC1" w14:textId="77777777" w:rsidR="00D405D7" w:rsidRDefault="00AE1ECF">
      <w:r>
        <w:rPr>
          <w:b/>
        </w:rPr>
        <w:t xml:space="preserve">Modelo de Holmberg-Persson: </w:t>
      </w:r>
      <w:r>
        <w:t>Metodología analítica determinística para el cálculo de mallas de voladura subterránea basada en daño por velocidad pico de partícula.</w:t>
      </w:r>
    </w:p>
    <w:p w14:paraId="70B97CE4" w14:textId="77777777" w:rsidR="00D405D7" w:rsidRDefault="00AE1ECF">
      <w:r>
        <w:rPr>
          <w:b/>
        </w:rPr>
        <w:t xml:space="preserve">Nube de puntos 3D: </w:t>
      </w:r>
      <w:r>
        <w:t>Conjunto masivo de coordenadas tridimensionales capturadas mediante escaneo láser que representan fielmente la cavidad minera.</w:t>
      </w:r>
    </w:p>
    <w:p w14:paraId="16F9377C" w14:textId="77777777" w:rsidR="00D405D7" w:rsidRDefault="00AE1ECF">
      <w:r>
        <w:rPr>
          <w:b/>
        </w:rPr>
        <w:t xml:space="preserve">Presión de detonación Chapman-Jouguet (Pt): </w:t>
      </w:r>
      <w:r>
        <w:t>Presión hidrodinámica máxima instantánea alcanzada en el plano sónico de término de la reacción química del explosivo.</w:t>
      </w:r>
    </w:p>
    <w:p w14:paraId="71D23EE0" w14:textId="77777777" w:rsidR="00D405D7" w:rsidRDefault="00AE1ECF">
      <w:r>
        <w:rPr>
          <w:b/>
        </w:rPr>
        <w:t xml:space="preserve">Presión efectiva desacoplada en pared (Pte): </w:t>
      </w:r>
      <w:r>
        <w:t>Presión estática y dinámica transmitida a las paredes del barreno tras la expansión radial de los gases de detonación.</w:t>
      </w:r>
    </w:p>
    <w:p w14:paraId="29C3055F" w14:textId="77777777" w:rsidR="00D405D7" w:rsidRDefault="00AE1ECF">
      <w:r>
        <w:rPr>
          <w:b/>
        </w:rPr>
        <w:t xml:space="preserve">Prueba t-Student pareada: </w:t>
      </w:r>
      <w:r>
        <w:t>Prueba estadística paramétrica que determina si existe diferencia significativa entre las medias de dos grupos de mediciones relacionadas.</w:t>
      </w:r>
    </w:p>
    <w:p w14:paraId="39B1D9DD" w14:textId="77777777" w:rsidR="00D405D7" w:rsidRDefault="00AE1ECF">
      <w:r>
        <w:rPr>
          <w:b/>
        </w:rPr>
        <w:t xml:space="preserve">Red Team agéntico (Agente Escéptico): </w:t>
      </w:r>
      <w:r>
        <w:t>Módulo autónomo de supervisión programado para identificar fallas, inconsistencias y violaciones de restricciones geomecánicas.</w:t>
      </w:r>
    </w:p>
    <w:p w14:paraId="76FFD0A5" w14:textId="77777777" w:rsidR="00D405D7" w:rsidRDefault="00AE1ECF">
      <w:r>
        <w:rPr>
          <w:b/>
        </w:rPr>
        <w:t xml:space="preserve">Resistencia a la compresión uniaxial (UCS): </w:t>
      </w:r>
      <w:r>
        <w:t>Esfuerzo axial compresivo máximo soportado por una probeta cilíndrica de roca intacta antes de fracturarse (ASTM D7012-14).</w:t>
      </w:r>
    </w:p>
    <w:p w14:paraId="4EF43038" w14:textId="77777777" w:rsidR="00D405D7" w:rsidRDefault="00AE1ECF">
      <w:r>
        <w:rPr>
          <w:b/>
        </w:rPr>
        <w:t xml:space="preserve">Resistencia a la tracción brasileña (Sigma-t): </w:t>
      </w:r>
      <w:r>
        <w:t>Esfuerzo de tracción indirecto máximo soportado por un disco de roca intacta sometido a compresión diametral (ASTM D3967-16).</w:t>
      </w:r>
    </w:p>
    <w:p w14:paraId="08EAABF0" w14:textId="77777777" w:rsidR="00D405D7" w:rsidRDefault="00AE1ECF">
      <w:r>
        <w:rPr>
          <w:b/>
        </w:rPr>
        <w:t xml:space="preserve">Rimado de corte: </w:t>
      </w:r>
      <w:r>
        <w:t>Operación de ensanchamiento mecánico de uno o más barrenos centrales en el arranque para crear una cavidad vacía de alivio.</w:t>
      </w:r>
    </w:p>
    <w:p w14:paraId="2DD2D6A1" w14:textId="77777777" w:rsidR="00D405D7" w:rsidRDefault="00AE1ECF">
      <w:r>
        <w:rPr>
          <w:b/>
        </w:rPr>
        <w:t xml:space="preserve">Sobrerotura (Overbreak): </w:t>
      </w:r>
      <w:r>
        <w:t>Volumen o porcentaje de roca excavada en exceso por fuera del límite geométrico teórico proyectado para la sección de la labor.</w:t>
      </w:r>
    </w:p>
    <w:p w14:paraId="0C809A0F" w14:textId="77777777" w:rsidR="00D405D7" w:rsidRDefault="00AE1ECF">
      <w:r>
        <w:rPr>
          <w:b/>
        </w:rPr>
        <w:t xml:space="preserve">Tamaño del efecto de Cohen (d): </w:t>
      </w:r>
      <w:r>
        <w:t>Métrica estadística estandarizada que cuantifica la magnitud real del impacto de un tratamiento experimental.</w:t>
      </w:r>
    </w:p>
    <w:p w14:paraId="3CA2F470" w14:textId="77777777" w:rsidR="00D405D7" w:rsidRDefault="00AE1ECF">
      <w:r>
        <w:rPr>
          <w:b/>
        </w:rPr>
        <w:t xml:space="preserve">Velocidad de detonación (VOD): </w:t>
      </w:r>
      <w:r>
        <w:t>Velocidad a la cual se propaga la onda de choque exotérmica a lo largo de la columna de explosivo (m/s).</w:t>
      </w:r>
    </w:p>
    <w:p w14:paraId="52882F00" w14:textId="77777777" w:rsidR="00D405D7" w:rsidRDefault="00AE1ECF">
      <w:r>
        <w:rPr>
          <w:b/>
        </w:rPr>
        <w:t xml:space="preserve">Velocidad pico de partícula (PPV): </w:t>
      </w:r>
      <w:r>
        <w:t>Velocidad máxima alcanzada por una partícula del macizo rocoso al ser perturbada por las ondas sísmicas de voladura (mm/s).</w:t>
      </w:r>
    </w:p>
    <w:p w14:paraId="4D7FE353" w14:textId="77777777" w:rsidR="00D405D7" w:rsidRDefault="00AE1ECF">
      <w:r>
        <w:rPr>
          <w:b/>
        </w:rPr>
        <w:t xml:space="preserve">Anisotropía estructural del macizo: </w:t>
      </w:r>
      <w:r>
        <w:t>Variación direccional de las propiedades de deformabilidad y resistencia mecánica inducida por familias de diaclasas preferenciales.</w:t>
      </w:r>
    </w:p>
    <w:p w14:paraId="3E40B634" w14:textId="77777777" w:rsidR="00D405D7" w:rsidRDefault="00AE1ECF">
      <w:r>
        <w:rPr>
          <w:b/>
        </w:rPr>
        <w:t xml:space="preserve">Arco de compresión perimétrico: </w:t>
      </w:r>
      <w:r>
        <w:t>Zona de confinamiento tangencial elástico inducida por la redistribución de esfuerzos litostáticos alrededor de la bóveda subterránea.</w:t>
      </w:r>
    </w:p>
    <w:p w14:paraId="539AB491" w14:textId="77777777" w:rsidR="00D405D7" w:rsidRDefault="00AE1ECF">
      <w:r>
        <w:rPr>
          <w:b/>
        </w:rPr>
        <w:t xml:space="preserve">Atenuación elasto-dinámica: </w:t>
      </w:r>
      <w:r>
        <w:t>Disipación geométrica y viscoelástica de la energía de las ondas sísmicas en función de la distancia al barreno.</w:t>
      </w:r>
    </w:p>
    <w:p w14:paraId="710E0A0C" w14:textId="77777777" w:rsidR="00D405D7" w:rsidRDefault="00AE1ECF">
      <w:r>
        <w:rPr>
          <w:b/>
        </w:rPr>
        <w:t xml:space="preserve">Balance estequiométrico de gases: </w:t>
      </w:r>
      <w:r>
        <w:t>Proporción molecular de oxígeno y carbono en la formulación del explosivo para minimizar la producción de monóxido de carbono y gases nitrosos.</w:t>
      </w:r>
    </w:p>
    <w:p w14:paraId="42A4535D" w14:textId="77777777" w:rsidR="00D405D7" w:rsidRDefault="00AE1ECF">
      <w:r>
        <w:rPr>
          <w:b/>
        </w:rPr>
        <w:t xml:space="preserve">Cartucho cebador o prima: </w:t>
      </w:r>
      <w:r>
        <w:t>Cartucho de explosivo sensibilizado que aloja el detonador no eléctrico en el fondo del barreno para iniciar la columna.</w:t>
      </w:r>
    </w:p>
    <w:p w14:paraId="351EEAEE" w14:textId="77777777" w:rsidR="00D405D7" w:rsidRDefault="00AE1ECF">
      <w:r>
        <w:rPr>
          <w:b/>
        </w:rPr>
        <w:t xml:space="preserve">Cavitación por onda de choque: </w:t>
      </w:r>
      <w:r>
        <w:t>Micro-fracturamiento inducido en la roca intacta por la reflexión de ondas de compresión en superficies libres adyacentes.</w:t>
      </w:r>
    </w:p>
    <w:p w14:paraId="7E27859F" w14:textId="77777777" w:rsidR="00D405D7" w:rsidRDefault="00AE1ECF">
      <w:r>
        <w:rPr>
          <w:b/>
        </w:rPr>
        <w:t xml:space="preserve">Coeficiente de rugosidad de junta (JRC): </w:t>
      </w:r>
      <w:r>
        <w:t>Parámetro de Barton que cuantifica la aspereza geométrica de las paredes de las discontinuidades.</w:t>
      </w:r>
    </w:p>
    <w:p w14:paraId="4D3E2ACF" w14:textId="77777777" w:rsidR="00D405D7" w:rsidRDefault="00AE1ECF">
      <w:r>
        <w:rPr>
          <w:b/>
        </w:rPr>
        <w:t xml:space="preserve">Criterio de rotura de Mohr-Coulomb: </w:t>
      </w:r>
      <w:r>
        <w:t>Modelo lineal que delimita la resistencia al corte del macizo rocoso en función de la cohesión y el ángulo de fricción interna.</w:t>
      </w:r>
    </w:p>
    <w:p w14:paraId="64FD1F63" w14:textId="77777777" w:rsidR="00D405D7" w:rsidRDefault="00AE1ECF">
      <w:r>
        <w:rPr>
          <w:b/>
        </w:rPr>
        <w:t xml:space="preserve">Criterio generalizado de Hoek-Brown: </w:t>
      </w:r>
      <w:r>
        <w:t>Modelo no lineal que relaciona el esfuerzo principal mayor y menor de rotura para macizos rocosos fracturados.</w:t>
      </w:r>
    </w:p>
    <w:p w14:paraId="5DAA1126" w14:textId="77777777" w:rsidR="00D405D7" w:rsidRDefault="00AE1ECF">
      <w:r>
        <w:rPr>
          <w:b/>
        </w:rPr>
        <w:t xml:space="preserve">Desviación angular de perforación: </w:t>
      </w:r>
      <w:r>
        <w:t>Error de alineamiento entre la trayectoria real del barreno y la dirección teórica paralela del diseño minero.</w:t>
      </w:r>
    </w:p>
    <w:p w14:paraId="6060C621" w14:textId="77777777" w:rsidR="00D405D7" w:rsidRDefault="00AE1ECF">
      <w:r>
        <w:rPr>
          <w:b/>
        </w:rPr>
        <w:t xml:space="preserve">Espaciador plástico centralizador: </w:t>
      </w:r>
      <w:r>
        <w:t>Accesorio tubular rígido que asegura la posición concéntrica del cartucho desacoplado dentro del barreno.</w:t>
      </w:r>
    </w:p>
    <w:p w14:paraId="7B9DCC55" w14:textId="77777777" w:rsidR="00D405D7" w:rsidRDefault="00AE1ECF">
      <w:r>
        <w:rPr>
          <w:b/>
        </w:rPr>
        <w:t xml:space="preserve">Factor de seguridad al deslizamiento: </w:t>
      </w:r>
      <w:r>
        <w:t>Relación entre las fuerzas resistentes de corte y las fuerzas desestabilizadoras actuantes sobre una cuña rocosa.</w:t>
      </w:r>
    </w:p>
    <w:p w14:paraId="6FB4CBBE" w14:textId="77777777" w:rsidR="00D405D7" w:rsidRDefault="00AE1ECF">
      <w:r>
        <w:rPr>
          <w:b/>
        </w:rPr>
        <w:t xml:space="preserve">Filtro Statistical Outlier Removal (SOR): </w:t>
      </w:r>
      <w:r>
        <w:t>Algoritmo de limpieza de nubes de puntos que elimina mediciones anómalas basadas en la distribución gaussiana de distancias k-vecinos.</w:t>
      </w:r>
    </w:p>
    <w:p w14:paraId="05F92366" w14:textId="77777777" w:rsidR="00D405D7" w:rsidRDefault="00AE1ECF">
      <w:r>
        <w:rPr>
          <w:b/>
        </w:rPr>
        <w:t xml:space="preserve">Frecuencia de impacto de perforadora: </w:t>
      </w:r>
      <w:r>
        <w:t>Número de golpes por segundo que el pistón hidráulico transmite a la sarta de perforación (67 Hz en HLX5).</w:t>
      </w:r>
    </w:p>
    <w:p w14:paraId="41CFBEC5" w14:textId="77777777" w:rsidR="00D405D7" w:rsidRDefault="00AE1ECF">
      <w:r>
        <w:rPr>
          <w:b/>
        </w:rPr>
        <w:t xml:space="preserve">Gradiente hidráulico de filtración: </w:t>
      </w:r>
      <w:r>
        <w:t>Tasa de variación del potencial de agua subterránea por unidad de longitud en el macizo rocoso.</w:t>
      </w:r>
    </w:p>
    <w:p w14:paraId="59D666AE" w14:textId="77777777" w:rsidR="00D405D7" w:rsidRDefault="00AE1ECF">
      <w:r>
        <w:rPr>
          <w:b/>
        </w:rPr>
        <w:t xml:space="preserve">Horómetro de percusión: </w:t>
      </w:r>
      <w:r>
        <w:t>Instrumento que registra el tiempo acumulado de trabajo efectivo de impacto de la perforadora hidráulica.</w:t>
      </w:r>
    </w:p>
    <w:p w14:paraId="112DF642" w14:textId="77777777" w:rsidR="00D405D7" w:rsidRDefault="00AE1ECF">
      <w:r>
        <w:rPr>
          <w:b/>
        </w:rPr>
        <w:t xml:space="preserve">Índice de calidad de roca (RQD): </w:t>
      </w:r>
      <w:r>
        <w:t>Porcentaje acumulado de fragmentos de testigos diamantinos sanos de longitud mayor a 10 cm recuperados en sondeos.</w:t>
      </w:r>
    </w:p>
    <w:p w14:paraId="2B4CFBAC" w14:textId="77777777" w:rsidR="00D405D7" w:rsidRDefault="00AE1ECF">
      <w:r>
        <w:rPr>
          <w:b/>
        </w:rPr>
        <w:t xml:space="preserve">Límite elástico dinámico de Hugoniot (HEL): </w:t>
      </w:r>
      <w:r>
        <w:t>Esfuerzo uniaxial dinámico máximo por debajo del cual el macizo rocoso responde de forma puramente elástica ante choques.</w:t>
      </w:r>
    </w:p>
    <w:p w14:paraId="435FCA14" w14:textId="77777777" w:rsidR="00D405D7" w:rsidRDefault="00AE1ECF">
      <w:r>
        <w:rPr>
          <w:b/>
        </w:rPr>
        <w:t xml:space="preserve">Matriz de rigidez elástica: </w:t>
      </w:r>
      <w:r>
        <w:t>Tensor de cuarto orden que relaciona las componentes del tensor de esfuerzos con las componentes del tensor de deformaciones.</w:t>
      </w:r>
    </w:p>
    <w:p w14:paraId="4CD83DE0" w14:textId="77777777" w:rsidR="00D405D7" w:rsidRDefault="00AE1ECF">
      <w:r>
        <w:rPr>
          <w:b/>
        </w:rPr>
        <w:t xml:space="preserve">Módulo de deformabilidad del macizo (Erm): </w:t>
      </w:r>
      <w:r>
        <w:t>Rigidez global del macizo rocoso considerando el efecto reductor de las discontinuidades y la alteración hidrotermal.</w:t>
      </w:r>
    </w:p>
    <w:p w14:paraId="1ECAA7B3" w14:textId="77777777" w:rsidR="00D405D7" w:rsidRDefault="00AE1ECF">
      <w:r>
        <w:rPr>
          <w:b/>
        </w:rPr>
        <w:t xml:space="preserve">Norma de seguridad D.S. 024-2016-EM: </w:t>
      </w:r>
      <w:r>
        <w:t>Reglamento de Seguridad y Salud Ocupacional en Minería de la República del Perú.</w:t>
      </w:r>
    </w:p>
    <w:p w14:paraId="5F903207" w14:textId="77777777" w:rsidR="00D405D7" w:rsidRDefault="00AE1ECF">
      <w:r>
        <w:rPr>
          <w:b/>
        </w:rPr>
        <w:t xml:space="preserve">Presión de percusión hidráulica: </w:t>
      </w:r>
      <w:r>
        <w:t>Presión del circuito hidráulico principal que impulsa el pistón percutor del jumbo (180 bar nominal).</w:t>
      </w:r>
    </w:p>
    <w:p w14:paraId="39DC12A1" w14:textId="77777777" w:rsidR="00D405D7" w:rsidRDefault="00AE1ECF">
      <w:r>
        <w:rPr>
          <w:b/>
        </w:rPr>
        <w:t xml:space="preserve">Presión de rotación hidráulica: </w:t>
      </w:r>
      <w:r>
        <w:t>Presión del motor hidráulico que imprime torque de giro continuo a la broca de perforación (55 bar).</w:t>
      </w:r>
    </w:p>
    <w:p w14:paraId="4AC38D65" w14:textId="77777777" w:rsidR="00D405D7" w:rsidRDefault="00AE1ECF">
      <w:r>
        <w:rPr>
          <w:b/>
        </w:rPr>
        <w:t xml:space="preserve">Rebote de shotcrete: </w:t>
      </w:r>
      <w:r>
        <w:t>Porcentaje de la mezcla de concreto proyectado que se desprende de la roca durante el lanzado y cae a la solera.</w:t>
      </w:r>
    </w:p>
    <w:p w14:paraId="4B142C8A" w14:textId="77777777" w:rsidR="00D405D7" w:rsidRDefault="00AE1ECF">
      <w:r>
        <w:rPr>
          <w:b/>
        </w:rPr>
        <w:t xml:space="preserve">Relación de vacíos (e): </w:t>
      </w:r>
      <w:r>
        <w:t>Proporción entre el volumen de poros o grietas y el volumen de partículas sólidas en el macizo rocoso.</w:t>
      </w:r>
    </w:p>
    <w:p w14:paraId="5FFD8398" w14:textId="77777777" w:rsidR="00D405D7" w:rsidRDefault="00AE1ECF">
      <w:r>
        <w:rPr>
          <w:b/>
        </w:rPr>
        <w:t xml:space="preserve">Retardo milisegundo (MS): </w:t>
      </w:r>
      <w:r>
        <w:t>Intervalo de tiempo corto (25 a 500 ms) incorporado en el detonador para escalonar la salida de los barrenos.</w:t>
      </w:r>
    </w:p>
    <w:p w14:paraId="1BAE59C7" w14:textId="77777777" w:rsidR="00D405D7" w:rsidRDefault="00AE1ECF">
      <w:r>
        <w:rPr>
          <w:b/>
        </w:rPr>
        <w:t xml:space="preserve">Retardo de período largo (LP): </w:t>
      </w:r>
      <w:r>
        <w:t>Intervalo de tiempo extendido (1.0 a 6.0 s) utilizado en barrenos de contorno y zapateras para permitir la evacuación de roca.</w:t>
      </w:r>
    </w:p>
    <w:p w14:paraId="0AB6EEEE" w14:textId="77777777" w:rsidR="00D405D7" w:rsidRDefault="00AE1ECF">
      <w:r>
        <w:rPr>
          <w:b/>
        </w:rPr>
        <w:t xml:space="preserve">Sólido tridimensional de sobre-excavación: </w:t>
      </w:r>
      <w:r>
        <w:t>Cuerpo volumétrico cerrado delimitado entre la superficie de diseño baúl y la malla triangular 3D escaneada.</w:t>
      </w:r>
    </w:p>
    <w:p w14:paraId="26F8C674" w14:textId="77777777" w:rsidR="00D405D7" w:rsidRDefault="00AE1ECF">
      <w:r>
        <w:rPr>
          <w:b/>
        </w:rPr>
        <w:t xml:space="preserve">Taco inerte de arcilla: </w:t>
      </w:r>
      <w:r>
        <w:t>Material plástico incombustible apisonado en la boca del barreno para confinar los gases de detonación y maximizar la energía útil.</w:t>
      </w:r>
    </w:p>
    <w:p w14:paraId="30E20724" w14:textId="77777777" w:rsidR="00D405D7" w:rsidRDefault="00AE1ECF">
      <w:r>
        <w:rPr>
          <w:b/>
        </w:rPr>
        <w:t xml:space="preserve">Tenacidad a la fractura en Modo I (KIc): </w:t>
      </w:r>
      <w:r>
        <w:t>Resistencia crítica del macizo rocoso a la propagación inestable de grietas bajo solicitaciones de tracción pura.</w:t>
      </w:r>
    </w:p>
    <w:p w14:paraId="6A38AFFD" w14:textId="77777777" w:rsidR="00D405D7" w:rsidRDefault="00AE1ECF">
      <w:pPr>
        <w:keepNext/>
        <w:spacing w:before="280" w:after="80"/>
        <w:jc w:val="left"/>
      </w:pPr>
      <w:r>
        <w:rPr>
          <w:b/>
          <w:sz w:val="24"/>
        </w:rPr>
        <w:t>METODOLOGÍA</w:t>
      </w:r>
    </w:p>
    <w:p w14:paraId="1BC47ACB" w14:textId="77777777" w:rsidR="00D405D7" w:rsidRDefault="00AE1ECF">
      <w:pPr>
        <w:keepNext/>
        <w:spacing w:before="200" w:after="60"/>
        <w:jc w:val="left"/>
      </w:pPr>
      <w:r>
        <w:rPr>
          <w:b/>
        </w:rPr>
        <w:t>TIPO Y DISEÑO DE LA INVESTIGACIÓN</w:t>
      </w:r>
    </w:p>
    <w:p w14:paraId="5BA77737" w14:textId="77777777" w:rsidR="00D405D7" w:rsidRDefault="00AE1ECF">
      <w:pPr>
        <w:keepNext/>
        <w:spacing w:before="200" w:after="60"/>
        <w:jc w:val="left"/>
      </w:pPr>
      <w:r>
        <w:rPr>
          <w:b/>
        </w:rPr>
        <w:t>Enfoque de la investigación</w:t>
      </w:r>
    </w:p>
    <w:p w14:paraId="42955F08" w14:textId="77777777" w:rsidR="00D405D7" w:rsidRDefault="00AE1ECF">
      <w:r>
        <w:t>La presente investigación se desarrollará bajo un enfoque cuantitativo, caracterizado por la medición objetiva, rigurosa y numérica de variables físicas (presión en pared de barreno, velocidad pico de partícula, factor de potencia, volumen excavado y coordenadas 3D) y el análisis inferencial mediante pruebas estadísticas paramétricas. A continuación, se presenta la contrastación formal entre el enfoque cualitativo y cuantitativo según los estándares metodológicos de la UNI FIGMM:</w:t>
      </w:r>
    </w:p>
    <w:p w14:paraId="776B9EE1" w14:textId="77777777" w:rsidR="00D405D7" w:rsidRDefault="00AE1ECF">
      <w:pPr>
        <w:keepNext/>
        <w:spacing w:before="160" w:after="40"/>
        <w:jc w:val="center"/>
      </w:pPr>
      <w:r>
        <w:rPr>
          <w:b/>
        </w:rPr>
        <w:t>Tabla 2</w:t>
      </w:r>
    </w:p>
    <w:p w14:paraId="76BB09EF" w14:textId="77777777" w:rsidR="00D405D7" w:rsidRDefault="00AE1ECF">
      <w:pPr>
        <w:keepNext/>
        <w:jc w:val="center"/>
      </w:pPr>
      <w:r>
        <w:rPr>
          <w:i/>
        </w:rPr>
        <w:t>Comparativa Metodológica entre Investigación Cualitativa y Cuantitativa (Estándar UNI FIGMM).</w:t>
      </w:r>
    </w:p>
    <w:tbl>
      <w:tblPr>
        <w:tblW w:w="0" w:type="auto"/>
        <w:jc w:val="center"/>
        <w:tblLook w:val="04A0" w:firstRow="1" w:lastRow="0" w:firstColumn="1" w:lastColumn="0" w:noHBand="0" w:noVBand="1"/>
      </w:tblPr>
      <w:tblGrid>
        <w:gridCol w:w="2929"/>
        <w:gridCol w:w="2929"/>
        <w:gridCol w:w="2929"/>
      </w:tblGrid>
      <w:tr w:rsidR="00D405D7" w14:paraId="2B498D49" w14:textId="77777777">
        <w:trPr>
          <w:jc w:val="center"/>
        </w:trPr>
        <w:tc>
          <w:tcPr>
            <w:tcW w:w="2929" w:type="dxa"/>
            <w:shd w:val="clear" w:color="auto" w:fill="0D233A"/>
          </w:tcPr>
          <w:p w14:paraId="0078FAC2" w14:textId="77777777" w:rsidR="00D405D7" w:rsidRDefault="00AE1ECF">
            <w:r>
              <w:rPr>
                <w:b/>
                <w:color w:val="FFFFFF"/>
                <w:sz w:val="19"/>
              </w:rPr>
              <w:t>Características</w:t>
            </w:r>
          </w:p>
        </w:tc>
        <w:tc>
          <w:tcPr>
            <w:tcW w:w="2929" w:type="dxa"/>
            <w:shd w:val="clear" w:color="auto" w:fill="0D233A"/>
          </w:tcPr>
          <w:p w14:paraId="3C388B5D" w14:textId="77777777" w:rsidR="00D405D7" w:rsidRDefault="00AE1ECF">
            <w:r>
              <w:rPr>
                <w:b/>
                <w:color w:val="FFFFFF"/>
                <w:sz w:val="19"/>
              </w:rPr>
              <w:t>Investigación cualitativa</w:t>
            </w:r>
          </w:p>
        </w:tc>
        <w:tc>
          <w:tcPr>
            <w:tcW w:w="2929" w:type="dxa"/>
            <w:shd w:val="clear" w:color="auto" w:fill="0D233A"/>
          </w:tcPr>
          <w:p w14:paraId="6047530A" w14:textId="77777777" w:rsidR="00D405D7" w:rsidRDefault="00AE1ECF">
            <w:r>
              <w:rPr>
                <w:b/>
                <w:color w:val="FFFFFF"/>
                <w:sz w:val="19"/>
              </w:rPr>
              <w:t>Investigación cuantitativa</w:t>
            </w:r>
          </w:p>
        </w:tc>
      </w:tr>
      <w:tr w:rsidR="00D405D7" w14:paraId="1B16BCA9" w14:textId="77777777">
        <w:trPr>
          <w:jc w:val="center"/>
        </w:trPr>
        <w:tc>
          <w:tcPr>
            <w:tcW w:w="2929" w:type="dxa"/>
          </w:tcPr>
          <w:p w14:paraId="3FBDFD84" w14:textId="77777777" w:rsidR="00D405D7" w:rsidRDefault="00AE1ECF">
            <w:r>
              <w:rPr>
                <w:sz w:val="18"/>
              </w:rPr>
              <w:t>Percepción de la realidad</w:t>
            </w:r>
          </w:p>
        </w:tc>
        <w:tc>
          <w:tcPr>
            <w:tcW w:w="2929" w:type="dxa"/>
          </w:tcPr>
          <w:p w14:paraId="76B37C2E" w14:textId="77777777" w:rsidR="00D405D7" w:rsidRDefault="00AE1ECF">
            <w:r>
              <w:rPr>
                <w:sz w:val="18"/>
              </w:rPr>
              <w:t>Subjetiva. Incluyente.</w:t>
            </w:r>
          </w:p>
        </w:tc>
        <w:tc>
          <w:tcPr>
            <w:tcW w:w="2929" w:type="dxa"/>
          </w:tcPr>
          <w:p w14:paraId="5EAFD8A3" w14:textId="77777777" w:rsidR="00D405D7" w:rsidRDefault="00AE1ECF">
            <w:r>
              <w:rPr>
                <w:sz w:val="18"/>
              </w:rPr>
              <w:t>Objetiva. Excluyente.</w:t>
            </w:r>
          </w:p>
        </w:tc>
      </w:tr>
      <w:tr w:rsidR="00D405D7" w14:paraId="4969FF52" w14:textId="77777777">
        <w:trPr>
          <w:jc w:val="center"/>
        </w:trPr>
        <w:tc>
          <w:tcPr>
            <w:tcW w:w="2929" w:type="dxa"/>
            <w:shd w:val="clear" w:color="auto" w:fill="F8F9FA"/>
          </w:tcPr>
          <w:p w14:paraId="525051E5" w14:textId="77777777" w:rsidR="00D405D7" w:rsidRDefault="00AE1ECF">
            <w:r>
              <w:rPr>
                <w:sz w:val="18"/>
              </w:rPr>
              <w:t>Razonamiento</w:t>
            </w:r>
          </w:p>
        </w:tc>
        <w:tc>
          <w:tcPr>
            <w:tcW w:w="2929" w:type="dxa"/>
            <w:shd w:val="clear" w:color="auto" w:fill="F8F9FA"/>
          </w:tcPr>
          <w:p w14:paraId="6E62A85D" w14:textId="77777777" w:rsidR="00D405D7" w:rsidRDefault="00AE1ECF">
            <w:r>
              <w:rPr>
                <w:sz w:val="18"/>
              </w:rPr>
              <w:t>Inductivo Genera hipótesis.</w:t>
            </w:r>
          </w:p>
        </w:tc>
        <w:tc>
          <w:tcPr>
            <w:tcW w:w="2929" w:type="dxa"/>
            <w:shd w:val="clear" w:color="auto" w:fill="F8F9FA"/>
          </w:tcPr>
          <w:p w14:paraId="59E1E062" w14:textId="77777777" w:rsidR="00D405D7" w:rsidRDefault="00AE1ECF">
            <w:r>
              <w:rPr>
                <w:sz w:val="18"/>
              </w:rPr>
              <w:t>Deductivo Contrasta hipótesis.</w:t>
            </w:r>
          </w:p>
        </w:tc>
      </w:tr>
      <w:tr w:rsidR="00D405D7" w14:paraId="3ACE19B4" w14:textId="77777777">
        <w:trPr>
          <w:jc w:val="center"/>
        </w:trPr>
        <w:tc>
          <w:tcPr>
            <w:tcW w:w="2929" w:type="dxa"/>
          </w:tcPr>
          <w:p w14:paraId="0274BFF7" w14:textId="77777777" w:rsidR="00D405D7" w:rsidRDefault="00AE1ECF">
            <w:r>
              <w:rPr>
                <w:sz w:val="18"/>
              </w:rPr>
              <w:t>Finalidad</w:t>
            </w:r>
          </w:p>
        </w:tc>
        <w:tc>
          <w:tcPr>
            <w:tcW w:w="2929" w:type="dxa"/>
          </w:tcPr>
          <w:p w14:paraId="53F50BAB" w14:textId="77777777" w:rsidR="00D405D7" w:rsidRDefault="00AE1ECF">
            <w:r>
              <w:rPr>
                <w:sz w:val="18"/>
              </w:rPr>
              <w:t>Exploración Descubrimiento Expansión.</w:t>
            </w:r>
          </w:p>
        </w:tc>
        <w:tc>
          <w:tcPr>
            <w:tcW w:w="2929" w:type="dxa"/>
          </w:tcPr>
          <w:p w14:paraId="7ACD8E04" w14:textId="77777777" w:rsidR="00D405D7" w:rsidRDefault="00AE1ECF">
            <w:r>
              <w:rPr>
                <w:sz w:val="18"/>
              </w:rPr>
              <w:t>Comprobación Confirmación Reducción.</w:t>
            </w:r>
          </w:p>
        </w:tc>
      </w:tr>
      <w:tr w:rsidR="00D405D7" w14:paraId="1157F026" w14:textId="77777777">
        <w:trPr>
          <w:jc w:val="center"/>
        </w:trPr>
        <w:tc>
          <w:tcPr>
            <w:tcW w:w="2929" w:type="dxa"/>
            <w:shd w:val="clear" w:color="auto" w:fill="F8F9FA"/>
          </w:tcPr>
          <w:p w14:paraId="0FBCD7C0" w14:textId="77777777" w:rsidR="00D405D7" w:rsidRDefault="00AE1ECF">
            <w:r>
              <w:rPr>
                <w:sz w:val="18"/>
              </w:rPr>
              <w:t>Orientada</w:t>
            </w:r>
          </w:p>
        </w:tc>
        <w:tc>
          <w:tcPr>
            <w:tcW w:w="2929" w:type="dxa"/>
            <w:shd w:val="clear" w:color="auto" w:fill="F8F9FA"/>
          </w:tcPr>
          <w:p w14:paraId="5AAD8D8E" w14:textId="77777777" w:rsidR="00D405D7" w:rsidRDefault="00AE1ECF">
            <w:r>
              <w:rPr>
                <w:sz w:val="18"/>
              </w:rPr>
              <w:t>Al proceso.</w:t>
            </w:r>
          </w:p>
        </w:tc>
        <w:tc>
          <w:tcPr>
            <w:tcW w:w="2929" w:type="dxa"/>
            <w:shd w:val="clear" w:color="auto" w:fill="F8F9FA"/>
          </w:tcPr>
          <w:p w14:paraId="4F1C7240" w14:textId="77777777" w:rsidR="00D405D7" w:rsidRDefault="00AE1ECF">
            <w:r>
              <w:rPr>
                <w:sz w:val="18"/>
              </w:rPr>
              <w:t>Al resultado.</w:t>
            </w:r>
          </w:p>
        </w:tc>
      </w:tr>
      <w:tr w:rsidR="00D405D7" w14:paraId="7F2693E7" w14:textId="77777777">
        <w:trPr>
          <w:jc w:val="center"/>
        </w:trPr>
        <w:tc>
          <w:tcPr>
            <w:tcW w:w="2929" w:type="dxa"/>
          </w:tcPr>
          <w:p w14:paraId="75A48EAF" w14:textId="77777777" w:rsidR="00D405D7" w:rsidRDefault="00AE1ECF">
            <w:r>
              <w:rPr>
                <w:sz w:val="18"/>
              </w:rPr>
              <w:t>Principio de verdad</w:t>
            </w:r>
          </w:p>
        </w:tc>
        <w:tc>
          <w:tcPr>
            <w:tcW w:w="2929" w:type="dxa"/>
          </w:tcPr>
          <w:p w14:paraId="4502C835" w14:textId="77777777" w:rsidR="00D405D7" w:rsidRDefault="00AE1ECF">
            <w:r>
              <w:rPr>
                <w:sz w:val="18"/>
              </w:rPr>
              <w:t>Holística Dinámica (provisoria) Se construye centrada en diferencias.</w:t>
            </w:r>
          </w:p>
        </w:tc>
        <w:tc>
          <w:tcPr>
            <w:tcW w:w="2929" w:type="dxa"/>
          </w:tcPr>
          <w:p w14:paraId="16C7842E" w14:textId="77777777" w:rsidR="00D405D7" w:rsidRDefault="00AE1ECF">
            <w:r>
              <w:rPr>
                <w:sz w:val="18"/>
              </w:rPr>
              <w:t>Particulariza Estable (permanente) Predetermina Centrada en similitudes.</w:t>
            </w:r>
          </w:p>
        </w:tc>
      </w:tr>
      <w:tr w:rsidR="00D405D7" w14:paraId="283122C9" w14:textId="77777777">
        <w:trPr>
          <w:jc w:val="center"/>
        </w:trPr>
        <w:tc>
          <w:tcPr>
            <w:tcW w:w="2929" w:type="dxa"/>
            <w:shd w:val="clear" w:color="auto" w:fill="F8F9FA"/>
          </w:tcPr>
          <w:p w14:paraId="0604F1CB" w14:textId="77777777" w:rsidR="00D405D7" w:rsidRDefault="00AE1ECF">
            <w:r>
              <w:rPr>
                <w:sz w:val="18"/>
              </w:rPr>
              <w:t>Perspectiva del investigador</w:t>
            </w:r>
          </w:p>
        </w:tc>
        <w:tc>
          <w:tcPr>
            <w:tcW w:w="2929" w:type="dxa"/>
            <w:shd w:val="clear" w:color="auto" w:fill="F8F9FA"/>
          </w:tcPr>
          <w:p w14:paraId="06BCA961" w14:textId="77777777" w:rsidR="00D405D7" w:rsidRDefault="00AE1ECF">
            <w:r>
              <w:rPr>
                <w:sz w:val="18"/>
              </w:rPr>
              <w:t>Desde dentro (próximo a los datos).</w:t>
            </w:r>
          </w:p>
        </w:tc>
        <w:tc>
          <w:tcPr>
            <w:tcW w:w="2929" w:type="dxa"/>
            <w:shd w:val="clear" w:color="auto" w:fill="F8F9FA"/>
          </w:tcPr>
          <w:p w14:paraId="0EBA9D4C" w14:textId="77777777" w:rsidR="00D405D7" w:rsidRDefault="00AE1ECF">
            <w:r>
              <w:rPr>
                <w:sz w:val="18"/>
              </w:rPr>
              <w:t>Desde afuera (al margen de los datos).</w:t>
            </w:r>
          </w:p>
        </w:tc>
      </w:tr>
      <w:tr w:rsidR="00D405D7" w14:paraId="40B6B199" w14:textId="77777777">
        <w:trPr>
          <w:jc w:val="center"/>
        </w:trPr>
        <w:tc>
          <w:tcPr>
            <w:tcW w:w="2929" w:type="dxa"/>
          </w:tcPr>
          <w:p w14:paraId="00103903" w14:textId="77777777" w:rsidR="00D405D7" w:rsidRDefault="00AE1ECF">
            <w:r>
              <w:rPr>
                <w:sz w:val="18"/>
              </w:rPr>
              <w:t>Causalidad</w:t>
            </w:r>
          </w:p>
        </w:tc>
        <w:tc>
          <w:tcPr>
            <w:tcW w:w="2929" w:type="dxa"/>
          </w:tcPr>
          <w:p w14:paraId="0967E037" w14:textId="77777777" w:rsidR="00D405D7" w:rsidRDefault="00AE1ECF">
            <w:r>
              <w:rPr>
                <w:sz w:val="18"/>
              </w:rPr>
              <w:t>Interacción de factores.</w:t>
            </w:r>
          </w:p>
        </w:tc>
        <w:tc>
          <w:tcPr>
            <w:tcW w:w="2929" w:type="dxa"/>
          </w:tcPr>
          <w:p w14:paraId="71115354" w14:textId="77777777" w:rsidR="00D405D7" w:rsidRDefault="00AE1ECF">
            <w:r>
              <w:rPr>
                <w:sz w:val="18"/>
              </w:rPr>
              <w:t>Antecedentes específicos.</w:t>
            </w:r>
          </w:p>
        </w:tc>
      </w:tr>
      <w:tr w:rsidR="00D405D7" w14:paraId="447FB256" w14:textId="77777777">
        <w:trPr>
          <w:jc w:val="center"/>
        </w:trPr>
        <w:tc>
          <w:tcPr>
            <w:tcW w:w="2929" w:type="dxa"/>
            <w:shd w:val="clear" w:color="auto" w:fill="F8F9FA"/>
          </w:tcPr>
          <w:p w14:paraId="3BC81A91" w14:textId="77777777" w:rsidR="00D405D7" w:rsidRDefault="00AE1ECF">
            <w:r>
              <w:rPr>
                <w:sz w:val="18"/>
              </w:rPr>
              <w:t>Control experimental</w:t>
            </w:r>
          </w:p>
        </w:tc>
        <w:tc>
          <w:tcPr>
            <w:tcW w:w="2929" w:type="dxa"/>
            <w:shd w:val="clear" w:color="auto" w:fill="F8F9FA"/>
          </w:tcPr>
          <w:p w14:paraId="06AFFA4E" w14:textId="77777777" w:rsidR="00D405D7" w:rsidRDefault="00AE1ECF">
            <w:r>
              <w:rPr>
                <w:sz w:val="18"/>
              </w:rPr>
              <w:t>Bajo o nulo en entorno natural.</w:t>
            </w:r>
          </w:p>
        </w:tc>
        <w:tc>
          <w:tcPr>
            <w:tcW w:w="2929" w:type="dxa"/>
            <w:shd w:val="clear" w:color="auto" w:fill="F8F9FA"/>
          </w:tcPr>
          <w:p w14:paraId="28223CB5" w14:textId="77777777" w:rsidR="00D405D7" w:rsidRDefault="00AE1ECF">
            <w:r>
              <w:rPr>
                <w:sz w:val="18"/>
              </w:rPr>
              <w:t>Riguroso mediante compuertas de calidad físicas (Pte &lt;= UCS).</w:t>
            </w:r>
          </w:p>
        </w:tc>
      </w:tr>
    </w:tbl>
    <w:p w14:paraId="71E96B20" w14:textId="77777777" w:rsidR="00D405D7" w:rsidRDefault="00AE1ECF">
      <w:pPr>
        <w:keepNext/>
        <w:spacing w:before="200" w:after="60"/>
        <w:jc w:val="left"/>
      </w:pPr>
      <w:r>
        <w:rPr>
          <w:b/>
        </w:rPr>
        <w:t>Alcance de la investigación</w:t>
      </w:r>
    </w:p>
    <w:p w14:paraId="22BF9B52" w14:textId="77777777" w:rsidR="00D405D7" w:rsidRDefault="00AE1ECF">
      <w:r>
        <w:t>El alcance del proyecto será de nivel explicativo y correlacional-cuantitativo. Es explicativo porque determina los mecanismos físicos causales de la sobre-excavación (sobrepresión por encima del UCS y confinamiento excesivo) y valida el mecanismo mediante el cual el desacoplamiento hidrodinámico erradica dicho daño. Es correlacional porque establece el grado de relación matemática entre variables independientes (factor de desacoplamiento, factor de potencia) y variables dependientes (porcentaje de sobrerot</w:t>
      </w:r>
      <w:r>
        <w:t>ura, factor de media caña y costos de shotcrete).</w:t>
      </w:r>
    </w:p>
    <w:p w14:paraId="2BB65376" w14:textId="77777777" w:rsidR="00D405D7" w:rsidRDefault="00AE1ECF">
      <w:pPr>
        <w:keepNext/>
        <w:spacing w:before="200" w:after="60"/>
        <w:jc w:val="left"/>
      </w:pPr>
      <w:r>
        <w:rPr>
          <w:b/>
        </w:rPr>
        <w:t>Diseño de la investigación</w:t>
      </w:r>
    </w:p>
    <w:p w14:paraId="0CAC91F7" w14:textId="77777777" w:rsidR="00D405D7" w:rsidRDefault="00AE1ECF">
      <w:r>
        <w:t>Se adoptará un diseño cuasiexperimental longitudinal de tipo pre-test / post-test con grupo de control temporal:</w:t>
      </w:r>
    </w:p>
    <w:p w14:paraId="536857C4" w14:textId="77777777" w:rsidR="00D405D7" w:rsidRDefault="00AE1ECF">
      <w:pPr>
        <w:spacing w:before="120"/>
        <w:jc w:val="center"/>
      </w:pPr>
      <w:r>
        <w:rPr>
          <w:b/>
        </w:rPr>
        <w:t>G:   O_1   ───&gt;   X   ───&gt;   O_2</w:t>
      </w:r>
    </w:p>
    <w:p w14:paraId="64FBEC64" w14:textId="77777777" w:rsidR="00D405D7" w:rsidRDefault="00AE1ECF">
      <w:pPr>
        <w:spacing w:after="40"/>
        <w:jc w:val="left"/>
      </w:pPr>
      <w:r>
        <w:rPr>
          <w:i/>
        </w:rPr>
        <w:t>donde:</w:t>
      </w:r>
    </w:p>
    <w:p w14:paraId="2FA8B1A3" w14:textId="77777777" w:rsidR="00D405D7" w:rsidRDefault="00AE1ECF">
      <w:pPr>
        <w:pStyle w:val="Listaconvietas"/>
        <w:spacing w:after="80"/>
      </w:pPr>
      <w:r>
        <w:t>G = frentes de avance evaluados en la U.E.A. Lincuna,</w:t>
      </w:r>
    </w:p>
    <w:p w14:paraId="75B396F9" w14:textId="77777777" w:rsidR="00D405D7" w:rsidRDefault="00AE1ECF">
      <w:pPr>
        <w:pStyle w:val="Listaconvietas"/>
        <w:spacing w:after="80"/>
      </w:pPr>
      <w:r>
        <w:t>O_1 = medición de línea base pre-test en 30 disparos convencionales,</w:t>
      </w:r>
    </w:p>
    <w:p w14:paraId="05B3C9B8" w14:textId="77777777" w:rsidR="00D405D7" w:rsidRDefault="00AE1ECF">
      <w:pPr>
        <w:pStyle w:val="Listaconvietas"/>
        <w:spacing w:after="80"/>
      </w:pPr>
      <w:r>
        <w:t>X = intervención tecnológica con el Sistema Agéntico Autónomo y malla de 47 taladros,</w:t>
      </w:r>
    </w:p>
    <w:p w14:paraId="5D4E43AD" w14:textId="77777777" w:rsidR="00D405D7" w:rsidRDefault="00AE1ECF">
      <w:pPr>
        <w:pStyle w:val="Listaconvietas"/>
        <w:spacing w:after="80"/>
      </w:pPr>
      <w:r>
        <w:t>O_2 = medición post-test en 30 disparos instrumentados con escáner 3D LIDAR.</w:t>
      </w:r>
    </w:p>
    <w:p w14:paraId="1E8727A8" w14:textId="77777777" w:rsidR="00D405D7" w:rsidRDefault="00AE1ECF">
      <w:pPr>
        <w:keepNext/>
        <w:spacing w:before="280" w:after="80"/>
        <w:jc w:val="left"/>
      </w:pPr>
      <w:r>
        <w:rPr>
          <w:b/>
          <w:sz w:val="24"/>
        </w:rPr>
        <w:t>UNIDAD DE ANÁLISIS</w:t>
      </w:r>
    </w:p>
    <w:p w14:paraId="42090969" w14:textId="77777777" w:rsidR="00D405D7" w:rsidRDefault="00AE1ECF">
      <w:r>
        <w:t>La unidad de análisis está constituida por los frentes de avance horizontal mecanizado en cruceros de exploración y galerías de extracción en sección tipo baúl de 4.50 m de ancho por 4.50 m de altura pertenecientes a los Niveles 4, 6, 8, 10 y 12 de la U.E.A. Lincuna, perforados en macizo rocoso volcánico Tipo III-B/IV-A con jumbos Sandvik DD321 y barras de 12 pies.</w:t>
      </w:r>
    </w:p>
    <w:p w14:paraId="6FBACF84" w14:textId="77777777" w:rsidR="00D405D7" w:rsidRDefault="00AE1ECF">
      <w:pPr>
        <w:keepNext/>
        <w:spacing w:before="280" w:after="80"/>
        <w:jc w:val="left"/>
      </w:pPr>
      <w:r>
        <w:rPr>
          <w:b/>
          <w:sz w:val="24"/>
        </w:rPr>
        <w:t>ETAPAS DE LA INVESTIGACIÓN</w:t>
      </w:r>
    </w:p>
    <w:p w14:paraId="6CB7FB01" w14:textId="77777777" w:rsidR="00D405D7" w:rsidRDefault="00AE1ECF">
      <w:pPr>
        <w:keepNext/>
        <w:spacing w:before="200" w:after="60"/>
        <w:jc w:val="left"/>
      </w:pPr>
      <w:r>
        <w:rPr>
          <w:b/>
        </w:rPr>
        <w:t>Recolección de datos</w:t>
      </w:r>
    </w:p>
    <w:p w14:paraId="69253F89" w14:textId="77777777" w:rsidR="00D405D7" w:rsidRDefault="00AE1ECF">
      <w:r>
        <w:t>La recolección de información primaria y secundaria se estructurará a partir de cinco fuentes operacionales de datos reales:</w:t>
      </w:r>
    </w:p>
    <w:p w14:paraId="55035372" w14:textId="77777777" w:rsidR="00D405D7" w:rsidRDefault="00AE1ECF">
      <w:pPr>
        <w:pStyle w:val="Listaconvietas"/>
        <w:spacing w:after="80"/>
      </w:pPr>
      <w:r>
        <w:rPr>
          <w:b/>
        </w:rPr>
        <w:t xml:space="preserve">1. Base de Datos de Avances (`1. BD AVANCES.xlsx`): </w:t>
      </w:r>
      <w:r>
        <w:t>Registro sistemático de longitud perforada, avance efectivo lineal y volumen excavado.</w:t>
      </w:r>
    </w:p>
    <w:p w14:paraId="7BA50CBC" w14:textId="77777777" w:rsidR="00D405D7" w:rsidRDefault="00AE1ECF">
      <w:pPr>
        <w:pStyle w:val="Listaconvietas"/>
        <w:spacing w:after="80"/>
      </w:pPr>
      <w:r>
        <w:rPr>
          <w:b/>
        </w:rPr>
        <w:t xml:space="preserve">2. Reportes Diarios de Voladura (`2. REPORTE DE VOLADURA  2026.xlsx`): </w:t>
      </w:r>
      <w:r>
        <w:t>Detalle de taladros cargados, tipo de emulsión (22/32 mm), accesorios de detonación y factor de potencia.</w:t>
      </w:r>
    </w:p>
    <w:p w14:paraId="05E67DB7" w14:textId="77777777" w:rsidR="00D405D7" w:rsidRDefault="00AE1ECF">
      <w:pPr>
        <w:pStyle w:val="Listaconvietas"/>
        <w:spacing w:after="80"/>
      </w:pPr>
      <w:r>
        <w:rPr>
          <w:b/>
        </w:rPr>
        <w:t xml:space="preserve">3. Base de Datos de Jumbos (`3. BD TL JUMBOS 2026.xlsx`): </w:t>
      </w:r>
      <w:r>
        <w:t>Presiones de percusión (180 bar), rotación (55 bar), velocidad de penetración (1.85 m/min) y desgaste de brocas.</w:t>
      </w:r>
    </w:p>
    <w:p w14:paraId="76717ADE" w14:textId="77777777" w:rsidR="00D405D7" w:rsidRDefault="00AE1ECF">
      <w:pPr>
        <w:pStyle w:val="Listaconvietas"/>
        <w:spacing w:after="80"/>
      </w:pPr>
      <w:r>
        <w:rPr>
          <w:b/>
        </w:rPr>
        <w:t xml:space="preserve">4. Base de Datos de Limpieza (`5. BD-SCOOP 2026.xlsx`): </w:t>
      </w:r>
      <w:r>
        <w:t>Tiempos de ciclo de carguío y acarreo con scooptramps Cat R1600 y volquetes dumper.</w:t>
      </w:r>
    </w:p>
    <w:p w14:paraId="7A8388FC" w14:textId="77777777" w:rsidR="00D405D7" w:rsidRDefault="00AE1ECF">
      <w:pPr>
        <w:pStyle w:val="Listaconvietas"/>
        <w:spacing w:after="80"/>
      </w:pPr>
      <w:r>
        <w:rPr>
          <w:b/>
        </w:rPr>
        <w:t xml:space="preserve">5. Base de Datos de Sostenimiento (`6. BD SOSTENIMIENTO METALICO.xlsx`): </w:t>
      </w:r>
      <w:r>
        <w:t>Consumo cúbico de shotcrete vía húmeda robotizado y número de pernos Split Set instalados.</w:t>
      </w:r>
    </w:p>
    <w:p w14:paraId="232B32F2" w14:textId="77777777" w:rsidR="00D405D7" w:rsidRDefault="00AE1ECF">
      <w:pPr>
        <w:keepNext/>
        <w:spacing w:before="200" w:after="60"/>
        <w:jc w:val="left"/>
      </w:pPr>
      <w:r>
        <w:rPr>
          <w:b/>
        </w:rPr>
        <w:t>Procesamiento de la información</w:t>
      </w:r>
    </w:p>
    <w:p w14:paraId="4B4E2A15" w14:textId="77777777" w:rsidR="00D405D7" w:rsidRDefault="00AE1ECF">
      <w:r>
        <w:t>El procesamiento de datos se desarrollará mediante el siguiente flujo computacional:</w:t>
      </w:r>
    </w:p>
    <w:p w14:paraId="10B13C00" w14:textId="77777777" w:rsidR="00D405D7" w:rsidRDefault="00AE1ECF">
      <w:pPr>
        <w:pStyle w:val="Listaconvietas"/>
        <w:spacing w:after="80"/>
      </w:pPr>
      <w:r>
        <w:rPr>
          <w:b/>
        </w:rPr>
        <w:t xml:space="preserve">Fase A (Ingesta y Limpieza de Datos): </w:t>
      </w:r>
      <w:r>
        <w:t>Scripts en Python para consolidar variables geomecánicas y operacionales.</w:t>
      </w:r>
    </w:p>
    <w:p w14:paraId="7A5793B4" w14:textId="77777777" w:rsidR="00D405D7" w:rsidRDefault="00AE1ECF">
      <w:pPr>
        <w:pStyle w:val="Listaconvietas"/>
        <w:spacing w:after="80"/>
      </w:pPr>
      <w:r>
        <w:rPr>
          <w:b/>
        </w:rPr>
        <w:t xml:space="preserve">Fase B (Ejecución del Agente Solver): </w:t>
      </w:r>
      <w:r>
        <w:t>Cálculo analítico del modelo de Holmberg-Persson en 5 secciones y generación de coordenadas (X, Y).</w:t>
      </w:r>
    </w:p>
    <w:p w14:paraId="0CCA5A14" w14:textId="77777777" w:rsidR="00D405D7" w:rsidRDefault="00AE1ECF">
      <w:pPr>
        <w:pStyle w:val="Listaconvietas"/>
        <w:spacing w:after="80"/>
      </w:pPr>
      <w:r>
        <w:rPr>
          <w:b/>
        </w:rPr>
        <w:t xml:space="preserve">Fase C (Auditoría del Red Team): </w:t>
      </w:r>
      <w:r>
        <w:t>Verificación de compuertas de seguridad física (Pte &lt;= UCS).</w:t>
      </w:r>
    </w:p>
    <w:p w14:paraId="49EE6424" w14:textId="77777777" w:rsidR="00D405D7" w:rsidRDefault="00AE1ECF">
      <w:pPr>
        <w:pStyle w:val="Listaconvietas"/>
        <w:spacing w:after="80"/>
      </w:pPr>
      <w:r>
        <w:rPr>
          <w:b/>
        </w:rPr>
        <w:t xml:space="preserve">Fase D (Procesamiento 3D LIDAR): </w:t>
      </w:r>
      <w:r>
        <w:t>Filtrado SOR, alineamiento ICP y cálculo de distancia punto a malla (C2M) en CloudCompare.</w:t>
      </w:r>
    </w:p>
    <w:p w14:paraId="59849FBB" w14:textId="77777777" w:rsidR="00D405D7" w:rsidRDefault="00AE1ECF">
      <w:pPr>
        <w:keepNext/>
        <w:spacing w:before="200" w:after="60"/>
        <w:jc w:val="left"/>
      </w:pPr>
      <w:r>
        <w:rPr>
          <w:b/>
        </w:rPr>
        <w:t>Análisis de la información</w:t>
      </w:r>
    </w:p>
    <w:p w14:paraId="4FF09CED" w14:textId="77777777" w:rsidR="00D405D7" w:rsidRDefault="00AE1ECF">
      <w:r>
        <w:t>El análisis inferencial comprenderá la aplicación de la prueba t-Student para muestras pareadas, la prueba t de 1 muestra contra la meta operacional (&lt;= 5.0%), el Análisis de Varianza (ANOVA) entre los 5 cruceros de prueba, el modelamiento de curvas granulométricas en Split-Desktop y la formulación del flujo de caja descontado proyectado a 5 años.</w:t>
      </w:r>
    </w:p>
    <w:p w14:paraId="5CC121B0" w14:textId="77777777" w:rsidR="00D405D7" w:rsidRDefault="00AE1ECF">
      <w:pPr>
        <w:keepNext/>
        <w:spacing w:before="280" w:after="80"/>
        <w:jc w:val="left"/>
      </w:pPr>
      <w:r>
        <w:rPr>
          <w:b/>
          <w:sz w:val="24"/>
        </w:rPr>
        <w:t>MATRIZ DE CONSISTENCIA</w:t>
      </w:r>
    </w:p>
    <w:p w14:paraId="783644DC" w14:textId="77777777" w:rsidR="00D405D7" w:rsidRDefault="00AE1ECF">
      <w:pPr>
        <w:keepNext/>
        <w:spacing w:before="160" w:after="40"/>
        <w:jc w:val="center"/>
      </w:pPr>
      <w:r>
        <w:rPr>
          <w:b/>
        </w:rPr>
        <w:t>Tabla 3</w:t>
      </w:r>
    </w:p>
    <w:p w14:paraId="54FCA9A7" w14:textId="77777777" w:rsidR="00D405D7" w:rsidRDefault="00AE1ECF">
      <w:pPr>
        <w:keepNext/>
        <w:jc w:val="center"/>
      </w:pPr>
      <w:r>
        <w:rPr>
          <w:i/>
        </w:rPr>
        <w:t>Matriz de Consistencia Metodológica del Plan de Tesis (Escuela Profesional de Ingeniería de Minas, UNI FIGMM).</w:t>
      </w:r>
    </w:p>
    <w:tbl>
      <w:tblPr>
        <w:tblW w:w="0" w:type="auto"/>
        <w:jc w:val="center"/>
        <w:tblLook w:val="04A0" w:firstRow="1" w:lastRow="0" w:firstColumn="1" w:lastColumn="0" w:noHBand="0" w:noVBand="1"/>
      </w:tblPr>
      <w:tblGrid>
        <w:gridCol w:w="1261"/>
        <w:gridCol w:w="1261"/>
        <w:gridCol w:w="1260"/>
        <w:gridCol w:w="1198"/>
        <w:gridCol w:w="1336"/>
        <w:gridCol w:w="1244"/>
        <w:gridCol w:w="1444"/>
      </w:tblGrid>
      <w:tr w:rsidR="00D405D7" w14:paraId="2F6DF008" w14:textId="77777777">
        <w:trPr>
          <w:jc w:val="center"/>
        </w:trPr>
        <w:tc>
          <w:tcPr>
            <w:tcW w:w="1255" w:type="dxa"/>
            <w:shd w:val="clear" w:color="auto" w:fill="0D233A"/>
          </w:tcPr>
          <w:p w14:paraId="7C053DB6" w14:textId="77777777" w:rsidR="00D405D7" w:rsidRDefault="00AE1ECF">
            <w:r>
              <w:rPr>
                <w:b/>
                <w:color w:val="FFFFFF"/>
                <w:sz w:val="17"/>
              </w:rPr>
              <w:t>PROBLEMA</w:t>
            </w:r>
          </w:p>
        </w:tc>
        <w:tc>
          <w:tcPr>
            <w:tcW w:w="1255" w:type="dxa"/>
            <w:shd w:val="clear" w:color="auto" w:fill="0D233A"/>
          </w:tcPr>
          <w:p w14:paraId="701D6B58" w14:textId="77777777" w:rsidR="00D405D7" w:rsidRDefault="00AE1ECF">
            <w:r>
              <w:rPr>
                <w:b/>
                <w:color w:val="FFFFFF"/>
                <w:sz w:val="17"/>
              </w:rPr>
              <w:t>OBJETIVO</w:t>
            </w:r>
          </w:p>
        </w:tc>
        <w:tc>
          <w:tcPr>
            <w:tcW w:w="1255" w:type="dxa"/>
            <w:shd w:val="clear" w:color="auto" w:fill="0D233A"/>
          </w:tcPr>
          <w:p w14:paraId="33AC1577" w14:textId="77777777" w:rsidR="00D405D7" w:rsidRDefault="00AE1ECF">
            <w:r>
              <w:rPr>
                <w:b/>
                <w:color w:val="FFFFFF"/>
                <w:sz w:val="17"/>
              </w:rPr>
              <w:t>HIPÓTESIS</w:t>
            </w:r>
          </w:p>
        </w:tc>
        <w:tc>
          <w:tcPr>
            <w:tcW w:w="1255" w:type="dxa"/>
            <w:shd w:val="clear" w:color="auto" w:fill="0D233A"/>
          </w:tcPr>
          <w:p w14:paraId="6BC051DE" w14:textId="77777777" w:rsidR="00D405D7" w:rsidRDefault="00AE1ECF">
            <w:r>
              <w:rPr>
                <w:b/>
                <w:color w:val="FFFFFF"/>
                <w:sz w:val="17"/>
              </w:rPr>
              <w:t>VARIABLES</w:t>
            </w:r>
          </w:p>
        </w:tc>
        <w:tc>
          <w:tcPr>
            <w:tcW w:w="1255" w:type="dxa"/>
            <w:shd w:val="clear" w:color="auto" w:fill="0D233A"/>
          </w:tcPr>
          <w:p w14:paraId="4C11911B" w14:textId="77777777" w:rsidR="00D405D7" w:rsidRDefault="00AE1ECF">
            <w:r>
              <w:rPr>
                <w:b/>
                <w:color w:val="FFFFFF"/>
                <w:sz w:val="17"/>
              </w:rPr>
              <w:t>VARIABLES</w:t>
            </w:r>
          </w:p>
        </w:tc>
        <w:tc>
          <w:tcPr>
            <w:tcW w:w="1255" w:type="dxa"/>
            <w:shd w:val="clear" w:color="auto" w:fill="0D233A"/>
          </w:tcPr>
          <w:p w14:paraId="58F8A288" w14:textId="77777777" w:rsidR="00D405D7" w:rsidRDefault="00AE1ECF">
            <w:r>
              <w:rPr>
                <w:b/>
                <w:color w:val="FFFFFF"/>
                <w:sz w:val="17"/>
              </w:rPr>
              <w:t>INDICADORES</w:t>
            </w:r>
          </w:p>
        </w:tc>
        <w:tc>
          <w:tcPr>
            <w:tcW w:w="1255" w:type="dxa"/>
            <w:shd w:val="clear" w:color="auto" w:fill="0D233A"/>
          </w:tcPr>
          <w:p w14:paraId="5580208F" w14:textId="77777777" w:rsidR="00D405D7" w:rsidRDefault="00AE1ECF">
            <w:r>
              <w:rPr>
                <w:b/>
                <w:color w:val="FFFFFF"/>
                <w:sz w:val="17"/>
              </w:rPr>
              <w:t>TÉCNICA E INSTRUMENTOS DE RECOLECCIÓN DE DATOS</w:t>
            </w:r>
          </w:p>
        </w:tc>
      </w:tr>
      <w:tr w:rsidR="00D405D7" w14:paraId="0E2546D6" w14:textId="77777777">
        <w:trPr>
          <w:jc w:val="center"/>
        </w:trPr>
        <w:tc>
          <w:tcPr>
            <w:tcW w:w="1255" w:type="dxa"/>
            <w:shd w:val="clear" w:color="auto" w:fill="1B4F72"/>
          </w:tcPr>
          <w:p w14:paraId="279E33D5" w14:textId="77777777" w:rsidR="00D405D7" w:rsidRDefault="00AE1ECF">
            <w:r>
              <w:rPr>
                <w:b/>
                <w:color w:val="FFFFFF"/>
                <w:sz w:val="16"/>
              </w:rPr>
              <w:t>PROBLEMA</w:t>
            </w:r>
          </w:p>
        </w:tc>
        <w:tc>
          <w:tcPr>
            <w:tcW w:w="1255" w:type="dxa"/>
            <w:shd w:val="clear" w:color="auto" w:fill="1B4F72"/>
          </w:tcPr>
          <w:p w14:paraId="7B372C72" w14:textId="77777777" w:rsidR="00D405D7" w:rsidRDefault="00AE1ECF">
            <w:r>
              <w:rPr>
                <w:b/>
                <w:color w:val="FFFFFF"/>
                <w:sz w:val="16"/>
              </w:rPr>
              <w:t>OBJETIVO</w:t>
            </w:r>
          </w:p>
        </w:tc>
        <w:tc>
          <w:tcPr>
            <w:tcW w:w="1255" w:type="dxa"/>
            <w:shd w:val="clear" w:color="auto" w:fill="1B4F72"/>
          </w:tcPr>
          <w:p w14:paraId="0EB108DA" w14:textId="77777777" w:rsidR="00D405D7" w:rsidRDefault="00AE1ECF">
            <w:r>
              <w:rPr>
                <w:b/>
                <w:color w:val="FFFFFF"/>
                <w:sz w:val="16"/>
              </w:rPr>
              <w:t>HIPÓTESIS</w:t>
            </w:r>
          </w:p>
        </w:tc>
        <w:tc>
          <w:tcPr>
            <w:tcW w:w="1255" w:type="dxa"/>
            <w:shd w:val="clear" w:color="auto" w:fill="1B4F72"/>
          </w:tcPr>
          <w:p w14:paraId="38AD5B5A" w14:textId="77777777" w:rsidR="00D405D7" w:rsidRDefault="00AE1ECF">
            <w:r>
              <w:rPr>
                <w:b/>
                <w:color w:val="FFFFFF"/>
                <w:sz w:val="16"/>
              </w:rPr>
              <w:t>DEPENDIENTE</w:t>
            </w:r>
          </w:p>
        </w:tc>
        <w:tc>
          <w:tcPr>
            <w:tcW w:w="1255" w:type="dxa"/>
            <w:shd w:val="clear" w:color="auto" w:fill="1B4F72"/>
          </w:tcPr>
          <w:p w14:paraId="6D966276" w14:textId="77777777" w:rsidR="00D405D7" w:rsidRDefault="00AE1ECF">
            <w:r>
              <w:rPr>
                <w:b/>
                <w:color w:val="FFFFFF"/>
                <w:sz w:val="16"/>
              </w:rPr>
              <w:t>INDEPENDIENTE</w:t>
            </w:r>
          </w:p>
        </w:tc>
        <w:tc>
          <w:tcPr>
            <w:tcW w:w="1255" w:type="dxa"/>
            <w:shd w:val="clear" w:color="auto" w:fill="1B4F72"/>
          </w:tcPr>
          <w:p w14:paraId="3D4C2FBF" w14:textId="77777777" w:rsidR="00D405D7" w:rsidRDefault="00AE1ECF">
            <w:r>
              <w:rPr>
                <w:b/>
                <w:color w:val="FFFFFF"/>
                <w:sz w:val="16"/>
              </w:rPr>
              <w:t>INDICADORES</w:t>
            </w:r>
          </w:p>
        </w:tc>
        <w:tc>
          <w:tcPr>
            <w:tcW w:w="1255" w:type="dxa"/>
            <w:shd w:val="clear" w:color="auto" w:fill="1B4F72"/>
          </w:tcPr>
          <w:p w14:paraId="2ED07500" w14:textId="77777777" w:rsidR="00D405D7" w:rsidRDefault="00AE1ECF">
            <w:r>
              <w:rPr>
                <w:b/>
                <w:color w:val="FFFFFF"/>
                <w:sz w:val="16"/>
              </w:rPr>
              <w:t>TÉCNICA E INSTRUMENTOS DE RECOLECCIÓN DE DATOS</w:t>
            </w:r>
          </w:p>
        </w:tc>
      </w:tr>
      <w:tr w:rsidR="00D405D7" w14:paraId="13AA7924" w14:textId="77777777">
        <w:trPr>
          <w:jc w:val="center"/>
        </w:trPr>
        <w:tc>
          <w:tcPr>
            <w:tcW w:w="1255" w:type="dxa"/>
            <w:shd w:val="clear" w:color="auto" w:fill="2C3E50"/>
          </w:tcPr>
          <w:p w14:paraId="471B3E4F" w14:textId="77777777" w:rsidR="00D405D7" w:rsidRDefault="00AE1ECF">
            <w:r>
              <w:rPr>
                <w:b/>
                <w:color w:val="FFFFFF"/>
                <w:sz w:val="16"/>
              </w:rPr>
              <w:t>GENERAL</w:t>
            </w:r>
          </w:p>
        </w:tc>
        <w:tc>
          <w:tcPr>
            <w:tcW w:w="1255" w:type="dxa"/>
            <w:shd w:val="clear" w:color="auto" w:fill="2C3E50"/>
          </w:tcPr>
          <w:p w14:paraId="7B3229DF" w14:textId="77777777" w:rsidR="00D405D7" w:rsidRDefault="00AE1ECF">
            <w:r>
              <w:rPr>
                <w:b/>
                <w:color w:val="FFFFFF"/>
                <w:sz w:val="16"/>
              </w:rPr>
              <w:t>GENERAL</w:t>
            </w:r>
          </w:p>
        </w:tc>
        <w:tc>
          <w:tcPr>
            <w:tcW w:w="1255" w:type="dxa"/>
            <w:shd w:val="clear" w:color="auto" w:fill="2C3E50"/>
          </w:tcPr>
          <w:p w14:paraId="4E7D53A9" w14:textId="77777777" w:rsidR="00D405D7" w:rsidRDefault="00AE1ECF">
            <w:r>
              <w:rPr>
                <w:b/>
                <w:color w:val="FFFFFF"/>
                <w:sz w:val="16"/>
              </w:rPr>
              <w:t>GENERAL</w:t>
            </w:r>
          </w:p>
        </w:tc>
        <w:tc>
          <w:tcPr>
            <w:tcW w:w="1255" w:type="dxa"/>
            <w:shd w:val="clear" w:color="auto" w:fill="2C3E50"/>
          </w:tcPr>
          <w:p w14:paraId="38FF59C7" w14:textId="77777777" w:rsidR="00D405D7" w:rsidRDefault="00AE1ECF">
            <w:r>
              <w:rPr>
                <w:b/>
                <w:color w:val="FFFFFF"/>
                <w:sz w:val="16"/>
              </w:rPr>
              <w:t>GENERAL</w:t>
            </w:r>
          </w:p>
        </w:tc>
        <w:tc>
          <w:tcPr>
            <w:tcW w:w="1255" w:type="dxa"/>
            <w:shd w:val="clear" w:color="auto" w:fill="2C3E50"/>
          </w:tcPr>
          <w:p w14:paraId="372409E6" w14:textId="77777777" w:rsidR="00D405D7" w:rsidRDefault="00AE1ECF">
            <w:r>
              <w:rPr>
                <w:b/>
                <w:color w:val="FFFFFF"/>
                <w:sz w:val="16"/>
              </w:rPr>
              <w:t>GENERAL</w:t>
            </w:r>
          </w:p>
        </w:tc>
        <w:tc>
          <w:tcPr>
            <w:tcW w:w="1255" w:type="dxa"/>
            <w:shd w:val="clear" w:color="auto" w:fill="2C3E50"/>
          </w:tcPr>
          <w:p w14:paraId="7C9C97E4" w14:textId="77777777" w:rsidR="00D405D7" w:rsidRDefault="00AE1ECF">
            <w:r>
              <w:rPr>
                <w:b/>
                <w:color w:val="FFFFFF"/>
                <w:sz w:val="16"/>
              </w:rPr>
              <w:t>GENERAL</w:t>
            </w:r>
          </w:p>
        </w:tc>
        <w:tc>
          <w:tcPr>
            <w:tcW w:w="1255" w:type="dxa"/>
            <w:shd w:val="clear" w:color="auto" w:fill="2C3E50"/>
          </w:tcPr>
          <w:p w14:paraId="1E7BEFC7" w14:textId="77777777" w:rsidR="00D405D7" w:rsidRDefault="00AE1ECF">
            <w:r>
              <w:rPr>
                <w:b/>
                <w:color w:val="FFFFFF"/>
                <w:sz w:val="16"/>
              </w:rPr>
              <w:t>GENERAL</w:t>
            </w:r>
          </w:p>
        </w:tc>
      </w:tr>
      <w:tr w:rsidR="00D405D7" w14:paraId="5B5398FB" w14:textId="77777777">
        <w:trPr>
          <w:jc w:val="center"/>
        </w:trPr>
        <w:tc>
          <w:tcPr>
            <w:tcW w:w="1255" w:type="dxa"/>
          </w:tcPr>
          <w:p w14:paraId="0DF6175F" w14:textId="77777777" w:rsidR="00D405D7" w:rsidRDefault="00AE1ECF">
            <w:r>
              <w:rPr>
                <w:sz w:val="16"/>
              </w:rPr>
              <w:t>¿En qué medida el diseño asistido de perforación y voladura mediante un sistema agéntico basado en IA y reglas físicas influye en el control de la sobrerotura en labores subterráneas de la U.E.A. Lincuna, 2026?</w:t>
            </w:r>
          </w:p>
        </w:tc>
        <w:tc>
          <w:tcPr>
            <w:tcW w:w="1255" w:type="dxa"/>
          </w:tcPr>
          <w:p w14:paraId="34EB6151" w14:textId="77777777" w:rsidR="00D405D7" w:rsidRDefault="00AE1ECF">
            <w:r>
              <w:rPr>
                <w:sz w:val="16"/>
              </w:rPr>
              <w:t>Desarrollar, validar e instrumentar un sistema agéntico basado en IA y reglas físicas para el diseño asistido de P&amp;V orientado a reducir la sobrerotura a valores &lt;= 5.0% en la U.E.A. Lincuna, 2026.</w:t>
            </w:r>
          </w:p>
        </w:tc>
        <w:tc>
          <w:tcPr>
            <w:tcW w:w="1255" w:type="dxa"/>
          </w:tcPr>
          <w:p w14:paraId="4501370B" w14:textId="77777777" w:rsidR="00D405D7" w:rsidRDefault="00AE1ECF">
            <w:r>
              <w:rPr>
                <w:sz w:val="16"/>
              </w:rPr>
              <w:t>La implementación de un sistema agéntico basado en IA y reglas físicas determinísticas para el diseño asistido de P&amp;V reducirá la sobrerotura a valores &lt;= 5.0% en la U.E.A. Lincuna, 2026.</w:t>
            </w:r>
          </w:p>
        </w:tc>
        <w:tc>
          <w:tcPr>
            <w:tcW w:w="1255" w:type="dxa"/>
          </w:tcPr>
          <w:p w14:paraId="5AA979EF" w14:textId="77777777" w:rsidR="00D405D7" w:rsidRDefault="00AE1ECF">
            <w:r>
              <w:rPr>
                <w:sz w:val="16"/>
              </w:rPr>
              <w:t>Porcentaje de sobrerotura (%): Volumen excedente de sobre-excavación por fuera de la sección baúl de 4.50 m × 4.50 m.</w:t>
            </w:r>
          </w:p>
        </w:tc>
        <w:tc>
          <w:tcPr>
            <w:tcW w:w="1255" w:type="dxa"/>
          </w:tcPr>
          <w:p w14:paraId="32B7B6F8" w14:textId="77777777" w:rsidR="00D405D7" w:rsidRDefault="00AE1ECF">
            <w:r>
              <w:rPr>
                <w:sz w:val="16"/>
              </w:rPr>
              <w:t>Sistema Agéntico Autónomo: Arquitectura multi-agente MCP con motor determinístico de Holmberg-Persson en 5 secciones.</w:t>
            </w:r>
          </w:p>
        </w:tc>
        <w:tc>
          <w:tcPr>
            <w:tcW w:w="1255" w:type="dxa"/>
          </w:tcPr>
          <w:p w14:paraId="4CF30635" w14:textId="77777777" w:rsidR="00D405D7" w:rsidRDefault="00AE1ECF">
            <w:r>
              <w:rPr>
                <w:sz w:val="16"/>
              </w:rPr>
              <w:t>• Sobrerotura media (%)</w:t>
            </w:r>
            <w:r>
              <w:rPr>
                <w:sz w:val="16"/>
              </w:rPr>
              <w:br/>
              <w:t>• Factor Media Caña (HCF %)</w:t>
            </w:r>
            <w:r>
              <w:rPr>
                <w:sz w:val="16"/>
              </w:rPr>
              <w:br/>
              <w:t>• Desviación RMS (mm)</w:t>
            </w:r>
            <w:r>
              <w:rPr>
                <w:sz w:val="16"/>
              </w:rPr>
              <w:br/>
            </w:r>
            <w:r>
              <w:rPr>
                <w:sz w:val="16"/>
              </w:rPr>
              <w:t>• Ahorro de shotcrete ($/disp)</w:t>
            </w:r>
          </w:p>
        </w:tc>
        <w:tc>
          <w:tcPr>
            <w:tcW w:w="1255" w:type="dxa"/>
          </w:tcPr>
          <w:p w14:paraId="22420F59" w14:textId="77777777" w:rsidR="00D405D7" w:rsidRDefault="00AE1ECF">
            <w:r>
              <w:rPr>
                <w:sz w:val="16"/>
              </w:rPr>
              <w:t>• Escáner láser 3D LIDAR terrestre.</w:t>
            </w:r>
            <w:r>
              <w:rPr>
                <w:sz w:val="16"/>
              </w:rPr>
              <w:br/>
              <w:t>• Software CloudCompare (C2M).</w:t>
            </w:r>
            <w:r>
              <w:rPr>
                <w:sz w:val="16"/>
              </w:rPr>
              <w:br/>
              <w:t>• 5 Bases de datos Excel Lincuna.</w:t>
            </w:r>
            <w:r>
              <w:rPr>
                <w:sz w:val="16"/>
              </w:rPr>
              <w:br/>
              <w:t>• Prueba t-Student pareada.</w:t>
            </w:r>
          </w:p>
        </w:tc>
      </w:tr>
      <w:tr w:rsidR="00D405D7" w14:paraId="68D32251" w14:textId="77777777">
        <w:trPr>
          <w:jc w:val="center"/>
        </w:trPr>
        <w:tc>
          <w:tcPr>
            <w:tcW w:w="1255" w:type="dxa"/>
            <w:shd w:val="clear" w:color="auto" w:fill="F8F9FA"/>
          </w:tcPr>
          <w:p w14:paraId="3120B23F" w14:textId="77777777" w:rsidR="00D405D7" w:rsidRDefault="00AE1ECF">
            <w:r>
              <w:rPr>
                <w:sz w:val="16"/>
              </w:rPr>
              <w:t>¿En qué medida la modelación analítica del desacoplamiento de contorno reduce la presión en pared por debajo del UCS y disminuye la sobrerotura perimétrica?</w:t>
            </w:r>
          </w:p>
        </w:tc>
        <w:tc>
          <w:tcPr>
            <w:tcW w:w="1255" w:type="dxa"/>
            <w:shd w:val="clear" w:color="auto" w:fill="F8F9FA"/>
          </w:tcPr>
          <w:p w14:paraId="4E62E54A" w14:textId="77777777" w:rsidR="00D405D7" w:rsidRDefault="00AE1ECF">
            <w:r>
              <w:rPr>
                <w:sz w:val="16"/>
              </w:rPr>
              <w:t>Modelar el desacoplamiento en corona y hastiales con cartuchos de 22 mm en barrenos de 45 mm para garantizar Pte &lt;= UCS, elevando el HCF &gt;= 75%.</w:t>
            </w:r>
          </w:p>
        </w:tc>
        <w:tc>
          <w:tcPr>
            <w:tcW w:w="1255" w:type="dxa"/>
            <w:shd w:val="clear" w:color="auto" w:fill="F8F9FA"/>
          </w:tcPr>
          <w:p w14:paraId="43032FE2" w14:textId="77777777" w:rsidR="00D405D7" w:rsidRDefault="00AE1ECF">
            <w:r>
              <w:rPr>
                <w:sz w:val="16"/>
              </w:rPr>
              <w:t>La modelación del desacoplamiento con cartuchos de 22 mm generará Pte = 164.96 MPa &lt;= UCS = 180.05 MPa, elevando el HCF &gt;= 75%.</w:t>
            </w:r>
          </w:p>
        </w:tc>
        <w:tc>
          <w:tcPr>
            <w:tcW w:w="1255" w:type="dxa"/>
            <w:shd w:val="clear" w:color="auto" w:fill="F8F9FA"/>
          </w:tcPr>
          <w:p w14:paraId="6C50CF6F" w14:textId="77777777" w:rsidR="00D405D7" w:rsidRDefault="00AE1ECF">
            <w:r>
              <w:rPr>
                <w:sz w:val="16"/>
              </w:rPr>
              <w:t>Daño Perimétrico y HCF: Micro-fisuración inducida y porcentaje de cañas visibles en corona y hastiales.</w:t>
            </w:r>
          </w:p>
        </w:tc>
        <w:tc>
          <w:tcPr>
            <w:tcW w:w="1255" w:type="dxa"/>
            <w:shd w:val="clear" w:color="auto" w:fill="F8F9FA"/>
          </w:tcPr>
          <w:p w14:paraId="7332C976" w14:textId="77777777" w:rsidR="00D405D7" w:rsidRDefault="00AE1ECF">
            <w:r>
              <w:rPr>
                <w:sz w:val="16"/>
              </w:rPr>
              <w:t>Presión Efectiva Desacoplada (Pte): Factor de desacoplamiento (dc/dh) y diámetro de cartucho de 22 mm.</w:t>
            </w:r>
          </w:p>
        </w:tc>
        <w:tc>
          <w:tcPr>
            <w:tcW w:w="1255" w:type="dxa"/>
            <w:shd w:val="clear" w:color="auto" w:fill="F8F9FA"/>
          </w:tcPr>
          <w:p w14:paraId="7E67A2AF" w14:textId="77777777" w:rsidR="00D405D7" w:rsidRDefault="00AE1ECF">
            <w:r>
              <w:rPr>
                <w:sz w:val="16"/>
              </w:rPr>
              <w:t>• Pte calculada (MPa)</w:t>
            </w:r>
            <w:r>
              <w:rPr>
                <w:sz w:val="16"/>
              </w:rPr>
              <w:br/>
              <w:t>• UCS de roca intacta (MPa)</w:t>
            </w:r>
            <w:r>
              <w:rPr>
                <w:sz w:val="16"/>
              </w:rPr>
              <w:br/>
              <w:t>• Factor de Media Caña (%)</w:t>
            </w:r>
            <w:r>
              <w:rPr>
                <w:sz w:val="16"/>
              </w:rPr>
              <w:br/>
              <w:t>• Profundidad de daño (m)</w:t>
            </w:r>
          </w:p>
        </w:tc>
        <w:tc>
          <w:tcPr>
            <w:tcW w:w="1255" w:type="dxa"/>
            <w:shd w:val="clear" w:color="auto" w:fill="F8F9FA"/>
          </w:tcPr>
          <w:p w14:paraId="68D9064A" w14:textId="77777777" w:rsidR="00D405D7" w:rsidRDefault="00AE1ECF">
            <w:r>
              <w:rPr>
                <w:sz w:val="16"/>
              </w:rPr>
              <w:t>• Ensayos ASTM D7012-14.</w:t>
            </w:r>
            <w:r>
              <w:rPr>
                <w:sz w:val="16"/>
              </w:rPr>
              <w:br/>
              <w:t>• Televiewer óptico de barreno.</w:t>
            </w:r>
            <w:r>
              <w:rPr>
                <w:sz w:val="16"/>
              </w:rPr>
              <w:br/>
            </w:r>
            <w:r>
              <w:rPr>
                <w:sz w:val="16"/>
              </w:rPr>
              <w:t>• Mapeo fotogramétrico de trazas.</w:t>
            </w:r>
            <w:r>
              <w:rPr>
                <w:sz w:val="16"/>
              </w:rPr>
              <w:br/>
              <w:t>• Modelo de Persson (1994).</w:t>
            </w:r>
          </w:p>
        </w:tc>
      </w:tr>
      <w:tr w:rsidR="00D405D7" w14:paraId="150BFF2A" w14:textId="77777777">
        <w:trPr>
          <w:jc w:val="center"/>
        </w:trPr>
        <w:tc>
          <w:tcPr>
            <w:tcW w:w="1255" w:type="dxa"/>
          </w:tcPr>
          <w:p w14:paraId="06D86AAD" w14:textId="77777777" w:rsidR="00D405D7" w:rsidRDefault="00AE1ECF">
            <w:r>
              <w:rPr>
                <w:sz w:val="16"/>
              </w:rPr>
              <w:t>¿En qué medida la optimización del corte en 4 cuadrantes, arrastres y auto-tajeo espacial optimiza el factor de potencia y el avance lineal?</w:t>
            </w:r>
          </w:p>
        </w:tc>
        <w:tc>
          <w:tcPr>
            <w:tcW w:w="1255" w:type="dxa"/>
          </w:tcPr>
          <w:p w14:paraId="37811BE1" w14:textId="77777777" w:rsidR="00D405D7" w:rsidRDefault="00AE1ECF">
            <w:r>
              <w:rPr>
                <w:sz w:val="16"/>
              </w:rPr>
              <w:t>Diseñar una malla optimizada de 47 taladros mediante Holmberg-Persson y auto-tajeo (S/B = 1.25, f = 1.45), logrando qp &lt;= 1.65 kg/m³ y avance &gt;= 88%.</w:t>
            </w:r>
          </w:p>
        </w:tc>
        <w:tc>
          <w:tcPr>
            <w:tcW w:w="1255" w:type="dxa"/>
          </w:tcPr>
          <w:p w14:paraId="6F1766F2" w14:textId="77777777" w:rsidR="00D405D7" w:rsidRDefault="00AE1ECF">
            <w:r>
              <w:rPr>
                <w:sz w:val="16"/>
              </w:rPr>
              <w:t>El diseño analítico del corte y el auto-tajeo espacial optimizarán el factor de potencia a qp = 1.622 kg/m³ con un avance efectivo &gt;= 88%.</w:t>
            </w:r>
          </w:p>
        </w:tc>
        <w:tc>
          <w:tcPr>
            <w:tcW w:w="1255" w:type="dxa"/>
          </w:tcPr>
          <w:p w14:paraId="6FD53471" w14:textId="77777777" w:rsidR="00D405D7" w:rsidRDefault="00AE1ECF">
            <w:r>
              <w:rPr>
                <w:sz w:val="16"/>
              </w:rPr>
              <w:t>Factor de Potencia y Avance: Consumo específico de explosivo (kg/m³) y metros avanzados por disparo.</w:t>
            </w:r>
          </w:p>
        </w:tc>
        <w:tc>
          <w:tcPr>
            <w:tcW w:w="1255" w:type="dxa"/>
          </w:tcPr>
          <w:p w14:paraId="6149CDDB" w14:textId="77777777" w:rsidR="00D405D7" w:rsidRDefault="00AE1ECF">
            <w:r>
              <w:rPr>
                <w:sz w:val="16"/>
              </w:rPr>
              <w:t>Malla Optimizada de 47 Taladros: Distribución espacial de 4 cuadrantes y celdas de Voronoi (S/B = 1.25).</w:t>
            </w:r>
          </w:p>
        </w:tc>
        <w:tc>
          <w:tcPr>
            <w:tcW w:w="1255" w:type="dxa"/>
          </w:tcPr>
          <w:p w14:paraId="676B3FAB" w14:textId="77777777" w:rsidR="00D405D7" w:rsidRDefault="00AE1ECF">
            <w:r>
              <w:rPr>
                <w:sz w:val="16"/>
              </w:rPr>
              <w:t>• Factor de potencia qp (kg/m³)</w:t>
            </w:r>
            <w:r>
              <w:rPr>
                <w:sz w:val="16"/>
              </w:rPr>
              <w:br/>
              <w:t>• Avance lineal efectivo (m)</w:t>
            </w:r>
            <w:r>
              <w:rPr>
                <w:sz w:val="16"/>
              </w:rPr>
              <w:br/>
              <w:t>• Eficiencia de perforación (%)</w:t>
            </w:r>
            <w:r>
              <w:rPr>
                <w:sz w:val="16"/>
              </w:rPr>
              <w:br/>
              <w:t>• Número total de taladros (47)</w:t>
            </w:r>
          </w:p>
        </w:tc>
        <w:tc>
          <w:tcPr>
            <w:tcW w:w="1255" w:type="dxa"/>
          </w:tcPr>
          <w:p w14:paraId="18767FA8" w14:textId="77777777" w:rsidR="00D405D7" w:rsidRDefault="00AE1ECF">
            <w:r>
              <w:rPr>
                <w:sz w:val="16"/>
              </w:rPr>
              <w:t>• Registro `1. BD AVANCES.xlsx`.</w:t>
            </w:r>
            <w:r>
              <w:rPr>
                <w:sz w:val="16"/>
              </w:rPr>
              <w:br/>
              <w:t>• Reporte `2. REPORTE DE VOLADURA`.</w:t>
            </w:r>
            <w:r>
              <w:rPr>
                <w:sz w:val="16"/>
              </w:rPr>
              <w:br/>
              <w:t>• Topografía con estación total.</w:t>
            </w:r>
            <w:r>
              <w:rPr>
                <w:sz w:val="16"/>
              </w:rPr>
              <w:br/>
              <w:t>• Balance masa y energía.</w:t>
            </w:r>
          </w:p>
        </w:tc>
      </w:tr>
      <w:tr w:rsidR="00D405D7" w14:paraId="3EB498E9" w14:textId="77777777">
        <w:trPr>
          <w:jc w:val="center"/>
        </w:trPr>
        <w:tc>
          <w:tcPr>
            <w:tcW w:w="1255" w:type="dxa"/>
            <w:shd w:val="clear" w:color="auto" w:fill="F8F9FA"/>
          </w:tcPr>
          <w:p w14:paraId="0848AB67" w14:textId="77777777" w:rsidR="00D405D7" w:rsidRDefault="00AE1ECF">
            <w:r>
              <w:rPr>
                <w:sz w:val="16"/>
              </w:rPr>
              <w:t>¿En qué medida la reducción de la sobrerotura influye en la disminución de sobrecostos de sostenimiento y tiempos de carguío en Lincuna?</w:t>
            </w:r>
          </w:p>
        </w:tc>
        <w:tc>
          <w:tcPr>
            <w:tcW w:w="1255" w:type="dxa"/>
            <w:shd w:val="clear" w:color="auto" w:fill="F8F9FA"/>
          </w:tcPr>
          <w:p w14:paraId="66E44A49" w14:textId="77777777" w:rsidR="00D405D7" w:rsidRDefault="00AE1ECF">
            <w:r>
              <w:rPr>
                <w:sz w:val="16"/>
              </w:rPr>
              <w:t>Cuantificar el beneficio económico demostrando un ahorro en shotcrete &gt; $1,500.00 USD/disparo y reducción de tiempos de ciclo mecanizado.</w:t>
            </w:r>
          </w:p>
        </w:tc>
        <w:tc>
          <w:tcPr>
            <w:tcW w:w="1255" w:type="dxa"/>
            <w:shd w:val="clear" w:color="auto" w:fill="F8F9FA"/>
          </w:tcPr>
          <w:p w14:paraId="5F02B161" w14:textId="77777777" w:rsidR="00D405D7" w:rsidRDefault="00AE1ECF">
            <w:r>
              <w:rPr>
                <w:sz w:val="16"/>
              </w:rPr>
              <w:t>La reducción de sobrerotura al 4.85% disminuirá el consumo de shotcrete en &gt; 5.70 m³/disparo, ahorrando &gt; $1,600.00 USD por frente.</w:t>
            </w:r>
          </w:p>
        </w:tc>
        <w:tc>
          <w:tcPr>
            <w:tcW w:w="1255" w:type="dxa"/>
            <w:shd w:val="clear" w:color="auto" w:fill="F8F9FA"/>
          </w:tcPr>
          <w:p w14:paraId="055BAE6F" w14:textId="77777777" w:rsidR="00D405D7" w:rsidRDefault="00AE1ECF">
            <w:r>
              <w:rPr>
                <w:sz w:val="16"/>
              </w:rPr>
              <w:t>Costos y Tiempos de Ciclo: Gasto en concreto lanzado ($/disp) y minutos de carguío y acarreo.</w:t>
            </w:r>
          </w:p>
        </w:tc>
        <w:tc>
          <w:tcPr>
            <w:tcW w:w="1255" w:type="dxa"/>
            <w:shd w:val="clear" w:color="auto" w:fill="F8F9FA"/>
          </w:tcPr>
          <w:p w14:paraId="293F83C9" w14:textId="77777777" w:rsidR="00D405D7" w:rsidRDefault="00AE1ECF">
            <w:r>
              <w:rPr>
                <w:sz w:val="16"/>
              </w:rPr>
              <w:t>Reducción de Sobrerotura: Disminución del volumen sobre-excavado alcanzada por el sistema agéntico.</w:t>
            </w:r>
          </w:p>
        </w:tc>
        <w:tc>
          <w:tcPr>
            <w:tcW w:w="1255" w:type="dxa"/>
            <w:shd w:val="clear" w:color="auto" w:fill="F8F9FA"/>
          </w:tcPr>
          <w:p w14:paraId="04AF76FC" w14:textId="77777777" w:rsidR="00D405D7" w:rsidRDefault="00AE1ECF">
            <w:r>
              <w:rPr>
                <w:sz w:val="16"/>
              </w:rPr>
              <w:t>• Ahorro directo ($/disparo)</w:t>
            </w:r>
            <w:r>
              <w:rPr>
                <w:sz w:val="16"/>
              </w:rPr>
              <w:br/>
              <w:t>• Consumo de shotcrete (m³)</w:t>
            </w:r>
            <w:r>
              <w:rPr>
                <w:sz w:val="16"/>
              </w:rPr>
              <w:br/>
              <w:t>• Tiempo de scoop Cat R1600 (min)</w:t>
            </w:r>
            <w:r>
              <w:rPr>
                <w:sz w:val="16"/>
              </w:rPr>
              <w:br/>
              <w:t>• VAN ($) y TIR (%)</w:t>
            </w:r>
          </w:p>
        </w:tc>
        <w:tc>
          <w:tcPr>
            <w:tcW w:w="1255" w:type="dxa"/>
            <w:shd w:val="clear" w:color="auto" w:fill="F8F9FA"/>
          </w:tcPr>
          <w:p w14:paraId="5A746787" w14:textId="77777777" w:rsidR="00D405D7" w:rsidRDefault="00AE1ECF">
            <w:r>
              <w:rPr>
                <w:sz w:val="16"/>
              </w:rPr>
              <w:t>• APU auditado ($285 USD/m³).</w:t>
            </w:r>
            <w:r>
              <w:rPr>
                <w:sz w:val="16"/>
              </w:rPr>
              <w:br/>
              <w:t>• Base `6. BD SOSTENIMIENTO`.</w:t>
            </w:r>
            <w:r>
              <w:rPr>
                <w:sz w:val="16"/>
              </w:rPr>
              <w:br/>
              <w:t>• Base `5. BD-SCOOP 2026`.</w:t>
            </w:r>
            <w:r>
              <w:rPr>
                <w:sz w:val="16"/>
              </w:rPr>
              <w:br/>
              <w:t>• Evaluación financiera 5 años.</w:t>
            </w:r>
          </w:p>
        </w:tc>
      </w:tr>
      <w:tr w:rsidR="00D405D7" w14:paraId="463BB208" w14:textId="77777777">
        <w:trPr>
          <w:jc w:val="center"/>
        </w:trPr>
        <w:tc>
          <w:tcPr>
            <w:tcW w:w="1255" w:type="dxa"/>
          </w:tcPr>
          <w:p w14:paraId="315AE794" w14:textId="77777777" w:rsidR="00D405D7" w:rsidRDefault="00D405D7"/>
        </w:tc>
        <w:tc>
          <w:tcPr>
            <w:tcW w:w="1255" w:type="dxa"/>
          </w:tcPr>
          <w:p w14:paraId="0772F6CE" w14:textId="77777777" w:rsidR="00D405D7" w:rsidRDefault="00D405D7"/>
        </w:tc>
        <w:tc>
          <w:tcPr>
            <w:tcW w:w="1255" w:type="dxa"/>
          </w:tcPr>
          <w:p w14:paraId="6072EEBD" w14:textId="77777777" w:rsidR="00D405D7" w:rsidRDefault="00D405D7"/>
        </w:tc>
        <w:tc>
          <w:tcPr>
            <w:tcW w:w="1255" w:type="dxa"/>
          </w:tcPr>
          <w:p w14:paraId="343DA174" w14:textId="77777777" w:rsidR="00D405D7" w:rsidRDefault="00D405D7"/>
        </w:tc>
        <w:tc>
          <w:tcPr>
            <w:tcW w:w="1255" w:type="dxa"/>
          </w:tcPr>
          <w:p w14:paraId="3B679BFC" w14:textId="77777777" w:rsidR="00D405D7" w:rsidRDefault="00D405D7"/>
        </w:tc>
        <w:tc>
          <w:tcPr>
            <w:tcW w:w="1255" w:type="dxa"/>
          </w:tcPr>
          <w:p w14:paraId="10D7D8E8" w14:textId="77777777" w:rsidR="00D405D7" w:rsidRDefault="00D405D7"/>
        </w:tc>
        <w:tc>
          <w:tcPr>
            <w:tcW w:w="1255" w:type="dxa"/>
          </w:tcPr>
          <w:p w14:paraId="43A90543" w14:textId="77777777" w:rsidR="00D405D7" w:rsidRDefault="00D405D7"/>
        </w:tc>
      </w:tr>
    </w:tbl>
    <w:p w14:paraId="7B29BCD0" w14:textId="77777777" w:rsidR="00D405D7" w:rsidRDefault="00AE1ECF">
      <w:pPr>
        <w:keepNext/>
        <w:spacing w:before="280" w:after="80"/>
        <w:jc w:val="left"/>
      </w:pPr>
      <w:r>
        <w:rPr>
          <w:b/>
          <w:sz w:val="24"/>
        </w:rPr>
        <w:t>CRONOGRAMA DEL TRABAJO</w:t>
      </w:r>
    </w:p>
    <w:p w14:paraId="0B3D6496" w14:textId="77777777" w:rsidR="00D405D7" w:rsidRDefault="00AE1ECF">
      <w:pPr>
        <w:keepNext/>
        <w:spacing w:before="160" w:after="40"/>
        <w:jc w:val="center"/>
      </w:pPr>
      <w:r>
        <w:rPr>
          <w:b/>
        </w:rPr>
        <w:t>Tabla 4</w:t>
      </w:r>
    </w:p>
    <w:p w14:paraId="4D488D0F" w14:textId="77777777" w:rsidR="00D405D7" w:rsidRDefault="00AE1ECF">
      <w:pPr>
        <w:keepNext/>
        <w:jc w:val="center"/>
      </w:pPr>
      <w:r>
        <w:rPr>
          <w:i/>
        </w:rPr>
        <w:t>Cronograma de Trabajo de 16 Semanas (Diagrama de Gantt del Plan de Tesis).</w:t>
      </w:r>
    </w:p>
    <w:tbl>
      <w:tblPr>
        <w:tblW w:w="0" w:type="auto"/>
        <w:jc w:val="center"/>
        <w:tblLook w:val="04A0" w:firstRow="1" w:lastRow="0" w:firstColumn="1" w:lastColumn="0" w:noHBand="0" w:noVBand="1"/>
      </w:tblPr>
      <w:tblGrid>
        <w:gridCol w:w="346"/>
        <w:gridCol w:w="1046"/>
        <w:gridCol w:w="475"/>
        <w:gridCol w:w="475"/>
        <w:gridCol w:w="475"/>
        <w:gridCol w:w="475"/>
        <w:gridCol w:w="476"/>
        <w:gridCol w:w="476"/>
        <w:gridCol w:w="476"/>
        <w:gridCol w:w="476"/>
        <w:gridCol w:w="476"/>
        <w:gridCol w:w="476"/>
        <w:gridCol w:w="476"/>
        <w:gridCol w:w="476"/>
        <w:gridCol w:w="476"/>
        <w:gridCol w:w="476"/>
        <w:gridCol w:w="476"/>
        <w:gridCol w:w="476"/>
      </w:tblGrid>
      <w:tr w:rsidR="00D405D7" w14:paraId="50270933" w14:textId="77777777">
        <w:trPr>
          <w:jc w:val="center"/>
        </w:trPr>
        <w:tc>
          <w:tcPr>
            <w:tcW w:w="488" w:type="dxa"/>
            <w:shd w:val="clear" w:color="auto" w:fill="0D233A"/>
          </w:tcPr>
          <w:p w14:paraId="7358459F" w14:textId="77777777" w:rsidR="00D405D7" w:rsidRDefault="00D405D7"/>
        </w:tc>
        <w:tc>
          <w:tcPr>
            <w:tcW w:w="488" w:type="dxa"/>
            <w:shd w:val="clear" w:color="auto" w:fill="0D233A"/>
          </w:tcPr>
          <w:p w14:paraId="1C73E86A" w14:textId="77777777" w:rsidR="00D405D7" w:rsidRDefault="00D405D7"/>
        </w:tc>
        <w:tc>
          <w:tcPr>
            <w:tcW w:w="488" w:type="dxa"/>
            <w:shd w:val="clear" w:color="auto" w:fill="0D233A"/>
          </w:tcPr>
          <w:p w14:paraId="25A7E388" w14:textId="77777777" w:rsidR="00D405D7" w:rsidRDefault="00AE1ECF">
            <w:r>
              <w:rPr>
                <w:b/>
                <w:color w:val="FFFFFF"/>
                <w:sz w:val="16"/>
              </w:rPr>
              <w:t>AÑO 2026</w:t>
            </w:r>
          </w:p>
        </w:tc>
        <w:tc>
          <w:tcPr>
            <w:tcW w:w="488" w:type="dxa"/>
            <w:shd w:val="clear" w:color="auto" w:fill="0D233A"/>
          </w:tcPr>
          <w:p w14:paraId="34D094A6" w14:textId="77777777" w:rsidR="00D405D7" w:rsidRDefault="00AE1ECF">
            <w:r>
              <w:rPr>
                <w:b/>
                <w:color w:val="FFFFFF"/>
                <w:sz w:val="16"/>
              </w:rPr>
              <w:t>AÑO 2026</w:t>
            </w:r>
          </w:p>
        </w:tc>
        <w:tc>
          <w:tcPr>
            <w:tcW w:w="488" w:type="dxa"/>
            <w:shd w:val="clear" w:color="auto" w:fill="0D233A"/>
          </w:tcPr>
          <w:p w14:paraId="40E37FA4" w14:textId="77777777" w:rsidR="00D405D7" w:rsidRDefault="00AE1ECF">
            <w:r>
              <w:rPr>
                <w:b/>
                <w:color w:val="FFFFFF"/>
                <w:sz w:val="16"/>
              </w:rPr>
              <w:t>AÑO 2026</w:t>
            </w:r>
          </w:p>
        </w:tc>
        <w:tc>
          <w:tcPr>
            <w:tcW w:w="488" w:type="dxa"/>
            <w:shd w:val="clear" w:color="auto" w:fill="0D233A"/>
          </w:tcPr>
          <w:p w14:paraId="72A4A086" w14:textId="77777777" w:rsidR="00D405D7" w:rsidRDefault="00AE1ECF">
            <w:r>
              <w:rPr>
                <w:b/>
                <w:color w:val="FFFFFF"/>
                <w:sz w:val="16"/>
              </w:rPr>
              <w:t>AÑO 2026</w:t>
            </w:r>
          </w:p>
        </w:tc>
        <w:tc>
          <w:tcPr>
            <w:tcW w:w="488" w:type="dxa"/>
            <w:shd w:val="clear" w:color="auto" w:fill="0D233A"/>
          </w:tcPr>
          <w:p w14:paraId="30AF2EBD" w14:textId="77777777" w:rsidR="00D405D7" w:rsidRDefault="00AE1ECF">
            <w:r>
              <w:rPr>
                <w:b/>
                <w:color w:val="FFFFFF"/>
                <w:sz w:val="16"/>
              </w:rPr>
              <w:t>AÑO 2026</w:t>
            </w:r>
          </w:p>
        </w:tc>
        <w:tc>
          <w:tcPr>
            <w:tcW w:w="488" w:type="dxa"/>
            <w:shd w:val="clear" w:color="auto" w:fill="0D233A"/>
          </w:tcPr>
          <w:p w14:paraId="4BA0DE74" w14:textId="77777777" w:rsidR="00D405D7" w:rsidRDefault="00AE1ECF">
            <w:r>
              <w:rPr>
                <w:b/>
                <w:color w:val="FFFFFF"/>
                <w:sz w:val="16"/>
              </w:rPr>
              <w:t>AÑO 2026</w:t>
            </w:r>
          </w:p>
        </w:tc>
        <w:tc>
          <w:tcPr>
            <w:tcW w:w="488" w:type="dxa"/>
            <w:shd w:val="clear" w:color="auto" w:fill="0D233A"/>
          </w:tcPr>
          <w:p w14:paraId="7582E127" w14:textId="77777777" w:rsidR="00D405D7" w:rsidRDefault="00AE1ECF">
            <w:r>
              <w:rPr>
                <w:b/>
                <w:color w:val="FFFFFF"/>
                <w:sz w:val="16"/>
              </w:rPr>
              <w:t>AÑO 2026</w:t>
            </w:r>
          </w:p>
        </w:tc>
        <w:tc>
          <w:tcPr>
            <w:tcW w:w="488" w:type="dxa"/>
            <w:shd w:val="clear" w:color="auto" w:fill="0D233A"/>
          </w:tcPr>
          <w:p w14:paraId="39048D47" w14:textId="77777777" w:rsidR="00D405D7" w:rsidRDefault="00AE1ECF">
            <w:r>
              <w:rPr>
                <w:b/>
                <w:color w:val="FFFFFF"/>
                <w:sz w:val="16"/>
              </w:rPr>
              <w:t>AÑO 2026</w:t>
            </w:r>
          </w:p>
        </w:tc>
        <w:tc>
          <w:tcPr>
            <w:tcW w:w="488" w:type="dxa"/>
            <w:shd w:val="clear" w:color="auto" w:fill="0D233A"/>
          </w:tcPr>
          <w:p w14:paraId="7EACBD39" w14:textId="77777777" w:rsidR="00D405D7" w:rsidRDefault="00AE1ECF">
            <w:r>
              <w:rPr>
                <w:b/>
                <w:color w:val="FFFFFF"/>
                <w:sz w:val="16"/>
              </w:rPr>
              <w:t>AÑO 2026</w:t>
            </w:r>
          </w:p>
        </w:tc>
        <w:tc>
          <w:tcPr>
            <w:tcW w:w="488" w:type="dxa"/>
            <w:shd w:val="clear" w:color="auto" w:fill="0D233A"/>
          </w:tcPr>
          <w:p w14:paraId="43E42B25" w14:textId="77777777" w:rsidR="00D405D7" w:rsidRDefault="00AE1ECF">
            <w:r>
              <w:rPr>
                <w:b/>
                <w:color w:val="FFFFFF"/>
                <w:sz w:val="16"/>
              </w:rPr>
              <w:t>AÑO 2026</w:t>
            </w:r>
          </w:p>
        </w:tc>
        <w:tc>
          <w:tcPr>
            <w:tcW w:w="488" w:type="dxa"/>
            <w:shd w:val="clear" w:color="auto" w:fill="0D233A"/>
          </w:tcPr>
          <w:p w14:paraId="2357F299" w14:textId="77777777" w:rsidR="00D405D7" w:rsidRDefault="00AE1ECF">
            <w:r>
              <w:rPr>
                <w:b/>
                <w:color w:val="FFFFFF"/>
                <w:sz w:val="16"/>
              </w:rPr>
              <w:t>AÑO 2026</w:t>
            </w:r>
          </w:p>
        </w:tc>
        <w:tc>
          <w:tcPr>
            <w:tcW w:w="488" w:type="dxa"/>
            <w:shd w:val="clear" w:color="auto" w:fill="0D233A"/>
          </w:tcPr>
          <w:p w14:paraId="0002AE5A" w14:textId="77777777" w:rsidR="00D405D7" w:rsidRDefault="00AE1ECF">
            <w:r>
              <w:rPr>
                <w:b/>
                <w:color w:val="FFFFFF"/>
                <w:sz w:val="16"/>
              </w:rPr>
              <w:t>AÑO 2026</w:t>
            </w:r>
          </w:p>
        </w:tc>
        <w:tc>
          <w:tcPr>
            <w:tcW w:w="488" w:type="dxa"/>
            <w:shd w:val="clear" w:color="auto" w:fill="0D233A"/>
          </w:tcPr>
          <w:p w14:paraId="01E77336" w14:textId="77777777" w:rsidR="00D405D7" w:rsidRDefault="00AE1ECF">
            <w:r>
              <w:rPr>
                <w:b/>
                <w:color w:val="FFFFFF"/>
                <w:sz w:val="16"/>
              </w:rPr>
              <w:t>AÑO 2026</w:t>
            </w:r>
          </w:p>
        </w:tc>
        <w:tc>
          <w:tcPr>
            <w:tcW w:w="488" w:type="dxa"/>
            <w:shd w:val="clear" w:color="auto" w:fill="0D233A"/>
          </w:tcPr>
          <w:p w14:paraId="273BA128" w14:textId="77777777" w:rsidR="00D405D7" w:rsidRDefault="00AE1ECF">
            <w:r>
              <w:rPr>
                <w:b/>
                <w:color w:val="FFFFFF"/>
                <w:sz w:val="16"/>
              </w:rPr>
              <w:t>AÑO 2026</w:t>
            </w:r>
          </w:p>
        </w:tc>
        <w:tc>
          <w:tcPr>
            <w:tcW w:w="488" w:type="dxa"/>
            <w:shd w:val="clear" w:color="auto" w:fill="0D233A"/>
          </w:tcPr>
          <w:p w14:paraId="35A2483C" w14:textId="77777777" w:rsidR="00D405D7" w:rsidRDefault="00AE1ECF">
            <w:r>
              <w:rPr>
                <w:b/>
                <w:color w:val="FFFFFF"/>
                <w:sz w:val="16"/>
              </w:rPr>
              <w:t>AÑO 2026</w:t>
            </w:r>
          </w:p>
        </w:tc>
        <w:tc>
          <w:tcPr>
            <w:tcW w:w="488" w:type="dxa"/>
            <w:shd w:val="clear" w:color="auto" w:fill="0D233A"/>
          </w:tcPr>
          <w:p w14:paraId="2DB9E8DC" w14:textId="77777777" w:rsidR="00D405D7" w:rsidRDefault="00AE1ECF">
            <w:r>
              <w:rPr>
                <w:b/>
                <w:color w:val="FFFFFF"/>
                <w:sz w:val="16"/>
              </w:rPr>
              <w:t>AÑO 2026</w:t>
            </w:r>
          </w:p>
        </w:tc>
      </w:tr>
      <w:tr w:rsidR="00D405D7" w14:paraId="2E117383" w14:textId="77777777">
        <w:trPr>
          <w:jc w:val="center"/>
        </w:trPr>
        <w:tc>
          <w:tcPr>
            <w:tcW w:w="488" w:type="dxa"/>
            <w:shd w:val="clear" w:color="auto" w:fill="1B4F72"/>
          </w:tcPr>
          <w:p w14:paraId="0498DC19" w14:textId="77777777" w:rsidR="00D405D7" w:rsidRDefault="00D405D7"/>
        </w:tc>
        <w:tc>
          <w:tcPr>
            <w:tcW w:w="488" w:type="dxa"/>
            <w:shd w:val="clear" w:color="auto" w:fill="1B4F72"/>
          </w:tcPr>
          <w:p w14:paraId="77405424" w14:textId="77777777" w:rsidR="00D405D7" w:rsidRDefault="00AE1ECF">
            <w:r>
              <w:rPr>
                <w:b/>
                <w:color w:val="FFFFFF"/>
                <w:sz w:val="16"/>
              </w:rPr>
              <w:t>ACTIVIDADES</w:t>
            </w:r>
          </w:p>
        </w:tc>
        <w:tc>
          <w:tcPr>
            <w:tcW w:w="488" w:type="dxa"/>
            <w:shd w:val="clear" w:color="auto" w:fill="1B4F72"/>
          </w:tcPr>
          <w:p w14:paraId="79E8D798" w14:textId="77777777" w:rsidR="00D405D7" w:rsidRDefault="00AE1ECF">
            <w:r>
              <w:rPr>
                <w:b/>
                <w:color w:val="FFFFFF"/>
                <w:sz w:val="16"/>
              </w:rPr>
              <w:t>MES 1</w:t>
            </w:r>
          </w:p>
        </w:tc>
        <w:tc>
          <w:tcPr>
            <w:tcW w:w="488" w:type="dxa"/>
            <w:shd w:val="clear" w:color="auto" w:fill="1B4F72"/>
          </w:tcPr>
          <w:p w14:paraId="74A3DF6C" w14:textId="77777777" w:rsidR="00D405D7" w:rsidRDefault="00AE1ECF">
            <w:r>
              <w:rPr>
                <w:b/>
                <w:color w:val="FFFFFF"/>
                <w:sz w:val="16"/>
              </w:rPr>
              <w:t>MES 1</w:t>
            </w:r>
          </w:p>
        </w:tc>
        <w:tc>
          <w:tcPr>
            <w:tcW w:w="488" w:type="dxa"/>
            <w:shd w:val="clear" w:color="auto" w:fill="1B4F72"/>
          </w:tcPr>
          <w:p w14:paraId="4DBF2027" w14:textId="77777777" w:rsidR="00D405D7" w:rsidRDefault="00AE1ECF">
            <w:r>
              <w:rPr>
                <w:b/>
                <w:color w:val="FFFFFF"/>
                <w:sz w:val="16"/>
              </w:rPr>
              <w:t>MES 1</w:t>
            </w:r>
          </w:p>
        </w:tc>
        <w:tc>
          <w:tcPr>
            <w:tcW w:w="488" w:type="dxa"/>
            <w:shd w:val="clear" w:color="auto" w:fill="1B4F72"/>
          </w:tcPr>
          <w:p w14:paraId="384163FE" w14:textId="77777777" w:rsidR="00D405D7" w:rsidRDefault="00AE1ECF">
            <w:r>
              <w:rPr>
                <w:b/>
                <w:color w:val="FFFFFF"/>
                <w:sz w:val="16"/>
              </w:rPr>
              <w:t>MES 1</w:t>
            </w:r>
          </w:p>
        </w:tc>
        <w:tc>
          <w:tcPr>
            <w:tcW w:w="488" w:type="dxa"/>
            <w:shd w:val="clear" w:color="auto" w:fill="1B4F72"/>
          </w:tcPr>
          <w:p w14:paraId="3FA5C95C" w14:textId="77777777" w:rsidR="00D405D7" w:rsidRDefault="00AE1ECF">
            <w:r>
              <w:rPr>
                <w:b/>
                <w:color w:val="FFFFFF"/>
                <w:sz w:val="16"/>
              </w:rPr>
              <w:t>MES 2</w:t>
            </w:r>
          </w:p>
        </w:tc>
        <w:tc>
          <w:tcPr>
            <w:tcW w:w="488" w:type="dxa"/>
            <w:shd w:val="clear" w:color="auto" w:fill="1B4F72"/>
          </w:tcPr>
          <w:p w14:paraId="562AB034" w14:textId="77777777" w:rsidR="00D405D7" w:rsidRDefault="00AE1ECF">
            <w:r>
              <w:rPr>
                <w:b/>
                <w:color w:val="FFFFFF"/>
                <w:sz w:val="16"/>
              </w:rPr>
              <w:t>MES 2</w:t>
            </w:r>
          </w:p>
        </w:tc>
        <w:tc>
          <w:tcPr>
            <w:tcW w:w="488" w:type="dxa"/>
            <w:shd w:val="clear" w:color="auto" w:fill="1B4F72"/>
          </w:tcPr>
          <w:p w14:paraId="3EB6964E" w14:textId="77777777" w:rsidR="00D405D7" w:rsidRDefault="00AE1ECF">
            <w:r>
              <w:rPr>
                <w:b/>
                <w:color w:val="FFFFFF"/>
                <w:sz w:val="16"/>
              </w:rPr>
              <w:t>MES 2</w:t>
            </w:r>
          </w:p>
        </w:tc>
        <w:tc>
          <w:tcPr>
            <w:tcW w:w="488" w:type="dxa"/>
            <w:shd w:val="clear" w:color="auto" w:fill="1B4F72"/>
          </w:tcPr>
          <w:p w14:paraId="7DB0F8E3" w14:textId="77777777" w:rsidR="00D405D7" w:rsidRDefault="00AE1ECF">
            <w:r>
              <w:rPr>
                <w:b/>
                <w:color w:val="FFFFFF"/>
                <w:sz w:val="16"/>
              </w:rPr>
              <w:t>MES 2</w:t>
            </w:r>
          </w:p>
        </w:tc>
        <w:tc>
          <w:tcPr>
            <w:tcW w:w="488" w:type="dxa"/>
            <w:shd w:val="clear" w:color="auto" w:fill="1B4F72"/>
          </w:tcPr>
          <w:p w14:paraId="09491268" w14:textId="77777777" w:rsidR="00D405D7" w:rsidRDefault="00AE1ECF">
            <w:r>
              <w:rPr>
                <w:b/>
                <w:color w:val="FFFFFF"/>
                <w:sz w:val="16"/>
              </w:rPr>
              <w:t>MES 3</w:t>
            </w:r>
          </w:p>
        </w:tc>
        <w:tc>
          <w:tcPr>
            <w:tcW w:w="488" w:type="dxa"/>
            <w:shd w:val="clear" w:color="auto" w:fill="1B4F72"/>
          </w:tcPr>
          <w:p w14:paraId="5353CFA9" w14:textId="77777777" w:rsidR="00D405D7" w:rsidRDefault="00AE1ECF">
            <w:r>
              <w:rPr>
                <w:b/>
                <w:color w:val="FFFFFF"/>
                <w:sz w:val="16"/>
              </w:rPr>
              <w:t>MES 3</w:t>
            </w:r>
          </w:p>
        </w:tc>
        <w:tc>
          <w:tcPr>
            <w:tcW w:w="488" w:type="dxa"/>
            <w:shd w:val="clear" w:color="auto" w:fill="1B4F72"/>
          </w:tcPr>
          <w:p w14:paraId="515262DB" w14:textId="77777777" w:rsidR="00D405D7" w:rsidRDefault="00AE1ECF">
            <w:r>
              <w:rPr>
                <w:b/>
                <w:color w:val="FFFFFF"/>
                <w:sz w:val="16"/>
              </w:rPr>
              <w:t>MES 3</w:t>
            </w:r>
          </w:p>
        </w:tc>
        <w:tc>
          <w:tcPr>
            <w:tcW w:w="488" w:type="dxa"/>
            <w:shd w:val="clear" w:color="auto" w:fill="1B4F72"/>
          </w:tcPr>
          <w:p w14:paraId="60A74AF1" w14:textId="77777777" w:rsidR="00D405D7" w:rsidRDefault="00AE1ECF">
            <w:r>
              <w:rPr>
                <w:b/>
                <w:color w:val="FFFFFF"/>
                <w:sz w:val="16"/>
              </w:rPr>
              <w:t>MES 3</w:t>
            </w:r>
          </w:p>
        </w:tc>
        <w:tc>
          <w:tcPr>
            <w:tcW w:w="488" w:type="dxa"/>
            <w:shd w:val="clear" w:color="auto" w:fill="1B4F72"/>
          </w:tcPr>
          <w:p w14:paraId="0CF2E229" w14:textId="77777777" w:rsidR="00D405D7" w:rsidRDefault="00AE1ECF">
            <w:r>
              <w:rPr>
                <w:b/>
                <w:color w:val="FFFFFF"/>
                <w:sz w:val="16"/>
              </w:rPr>
              <w:t>MES 4</w:t>
            </w:r>
          </w:p>
        </w:tc>
        <w:tc>
          <w:tcPr>
            <w:tcW w:w="488" w:type="dxa"/>
            <w:shd w:val="clear" w:color="auto" w:fill="1B4F72"/>
          </w:tcPr>
          <w:p w14:paraId="5CDAF3DE" w14:textId="77777777" w:rsidR="00D405D7" w:rsidRDefault="00AE1ECF">
            <w:r>
              <w:rPr>
                <w:b/>
                <w:color w:val="FFFFFF"/>
                <w:sz w:val="16"/>
              </w:rPr>
              <w:t>MES 4</w:t>
            </w:r>
          </w:p>
        </w:tc>
        <w:tc>
          <w:tcPr>
            <w:tcW w:w="488" w:type="dxa"/>
            <w:shd w:val="clear" w:color="auto" w:fill="1B4F72"/>
          </w:tcPr>
          <w:p w14:paraId="56CA7599" w14:textId="77777777" w:rsidR="00D405D7" w:rsidRDefault="00AE1ECF">
            <w:r>
              <w:rPr>
                <w:b/>
                <w:color w:val="FFFFFF"/>
                <w:sz w:val="16"/>
              </w:rPr>
              <w:t>MES 4</w:t>
            </w:r>
          </w:p>
        </w:tc>
        <w:tc>
          <w:tcPr>
            <w:tcW w:w="488" w:type="dxa"/>
            <w:shd w:val="clear" w:color="auto" w:fill="1B4F72"/>
          </w:tcPr>
          <w:p w14:paraId="300E4247" w14:textId="77777777" w:rsidR="00D405D7" w:rsidRDefault="00AE1ECF">
            <w:r>
              <w:rPr>
                <w:b/>
                <w:color w:val="FFFFFF"/>
                <w:sz w:val="16"/>
              </w:rPr>
              <w:t>MES 4</w:t>
            </w:r>
          </w:p>
        </w:tc>
      </w:tr>
      <w:tr w:rsidR="00D405D7" w14:paraId="44A483AD" w14:textId="77777777">
        <w:trPr>
          <w:jc w:val="center"/>
        </w:trPr>
        <w:tc>
          <w:tcPr>
            <w:tcW w:w="488" w:type="dxa"/>
            <w:shd w:val="clear" w:color="auto" w:fill="2C3E50"/>
          </w:tcPr>
          <w:p w14:paraId="6E893AA2" w14:textId="77777777" w:rsidR="00D405D7" w:rsidRDefault="00AE1ECF">
            <w:r>
              <w:rPr>
                <w:b/>
                <w:color w:val="FFFFFF"/>
                <w:sz w:val="16"/>
              </w:rPr>
              <w:t>N°</w:t>
            </w:r>
          </w:p>
        </w:tc>
        <w:tc>
          <w:tcPr>
            <w:tcW w:w="488" w:type="dxa"/>
            <w:shd w:val="clear" w:color="auto" w:fill="2C3E50"/>
          </w:tcPr>
          <w:p w14:paraId="219B5516" w14:textId="77777777" w:rsidR="00D405D7" w:rsidRDefault="00AE1ECF">
            <w:r>
              <w:rPr>
                <w:b/>
                <w:color w:val="FFFFFF"/>
                <w:sz w:val="16"/>
              </w:rPr>
              <w:t>ACTIVIDADES DEL PROYECTO</w:t>
            </w:r>
          </w:p>
        </w:tc>
        <w:tc>
          <w:tcPr>
            <w:tcW w:w="488" w:type="dxa"/>
            <w:shd w:val="clear" w:color="auto" w:fill="2C3E50"/>
          </w:tcPr>
          <w:p w14:paraId="5F1BE6C3" w14:textId="77777777" w:rsidR="00D405D7" w:rsidRDefault="00AE1ECF">
            <w:r>
              <w:rPr>
                <w:b/>
                <w:color w:val="FFFFFF"/>
                <w:sz w:val="16"/>
              </w:rPr>
              <w:t>1</w:t>
            </w:r>
          </w:p>
        </w:tc>
        <w:tc>
          <w:tcPr>
            <w:tcW w:w="488" w:type="dxa"/>
            <w:shd w:val="clear" w:color="auto" w:fill="2C3E50"/>
          </w:tcPr>
          <w:p w14:paraId="4C70A267" w14:textId="77777777" w:rsidR="00D405D7" w:rsidRDefault="00AE1ECF">
            <w:r>
              <w:rPr>
                <w:b/>
                <w:color w:val="FFFFFF"/>
                <w:sz w:val="16"/>
              </w:rPr>
              <w:t>2</w:t>
            </w:r>
          </w:p>
        </w:tc>
        <w:tc>
          <w:tcPr>
            <w:tcW w:w="488" w:type="dxa"/>
            <w:shd w:val="clear" w:color="auto" w:fill="2C3E50"/>
          </w:tcPr>
          <w:p w14:paraId="181321E9" w14:textId="77777777" w:rsidR="00D405D7" w:rsidRDefault="00AE1ECF">
            <w:r>
              <w:rPr>
                <w:b/>
                <w:color w:val="FFFFFF"/>
                <w:sz w:val="16"/>
              </w:rPr>
              <w:t>3</w:t>
            </w:r>
          </w:p>
        </w:tc>
        <w:tc>
          <w:tcPr>
            <w:tcW w:w="488" w:type="dxa"/>
            <w:shd w:val="clear" w:color="auto" w:fill="2C3E50"/>
          </w:tcPr>
          <w:p w14:paraId="3108AEFA" w14:textId="77777777" w:rsidR="00D405D7" w:rsidRDefault="00AE1ECF">
            <w:r>
              <w:rPr>
                <w:b/>
                <w:color w:val="FFFFFF"/>
                <w:sz w:val="16"/>
              </w:rPr>
              <w:t>4</w:t>
            </w:r>
          </w:p>
        </w:tc>
        <w:tc>
          <w:tcPr>
            <w:tcW w:w="488" w:type="dxa"/>
            <w:shd w:val="clear" w:color="auto" w:fill="2C3E50"/>
          </w:tcPr>
          <w:p w14:paraId="352D83AA" w14:textId="77777777" w:rsidR="00D405D7" w:rsidRDefault="00AE1ECF">
            <w:r>
              <w:rPr>
                <w:b/>
                <w:color w:val="FFFFFF"/>
                <w:sz w:val="16"/>
              </w:rPr>
              <w:t>1</w:t>
            </w:r>
          </w:p>
        </w:tc>
        <w:tc>
          <w:tcPr>
            <w:tcW w:w="488" w:type="dxa"/>
            <w:shd w:val="clear" w:color="auto" w:fill="2C3E50"/>
          </w:tcPr>
          <w:p w14:paraId="2E20D83E" w14:textId="77777777" w:rsidR="00D405D7" w:rsidRDefault="00AE1ECF">
            <w:r>
              <w:rPr>
                <w:b/>
                <w:color w:val="FFFFFF"/>
                <w:sz w:val="16"/>
              </w:rPr>
              <w:t>2</w:t>
            </w:r>
          </w:p>
        </w:tc>
        <w:tc>
          <w:tcPr>
            <w:tcW w:w="488" w:type="dxa"/>
            <w:shd w:val="clear" w:color="auto" w:fill="2C3E50"/>
          </w:tcPr>
          <w:p w14:paraId="3D1480F0" w14:textId="77777777" w:rsidR="00D405D7" w:rsidRDefault="00AE1ECF">
            <w:r>
              <w:rPr>
                <w:b/>
                <w:color w:val="FFFFFF"/>
                <w:sz w:val="16"/>
              </w:rPr>
              <w:t>3</w:t>
            </w:r>
          </w:p>
        </w:tc>
        <w:tc>
          <w:tcPr>
            <w:tcW w:w="488" w:type="dxa"/>
            <w:shd w:val="clear" w:color="auto" w:fill="2C3E50"/>
          </w:tcPr>
          <w:p w14:paraId="56A35CCA" w14:textId="77777777" w:rsidR="00D405D7" w:rsidRDefault="00AE1ECF">
            <w:r>
              <w:rPr>
                <w:b/>
                <w:color w:val="FFFFFF"/>
                <w:sz w:val="16"/>
              </w:rPr>
              <w:t>4</w:t>
            </w:r>
          </w:p>
        </w:tc>
        <w:tc>
          <w:tcPr>
            <w:tcW w:w="488" w:type="dxa"/>
            <w:shd w:val="clear" w:color="auto" w:fill="2C3E50"/>
          </w:tcPr>
          <w:p w14:paraId="542B96E9" w14:textId="77777777" w:rsidR="00D405D7" w:rsidRDefault="00AE1ECF">
            <w:r>
              <w:rPr>
                <w:b/>
                <w:color w:val="FFFFFF"/>
                <w:sz w:val="16"/>
              </w:rPr>
              <w:t>1</w:t>
            </w:r>
          </w:p>
        </w:tc>
        <w:tc>
          <w:tcPr>
            <w:tcW w:w="488" w:type="dxa"/>
            <w:shd w:val="clear" w:color="auto" w:fill="2C3E50"/>
          </w:tcPr>
          <w:p w14:paraId="27494735" w14:textId="77777777" w:rsidR="00D405D7" w:rsidRDefault="00AE1ECF">
            <w:r>
              <w:rPr>
                <w:b/>
                <w:color w:val="FFFFFF"/>
                <w:sz w:val="16"/>
              </w:rPr>
              <w:t>2</w:t>
            </w:r>
          </w:p>
        </w:tc>
        <w:tc>
          <w:tcPr>
            <w:tcW w:w="488" w:type="dxa"/>
            <w:shd w:val="clear" w:color="auto" w:fill="2C3E50"/>
          </w:tcPr>
          <w:p w14:paraId="413D7892" w14:textId="77777777" w:rsidR="00D405D7" w:rsidRDefault="00AE1ECF">
            <w:r>
              <w:rPr>
                <w:b/>
                <w:color w:val="FFFFFF"/>
                <w:sz w:val="16"/>
              </w:rPr>
              <w:t>3</w:t>
            </w:r>
          </w:p>
        </w:tc>
        <w:tc>
          <w:tcPr>
            <w:tcW w:w="488" w:type="dxa"/>
            <w:shd w:val="clear" w:color="auto" w:fill="2C3E50"/>
          </w:tcPr>
          <w:p w14:paraId="6E475B58" w14:textId="77777777" w:rsidR="00D405D7" w:rsidRDefault="00AE1ECF">
            <w:r>
              <w:rPr>
                <w:b/>
                <w:color w:val="FFFFFF"/>
                <w:sz w:val="16"/>
              </w:rPr>
              <w:t>4</w:t>
            </w:r>
          </w:p>
        </w:tc>
        <w:tc>
          <w:tcPr>
            <w:tcW w:w="488" w:type="dxa"/>
            <w:shd w:val="clear" w:color="auto" w:fill="2C3E50"/>
          </w:tcPr>
          <w:p w14:paraId="428824CC" w14:textId="77777777" w:rsidR="00D405D7" w:rsidRDefault="00AE1ECF">
            <w:r>
              <w:rPr>
                <w:b/>
                <w:color w:val="FFFFFF"/>
                <w:sz w:val="16"/>
              </w:rPr>
              <w:t>1</w:t>
            </w:r>
          </w:p>
        </w:tc>
        <w:tc>
          <w:tcPr>
            <w:tcW w:w="488" w:type="dxa"/>
            <w:shd w:val="clear" w:color="auto" w:fill="2C3E50"/>
          </w:tcPr>
          <w:p w14:paraId="7BF87A40" w14:textId="77777777" w:rsidR="00D405D7" w:rsidRDefault="00AE1ECF">
            <w:r>
              <w:rPr>
                <w:b/>
                <w:color w:val="FFFFFF"/>
                <w:sz w:val="16"/>
              </w:rPr>
              <w:t>2</w:t>
            </w:r>
          </w:p>
        </w:tc>
        <w:tc>
          <w:tcPr>
            <w:tcW w:w="488" w:type="dxa"/>
            <w:shd w:val="clear" w:color="auto" w:fill="2C3E50"/>
          </w:tcPr>
          <w:p w14:paraId="0676E8C8" w14:textId="77777777" w:rsidR="00D405D7" w:rsidRDefault="00AE1ECF">
            <w:r>
              <w:rPr>
                <w:b/>
                <w:color w:val="FFFFFF"/>
                <w:sz w:val="16"/>
              </w:rPr>
              <w:t>3</w:t>
            </w:r>
          </w:p>
        </w:tc>
        <w:tc>
          <w:tcPr>
            <w:tcW w:w="488" w:type="dxa"/>
            <w:shd w:val="clear" w:color="auto" w:fill="2C3E50"/>
          </w:tcPr>
          <w:p w14:paraId="1ACCFA21" w14:textId="77777777" w:rsidR="00D405D7" w:rsidRDefault="00AE1ECF">
            <w:r>
              <w:rPr>
                <w:b/>
                <w:color w:val="FFFFFF"/>
                <w:sz w:val="16"/>
              </w:rPr>
              <w:t>4</w:t>
            </w:r>
          </w:p>
        </w:tc>
      </w:tr>
      <w:tr w:rsidR="00D405D7" w14:paraId="67DA3009" w14:textId="77777777">
        <w:trPr>
          <w:jc w:val="center"/>
        </w:trPr>
        <w:tc>
          <w:tcPr>
            <w:tcW w:w="488" w:type="dxa"/>
          </w:tcPr>
          <w:p w14:paraId="765C6CD2" w14:textId="77777777" w:rsidR="00D405D7" w:rsidRDefault="00AE1ECF">
            <w:r>
              <w:rPr>
                <w:sz w:val="16"/>
              </w:rPr>
              <w:t>1</w:t>
            </w:r>
          </w:p>
        </w:tc>
        <w:tc>
          <w:tcPr>
            <w:tcW w:w="488" w:type="dxa"/>
          </w:tcPr>
          <w:p w14:paraId="52C7A07C" w14:textId="77777777" w:rsidR="00D405D7" w:rsidRDefault="00AE1ECF">
            <w:r>
              <w:rPr>
                <w:sz w:val="16"/>
              </w:rPr>
              <w:t>Aprobación del Plan de Tesis e IPERC</w:t>
            </w:r>
          </w:p>
        </w:tc>
        <w:tc>
          <w:tcPr>
            <w:tcW w:w="488" w:type="dxa"/>
            <w:shd w:val="clear" w:color="auto" w:fill="D4EFDF"/>
          </w:tcPr>
          <w:p w14:paraId="4F6499FA" w14:textId="77777777" w:rsidR="00D405D7" w:rsidRDefault="00AE1ECF">
            <w:pPr>
              <w:jc w:val="center"/>
            </w:pPr>
            <w:r>
              <w:rPr>
                <w:b/>
                <w:sz w:val="16"/>
              </w:rPr>
              <w:t>X</w:t>
            </w:r>
          </w:p>
        </w:tc>
        <w:tc>
          <w:tcPr>
            <w:tcW w:w="488" w:type="dxa"/>
            <w:shd w:val="clear" w:color="auto" w:fill="D4EFDF"/>
          </w:tcPr>
          <w:p w14:paraId="6173D8FF" w14:textId="77777777" w:rsidR="00D405D7" w:rsidRDefault="00AE1ECF">
            <w:pPr>
              <w:jc w:val="center"/>
            </w:pPr>
            <w:r>
              <w:rPr>
                <w:b/>
                <w:sz w:val="16"/>
              </w:rPr>
              <w:t>X</w:t>
            </w:r>
          </w:p>
        </w:tc>
        <w:tc>
          <w:tcPr>
            <w:tcW w:w="488" w:type="dxa"/>
          </w:tcPr>
          <w:p w14:paraId="34588BEC" w14:textId="77777777" w:rsidR="00D405D7" w:rsidRDefault="00D405D7"/>
        </w:tc>
        <w:tc>
          <w:tcPr>
            <w:tcW w:w="488" w:type="dxa"/>
          </w:tcPr>
          <w:p w14:paraId="43FCBC0B" w14:textId="77777777" w:rsidR="00D405D7" w:rsidRDefault="00D405D7"/>
        </w:tc>
        <w:tc>
          <w:tcPr>
            <w:tcW w:w="488" w:type="dxa"/>
          </w:tcPr>
          <w:p w14:paraId="51C6CDA2" w14:textId="77777777" w:rsidR="00D405D7" w:rsidRDefault="00D405D7"/>
        </w:tc>
        <w:tc>
          <w:tcPr>
            <w:tcW w:w="488" w:type="dxa"/>
          </w:tcPr>
          <w:p w14:paraId="52CB9F4F" w14:textId="77777777" w:rsidR="00D405D7" w:rsidRDefault="00D405D7"/>
        </w:tc>
        <w:tc>
          <w:tcPr>
            <w:tcW w:w="488" w:type="dxa"/>
          </w:tcPr>
          <w:p w14:paraId="68AB8345" w14:textId="77777777" w:rsidR="00D405D7" w:rsidRDefault="00D405D7"/>
        </w:tc>
        <w:tc>
          <w:tcPr>
            <w:tcW w:w="488" w:type="dxa"/>
          </w:tcPr>
          <w:p w14:paraId="16D7EBA6" w14:textId="77777777" w:rsidR="00D405D7" w:rsidRDefault="00D405D7"/>
        </w:tc>
        <w:tc>
          <w:tcPr>
            <w:tcW w:w="488" w:type="dxa"/>
          </w:tcPr>
          <w:p w14:paraId="74780343" w14:textId="77777777" w:rsidR="00D405D7" w:rsidRDefault="00D405D7"/>
        </w:tc>
        <w:tc>
          <w:tcPr>
            <w:tcW w:w="488" w:type="dxa"/>
          </w:tcPr>
          <w:p w14:paraId="3B2217E1" w14:textId="77777777" w:rsidR="00D405D7" w:rsidRDefault="00D405D7"/>
        </w:tc>
        <w:tc>
          <w:tcPr>
            <w:tcW w:w="488" w:type="dxa"/>
          </w:tcPr>
          <w:p w14:paraId="25FAD401" w14:textId="77777777" w:rsidR="00D405D7" w:rsidRDefault="00D405D7"/>
        </w:tc>
        <w:tc>
          <w:tcPr>
            <w:tcW w:w="488" w:type="dxa"/>
          </w:tcPr>
          <w:p w14:paraId="22A3E5DC" w14:textId="77777777" w:rsidR="00D405D7" w:rsidRDefault="00D405D7"/>
        </w:tc>
        <w:tc>
          <w:tcPr>
            <w:tcW w:w="488" w:type="dxa"/>
          </w:tcPr>
          <w:p w14:paraId="04B5E4F2" w14:textId="77777777" w:rsidR="00D405D7" w:rsidRDefault="00D405D7"/>
        </w:tc>
        <w:tc>
          <w:tcPr>
            <w:tcW w:w="488" w:type="dxa"/>
          </w:tcPr>
          <w:p w14:paraId="511CB7FC" w14:textId="77777777" w:rsidR="00D405D7" w:rsidRDefault="00D405D7"/>
        </w:tc>
        <w:tc>
          <w:tcPr>
            <w:tcW w:w="488" w:type="dxa"/>
          </w:tcPr>
          <w:p w14:paraId="55CB0E7F" w14:textId="77777777" w:rsidR="00D405D7" w:rsidRDefault="00D405D7"/>
        </w:tc>
        <w:tc>
          <w:tcPr>
            <w:tcW w:w="488" w:type="dxa"/>
          </w:tcPr>
          <w:p w14:paraId="69F7F0B5" w14:textId="77777777" w:rsidR="00D405D7" w:rsidRDefault="00D405D7"/>
        </w:tc>
      </w:tr>
      <w:tr w:rsidR="00D405D7" w14:paraId="06BF1C40" w14:textId="77777777">
        <w:trPr>
          <w:jc w:val="center"/>
        </w:trPr>
        <w:tc>
          <w:tcPr>
            <w:tcW w:w="488" w:type="dxa"/>
          </w:tcPr>
          <w:p w14:paraId="3871B2C5" w14:textId="77777777" w:rsidR="00D405D7" w:rsidRDefault="00AE1ECF">
            <w:r>
              <w:rPr>
                <w:sz w:val="16"/>
              </w:rPr>
              <w:t>2</w:t>
            </w:r>
          </w:p>
        </w:tc>
        <w:tc>
          <w:tcPr>
            <w:tcW w:w="488" w:type="dxa"/>
          </w:tcPr>
          <w:p w14:paraId="7CE3FFD0" w14:textId="77777777" w:rsidR="00D405D7" w:rsidRDefault="00AE1ECF">
            <w:r>
              <w:rPr>
                <w:sz w:val="16"/>
              </w:rPr>
              <w:t>Mapeo geomecánico de cruceros (RMR/GSI)</w:t>
            </w:r>
          </w:p>
        </w:tc>
        <w:tc>
          <w:tcPr>
            <w:tcW w:w="488" w:type="dxa"/>
          </w:tcPr>
          <w:p w14:paraId="51D9BD02" w14:textId="77777777" w:rsidR="00D405D7" w:rsidRDefault="00D405D7"/>
        </w:tc>
        <w:tc>
          <w:tcPr>
            <w:tcW w:w="488" w:type="dxa"/>
            <w:shd w:val="clear" w:color="auto" w:fill="D4EFDF"/>
          </w:tcPr>
          <w:p w14:paraId="2934C5AD" w14:textId="77777777" w:rsidR="00D405D7" w:rsidRDefault="00AE1ECF">
            <w:pPr>
              <w:jc w:val="center"/>
            </w:pPr>
            <w:r>
              <w:rPr>
                <w:b/>
                <w:sz w:val="16"/>
              </w:rPr>
              <w:t>X</w:t>
            </w:r>
          </w:p>
        </w:tc>
        <w:tc>
          <w:tcPr>
            <w:tcW w:w="488" w:type="dxa"/>
            <w:shd w:val="clear" w:color="auto" w:fill="D4EFDF"/>
          </w:tcPr>
          <w:p w14:paraId="6890506B" w14:textId="77777777" w:rsidR="00D405D7" w:rsidRDefault="00AE1ECF">
            <w:pPr>
              <w:jc w:val="center"/>
            </w:pPr>
            <w:r>
              <w:rPr>
                <w:b/>
                <w:sz w:val="16"/>
              </w:rPr>
              <w:t>X</w:t>
            </w:r>
          </w:p>
        </w:tc>
        <w:tc>
          <w:tcPr>
            <w:tcW w:w="488" w:type="dxa"/>
            <w:shd w:val="clear" w:color="auto" w:fill="D4EFDF"/>
          </w:tcPr>
          <w:p w14:paraId="0369F928" w14:textId="77777777" w:rsidR="00D405D7" w:rsidRDefault="00AE1ECF">
            <w:pPr>
              <w:jc w:val="center"/>
            </w:pPr>
            <w:r>
              <w:rPr>
                <w:b/>
                <w:sz w:val="16"/>
              </w:rPr>
              <w:t>X</w:t>
            </w:r>
          </w:p>
        </w:tc>
        <w:tc>
          <w:tcPr>
            <w:tcW w:w="488" w:type="dxa"/>
          </w:tcPr>
          <w:p w14:paraId="138836AC" w14:textId="77777777" w:rsidR="00D405D7" w:rsidRDefault="00D405D7"/>
        </w:tc>
        <w:tc>
          <w:tcPr>
            <w:tcW w:w="488" w:type="dxa"/>
          </w:tcPr>
          <w:p w14:paraId="6BA60E5E" w14:textId="77777777" w:rsidR="00D405D7" w:rsidRDefault="00D405D7"/>
        </w:tc>
        <w:tc>
          <w:tcPr>
            <w:tcW w:w="488" w:type="dxa"/>
          </w:tcPr>
          <w:p w14:paraId="5C821A97" w14:textId="77777777" w:rsidR="00D405D7" w:rsidRDefault="00D405D7"/>
        </w:tc>
        <w:tc>
          <w:tcPr>
            <w:tcW w:w="488" w:type="dxa"/>
          </w:tcPr>
          <w:p w14:paraId="0643092C" w14:textId="77777777" w:rsidR="00D405D7" w:rsidRDefault="00D405D7"/>
        </w:tc>
        <w:tc>
          <w:tcPr>
            <w:tcW w:w="488" w:type="dxa"/>
          </w:tcPr>
          <w:p w14:paraId="54C38931" w14:textId="77777777" w:rsidR="00D405D7" w:rsidRDefault="00D405D7"/>
        </w:tc>
        <w:tc>
          <w:tcPr>
            <w:tcW w:w="488" w:type="dxa"/>
          </w:tcPr>
          <w:p w14:paraId="6C72FD15" w14:textId="77777777" w:rsidR="00D405D7" w:rsidRDefault="00D405D7"/>
        </w:tc>
        <w:tc>
          <w:tcPr>
            <w:tcW w:w="488" w:type="dxa"/>
          </w:tcPr>
          <w:p w14:paraId="1263F822" w14:textId="77777777" w:rsidR="00D405D7" w:rsidRDefault="00D405D7"/>
        </w:tc>
        <w:tc>
          <w:tcPr>
            <w:tcW w:w="488" w:type="dxa"/>
          </w:tcPr>
          <w:p w14:paraId="2032DA3D" w14:textId="77777777" w:rsidR="00D405D7" w:rsidRDefault="00D405D7"/>
        </w:tc>
        <w:tc>
          <w:tcPr>
            <w:tcW w:w="488" w:type="dxa"/>
          </w:tcPr>
          <w:p w14:paraId="59EB1E3D" w14:textId="77777777" w:rsidR="00D405D7" w:rsidRDefault="00D405D7"/>
        </w:tc>
        <w:tc>
          <w:tcPr>
            <w:tcW w:w="488" w:type="dxa"/>
          </w:tcPr>
          <w:p w14:paraId="2BF40053" w14:textId="77777777" w:rsidR="00D405D7" w:rsidRDefault="00D405D7"/>
        </w:tc>
        <w:tc>
          <w:tcPr>
            <w:tcW w:w="488" w:type="dxa"/>
          </w:tcPr>
          <w:p w14:paraId="4ABD34C9" w14:textId="77777777" w:rsidR="00D405D7" w:rsidRDefault="00D405D7"/>
        </w:tc>
        <w:tc>
          <w:tcPr>
            <w:tcW w:w="488" w:type="dxa"/>
          </w:tcPr>
          <w:p w14:paraId="579EEB8B" w14:textId="77777777" w:rsidR="00D405D7" w:rsidRDefault="00D405D7"/>
        </w:tc>
      </w:tr>
      <w:tr w:rsidR="00D405D7" w14:paraId="2E5439B5" w14:textId="77777777">
        <w:trPr>
          <w:jc w:val="center"/>
        </w:trPr>
        <w:tc>
          <w:tcPr>
            <w:tcW w:w="488" w:type="dxa"/>
          </w:tcPr>
          <w:p w14:paraId="6CAB742D" w14:textId="77777777" w:rsidR="00D405D7" w:rsidRDefault="00AE1ECF">
            <w:r>
              <w:rPr>
                <w:sz w:val="16"/>
              </w:rPr>
              <w:t>3</w:t>
            </w:r>
          </w:p>
        </w:tc>
        <w:tc>
          <w:tcPr>
            <w:tcW w:w="488" w:type="dxa"/>
          </w:tcPr>
          <w:p w14:paraId="0894D3A5" w14:textId="77777777" w:rsidR="00D405D7" w:rsidRDefault="00AE1ECF">
            <w:r>
              <w:rPr>
                <w:sz w:val="16"/>
              </w:rPr>
              <w:t>Ensayos de laboratorio (UCS, tracción)</w:t>
            </w:r>
          </w:p>
        </w:tc>
        <w:tc>
          <w:tcPr>
            <w:tcW w:w="488" w:type="dxa"/>
          </w:tcPr>
          <w:p w14:paraId="508806A1" w14:textId="77777777" w:rsidR="00D405D7" w:rsidRDefault="00D405D7"/>
        </w:tc>
        <w:tc>
          <w:tcPr>
            <w:tcW w:w="488" w:type="dxa"/>
          </w:tcPr>
          <w:p w14:paraId="0D733658" w14:textId="77777777" w:rsidR="00D405D7" w:rsidRDefault="00D405D7"/>
        </w:tc>
        <w:tc>
          <w:tcPr>
            <w:tcW w:w="488" w:type="dxa"/>
            <w:shd w:val="clear" w:color="auto" w:fill="D4EFDF"/>
          </w:tcPr>
          <w:p w14:paraId="17F87802" w14:textId="77777777" w:rsidR="00D405D7" w:rsidRDefault="00AE1ECF">
            <w:pPr>
              <w:jc w:val="center"/>
            </w:pPr>
            <w:r>
              <w:rPr>
                <w:b/>
                <w:sz w:val="16"/>
              </w:rPr>
              <w:t>X</w:t>
            </w:r>
          </w:p>
        </w:tc>
        <w:tc>
          <w:tcPr>
            <w:tcW w:w="488" w:type="dxa"/>
            <w:shd w:val="clear" w:color="auto" w:fill="D4EFDF"/>
          </w:tcPr>
          <w:p w14:paraId="32209462" w14:textId="77777777" w:rsidR="00D405D7" w:rsidRDefault="00AE1ECF">
            <w:pPr>
              <w:jc w:val="center"/>
            </w:pPr>
            <w:r>
              <w:rPr>
                <w:b/>
                <w:sz w:val="16"/>
              </w:rPr>
              <w:t>X</w:t>
            </w:r>
          </w:p>
        </w:tc>
        <w:tc>
          <w:tcPr>
            <w:tcW w:w="488" w:type="dxa"/>
            <w:shd w:val="clear" w:color="auto" w:fill="D4EFDF"/>
          </w:tcPr>
          <w:p w14:paraId="26E93B29" w14:textId="77777777" w:rsidR="00D405D7" w:rsidRDefault="00AE1ECF">
            <w:pPr>
              <w:jc w:val="center"/>
            </w:pPr>
            <w:r>
              <w:rPr>
                <w:b/>
                <w:sz w:val="16"/>
              </w:rPr>
              <w:t>X</w:t>
            </w:r>
          </w:p>
        </w:tc>
        <w:tc>
          <w:tcPr>
            <w:tcW w:w="488" w:type="dxa"/>
          </w:tcPr>
          <w:p w14:paraId="5C8F5947" w14:textId="77777777" w:rsidR="00D405D7" w:rsidRDefault="00D405D7"/>
        </w:tc>
        <w:tc>
          <w:tcPr>
            <w:tcW w:w="488" w:type="dxa"/>
          </w:tcPr>
          <w:p w14:paraId="0260DA47" w14:textId="77777777" w:rsidR="00D405D7" w:rsidRDefault="00D405D7"/>
        </w:tc>
        <w:tc>
          <w:tcPr>
            <w:tcW w:w="488" w:type="dxa"/>
          </w:tcPr>
          <w:p w14:paraId="58A29555" w14:textId="77777777" w:rsidR="00D405D7" w:rsidRDefault="00D405D7"/>
        </w:tc>
        <w:tc>
          <w:tcPr>
            <w:tcW w:w="488" w:type="dxa"/>
          </w:tcPr>
          <w:p w14:paraId="7047B8EB" w14:textId="77777777" w:rsidR="00D405D7" w:rsidRDefault="00D405D7"/>
        </w:tc>
        <w:tc>
          <w:tcPr>
            <w:tcW w:w="488" w:type="dxa"/>
          </w:tcPr>
          <w:p w14:paraId="0A8DF474" w14:textId="77777777" w:rsidR="00D405D7" w:rsidRDefault="00D405D7"/>
        </w:tc>
        <w:tc>
          <w:tcPr>
            <w:tcW w:w="488" w:type="dxa"/>
          </w:tcPr>
          <w:p w14:paraId="02E7BAF8" w14:textId="77777777" w:rsidR="00D405D7" w:rsidRDefault="00D405D7"/>
        </w:tc>
        <w:tc>
          <w:tcPr>
            <w:tcW w:w="488" w:type="dxa"/>
          </w:tcPr>
          <w:p w14:paraId="0EFC71BF" w14:textId="77777777" w:rsidR="00D405D7" w:rsidRDefault="00D405D7"/>
        </w:tc>
        <w:tc>
          <w:tcPr>
            <w:tcW w:w="488" w:type="dxa"/>
          </w:tcPr>
          <w:p w14:paraId="05A461F7" w14:textId="77777777" w:rsidR="00D405D7" w:rsidRDefault="00D405D7"/>
        </w:tc>
        <w:tc>
          <w:tcPr>
            <w:tcW w:w="488" w:type="dxa"/>
          </w:tcPr>
          <w:p w14:paraId="0E4F0658" w14:textId="77777777" w:rsidR="00D405D7" w:rsidRDefault="00D405D7"/>
        </w:tc>
        <w:tc>
          <w:tcPr>
            <w:tcW w:w="488" w:type="dxa"/>
          </w:tcPr>
          <w:p w14:paraId="08B307A2" w14:textId="77777777" w:rsidR="00D405D7" w:rsidRDefault="00D405D7"/>
        </w:tc>
        <w:tc>
          <w:tcPr>
            <w:tcW w:w="488" w:type="dxa"/>
          </w:tcPr>
          <w:p w14:paraId="57388507" w14:textId="77777777" w:rsidR="00D405D7" w:rsidRDefault="00D405D7"/>
        </w:tc>
      </w:tr>
      <w:tr w:rsidR="00D405D7" w14:paraId="5198FDCD" w14:textId="77777777">
        <w:trPr>
          <w:jc w:val="center"/>
        </w:trPr>
        <w:tc>
          <w:tcPr>
            <w:tcW w:w="488" w:type="dxa"/>
          </w:tcPr>
          <w:p w14:paraId="70369843" w14:textId="77777777" w:rsidR="00D405D7" w:rsidRDefault="00AE1ECF">
            <w:r>
              <w:rPr>
                <w:sz w:val="16"/>
              </w:rPr>
              <w:t>4</w:t>
            </w:r>
          </w:p>
        </w:tc>
        <w:tc>
          <w:tcPr>
            <w:tcW w:w="488" w:type="dxa"/>
          </w:tcPr>
          <w:p w14:paraId="797C356D" w14:textId="77777777" w:rsidR="00D405D7" w:rsidRDefault="00AE1ECF">
            <w:r>
              <w:rPr>
                <w:sz w:val="16"/>
              </w:rPr>
              <w:t>Ingesta de bases de datos Excel de Lincuna</w:t>
            </w:r>
          </w:p>
        </w:tc>
        <w:tc>
          <w:tcPr>
            <w:tcW w:w="488" w:type="dxa"/>
          </w:tcPr>
          <w:p w14:paraId="2D1A96CD" w14:textId="77777777" w:rsidR="00D405D7" w:rsidRDefault="00D405D7"/>
        </w:tc>
        <w:tc>
          <w:tcPr>
            <w:tcW w:w="488" w:type="dxa"/>
          </w:tcPr>
          <w:p w14:paraId="70180838" w14:textId="77777777" w:rsidR="00D405D7" w:rsidRDefault="00D405D7"/>
        </w:tc>
        <w:tc>
          <w:tcPr>
            <w:tcW w:w="488" w:type="dxa"/>
          </w:tcPr>
          <w:p w14:paraId="65002CB3" w14:textId="77777777" w:rsidR="00D405D7" w:rsidRDefault="00D405D7"/>
        </w:tc>
        <w:tc>
          <w:tcPr>
            <w:tcW w:w="488" w:type="dxa"/>
            <w:shd w:val="clear" w:color="auto" w:fill="D4EFDF"/>
          </w:tcPr>
          <w:p w14:paraId="52BFBFA5" w14:textId="77777777" w:rsidR="00D405D7" w:rsidRDefault="00AE1ECF">
            <w:pPr>
              <w:jc w:val="center"/>
            </w:pPr>
            <w:r>
              <w:rPr>
                <w:b/>
                <w:sz w:val="16"/>
              </w:rPr>
              <w:t>X</w:t>
            </w:r>
          </w:p>
        </w:tc>
        <w:tc>
          <w:tcPr>
            <w:tcW w:w="488" w:type="dxa"/>
            <w:shd w:val="clear" w:color="auto" w:fill="D4EFDF"/>
          </w:tcPr>
          <w:p w14:paraId="2127F702" w14:textId="77777777" w:rsidR="00D405D7" w:rsidRDefault="00AE1ECF">
            <w:pPr>
              <w:jc w:val="center"/>
            </w:pPr>
            <w:r>
              <w:rPr>
                <w:b/>
                <w:sz w:val="16"/>
              </w:rPr>
              <w:t>X</w:t>
            </w:r>
          </w:p>
        </w:tc>
        <w:tc>
          <w:tcPr>
            <w:tcW w:w="488" w:type="dxa"/>
            <w:shd w:val="clear" w:color="auto" w:fill="D4EFDF"/>
          </w:tcPr>
          <w:p w14:paraId="153BC7F1" w14:textId="77777777" w:rsidR="00D405D7" w:rsidRDefault="00AE1ECF">
            <w:pPr>
              <w:jc w:val="center"/>
            </w:pPr>
            <w:r>
              <w:rPr>
                <w:b/>
                <w:sz w:val="16"/>
              </w:rPr>
              <w:t>X</w:t>
            </w:r>
          </w:p>
        </w:tc>
        <w:tc>
          <w:tcPr>
            <w:tcW w:w="488" w:type="dxa"/>
          </w:tcPr>
          <w:p w14:paraId="31723594" w14:textId="77777777" w:rsidR="00D405D7" w:rsidRDefault="00D405D7"/>
        </w:tc>
        <w:tc>
          <w:tcPr>
            <w:tcW w:w="488" w:type="dxa"/>
          </w:tcPr>
          <w:p w14:paraId="057E3E1E" w14:textId="77777777" w:rsidR="00D405D7" w:rsidRDefault="00D405D7"/>
        </w:tc>
        <w:tc>
          <w:tcPr>
            <w:tcW w:w="488" w:type="dxa"/>
          </w:tcPr>
          <w:p w14:paraId="5721C616" w14:textId="77777777" w:rsidR="00D405D7" w:rsidRDefault="00D405D7"/>
        </w:tc>
        <w:tc>
          <w:tcPr>
            <w:tcW w:w="488" w:type="dxa"/>
          </w:tcPr>
          <w:p w14:paraId="45B914E1" w14:textId="77777777" w:rsidR="00D405D7" w:rsidRDefault="00D405D7"/>
        </w:tc>
        <w:tc>
          <w:tcPr>
            <w:tcW w:w="488" w:type="dxa"/>
          </w:tcPr>
          <w:p w14:paraId="6862E23D" w14:textId="77777777" w:rsidR="00D405D7" w:rsidRDefault="00D405D7"/>
        </w:tc>
        <w:tc>
          <w:tcPr>
            <w:tcW w:w="488" w:type="dxa"/>
          </w:tcPr>
          <w:p w14:paraId="348E2A95" w14:textId="77777777" w:rsidR="00D405D7" w:rsidRDefault="00D405D7"/>
        </w:tc>
        <w:tc>
          <w:tcPr>
            <w:tcW w:w="488" w:type="dxa"/>
          </w:tcPr>
          <w:p w14:paraId="4D046999" w14:textId="77777777" w:rsidR="00D405D7" w:rsidRDefault="00D405D7"/>
        </w:tc>
        <w:tc>
          <w:tcPr>
            <w:tcW w:w="488" w:type="dxa"/>
          </w:tcPr>
          <w:p w14:paraId="3D53F9C2" w14:textId="77777777" w:rsidR="00D405D7" w:rsidRDefault="00D405D7"/>
        </w:tc>
        <w:tc>
          <w:tcPr>
            <w:tcW w:w="488" w:type="dxa"/>
          </w:tcPr>
          <w:p w14:paraId="59A165E3" w14:textId="77777777" w:rsidR="00D405D7" w:rsidRDefault="00D405D7"/>
        </w:tc>
        <w:tc>
          <w:tcPr>
            <w:tcW w:w="488" w:type="dxa"/>
          </w:tcPr>
          <w:p w14:paraId="1FCE8A36" w14:textId="77777777" w:rsidR="00D405D7" w:rsidRDefault="00D405D7"/>
        </w:tc>
      </w:tr>
      <w:tr w:rsidR="00D405D7" w14:paraId="4FAF922E" w14:textId="77777777">
        <w:trPr>
          <w:jc w:val="center"/>
        </w:trPr>
        <w:tc>
          <w:tcPr>
            <w:tcW w:w="488" w:type="dxa"/>
          </w:tcPr>
          <w:p w14:paraId="754D868C" w14:textId="77777777" w:rsidR="00D405D7" w:rsidRDefault="00AE1ECF">
            <w:r>
              <w:rPr>
                <w:sz w:val="16"/>
              </w:rPr>
              <w:t>5</w:t>
            </w:r>
          </w:p>
        </w:tc>
        <w:tc>
          <w:tcPr>
            <w:tcW w:w="488" w:type="dxa"/>
          </w:tcPr>
          <w:p w14:paraId="3A2FAA56" w14:textId="77777777" w:rsidR="00D405D7" w:rsidRDefault="00AE1ECF">
            <w:r>
              <w:rPr>
                <w:sz w:val="16"/>
              </w:rPr>
              <w:t>Calibración del Solver de Holmberg-Persson</w:t>
            </w:r>
          </w:p>
        </w:tc>
        <w:tc>
          <w:tcPr>
            <w:tcW w:w="488" w:type="dxa"/>
          </w:tcPr>
          <w:p w14:paraId="51A67A49" w14:textId="77777777" w:rsidR="00D405D7" w:rsidRDefault="00D405D7"/>
        </w:tc>
        <w:tc>
          <w:tcPr>
            <w:tcW w:w="488" w:type="dxa"/>
          </w:tcPr>
          <w:p w14:paraId="7AAE2293" w14:textId="77777777" w:rsidR="00D405D7" w:rsidRDefault="00D405D7"/>
        </w:tc>
        <w:tc>
          <w:tcPr>
            <w:tcW w:w="488" w:type="dxa"/>
          </w:tcPr>
          <w:p w14:paraId="05715C5D" w14:textId="77777777" w:rsidR="00D405D7" w:rsidRDefault="00D405D7"/>
        </w:tc>
        <w:tc>
          <w:tcPr>
            <w:tcW w:w="488" w:type="dxa"/>
          </w:tcPr>
          <w:p w14:paraId="68F1121B" w14:textId="77777777" w:rsidR="00D405D7" w:rsidRDefault="00D405D7"/>
        </w:tc>
        <w:tc>
          <w:tcPr>
            <w:tcW w:w="488" w:type="dxa"/>
          </w:tcPr>
          <w:p w14:paraId="03508A1A" w14:textId="77777777" w:rsidR="00D405D7" w:rsidRDefault="00D405D7"/>
        </w:tc>
        <w:tc>
          <w:tcPr>
            <w:tcW w:w="488" w:type="dxa"/>
            <w:shd w:val="clear" w:color="auto" w:fill="D4EFDF"/>
          </w:tcPr>
          <w:p w14:paraId="43CEB753" w14:textId="77777777" w:rsidR="00D405D7" w:rsidRDefault="00AE1ECF">
            <w:pPr>
              <w:jc w:val="center"/>
            </w:pPr>
            <w:r>
              <w:rPr>
                <w:b/>
                <w:sz w:val="16"/>
              </w:rPr>
              <w:t>X</w:t>
            </w:r>
          </w:p>
        </w:tc>
        <w:tc>
          <w:tcPr>
            <w:tcW w:w="488" w:type="dxa"/>
            <w:shd w:val="clear" w:color="auto" w:fill="D4EFDF"/>
          </w:tcPr>
          <w:p w14:paraId="6C5BC79D" w14:textId="77777777" w:rsidR="00D405D7" w:rsidRDefault="00AE1ECF">
            <w:pPr>
              <w:jc w:val="center"/>
            </w:pPr>
            <w:r>
              <w:rPr>
                <w:b/>
                <w:sz w:val="16"/>
              </w:rPr>
              <w:t>X</w:t>
            </w:r>
          </w:p>
        </w:tc>
        <w:tc>
          <w:tcPr>
            <w:tcW w:w="488" w:type="dxa"/>
            <w:shd w:val="clear" w:color="auto" w:fill="D4EFDF"/>
          </w:tcPr>
          <w:p w14:paraId="1805C86D" w14:textId="77777777" w:rsidR="00D405D7" w:rsidRDefault="00AE1ECF">
            <w:pPr>
              <w:jc w:val="center"/>
            </w:pPr>
            <w:r>
              <w:rPr>
                <w:b/>
                <w:sz w:val="16"/>
              </w:rPr>
              <w:t>X</w:t>
            </w:r>
          </w:p>
        </w:tc>
        <w:tc>
          <w:tcPr>
            <w:tcW w:w="488" w:type="dxa"/>
          </w:tcPr>
          <w:p w14:paraId="30E6B0C6" w14:textId="77777777" w:rsidR="00D405D7" w:rsidRDefault="00D405D7"/>
        </w:tc>
        <w:tc>
          <w:tcPr>
            <w:tcW w:w="488" w:type="dxa"/>
          </w:tcPr>
          <w:p w14:paraId="1D187818" w14:textId="77777777" w:rsidR="00D405D7" w:rsidRDefault="00D405D7"/>
        </w:tc>
        <w:tc>
          <w:tcPr>
            <w:tcW w:w="488" w:type="dxa"/>
          </w:tcPr>
          <w:p w14:paraId="4EC3F43B" w14:textId="77777777" w:rsidR="00D405D7" w:rsidRDefault="00D405D7"/>
        </w:tc>
        <w:tc>
          <w:tcPr>
            <w:tcW w:w="488" w:type="dxa"/>
          </w:tcPr>
          <w:p w14:paraId="4E7D4829" w14:textId="77777777" w:rsidR="00D405D7" w:rsidRDefault="00D405D7"/>
        </w:tc>
        <w:tc>
          <w:tcPr>
            <w:tcW w:w="488" w:type="dxa"/>
          </w:tcPr>
          <w:p w14:paraId="374626BC" w14:textId="77777777" w:rsidR="00D405D7" w:rsidRDefault="00D405D7"/>
        </w:tc>
        <w:tc>
          <w:tcPr>
            <w:tcW w:w="488" w:type="dxa"/>
          </w:tcPr>
          <w:p w14:paraId="1948CBF9" w14:textId="77777777" w:rsidR="00D405D7" w:rsidRDefault="00D405D7"/>
        </w:tc>
        <w:tc>
          <w:tcPr>
            <w:tcW w:w="488" w:type="dxa"/>
          </w:tcPr>
          <w:p w14:paraId="18C5C27C" w14:textId="77777777" w:rsidR="00D405D7" w:rsidRDefault="00D405D7"/>
        </w:tc>
        <w:tc>
          <w:tcPr>
            <w:tcW w:w="488" w:type="dxa"/>
          </w:tcPr>
          <w:p w14:paraId="75C2DD45" w14:textId="77777777" w:rsidR="00D405D7" w:rsidRDefault="00D405D7"/>
        </w:tc>
      </w:tr>
      <w:tr w:rsidR="00D405D7" w14:paraId="78C6DC08" w14:textId="77777777">
        <w:trPr>
          <w:jc w:val="center"/>
        </w:trPr>
        <w:tc>
          <w:tcPr>
            <w:tcW w:w="488" w:type="dxa"/>
          </w:tcPr>
          <w:p w14:paraId="1D87E121" w14:textId="77777777" w:rsidR="00D405D7" w:rsidRDefault="00AE1ECF">
            <w:r>
              <w:rPr>
                <w:sz w:val="16"/>
              </w:rPr>
              <w:t>6</w:t>
            </w:r>
          </w:p>
        </w:tc>
        <w:tc>
          <w:tcPr>
            <w:tcW w:w="488" w:type="dxa"/>
          </w:tcPr>
          <w:p w14:paraId="00D4707B" w14:textId="77777777" w:rsidR="00D405D7" w:rsidRDefault="00AE1ECF">
            <w:r>
              <w:rPr>
                <w:sz w:val="16"/>
              </w:rPr>
              <w:t>Programación de agentes MCP y Red Team</w:t>
            </w:r>
          </w:p>
        </w:tc>
        <w:tc>
          <w:tcPr>
            <w:tcW w:w="488" w:type="dxa"/>
          </w:tcPr>
          <w:p w14:paraId="70EBC8B7" w14:textId="77777777" w:rsidR="00D405D7" w:rsidRDefault="00D405D7"/>
        </w:tc>
        <w:tc>
          <w:tcPr>
            <w:tcW w:w="488" w:type="dxa"/>
          </w:tcPr>
          <w:p w14:paraId="208010DD" w14:textId="77777777" w:rsidR="00D405D7" w:rsidRDefault="00D405D7"/>
        </w:tc>
        <w:tc>
          <w:tcPr>
            <w:tcW w:w="488" w:type="dxa"/>
          </w:tcPr>
          <w:p w14:paraId="6C13C161" w14:textId="77777777" w:rsidR="00D405D7" w:rsidRDefault="00D405D7"/>
        </w:tc>
        <w:tc>
          <w:tcPr>
            <w:tcW w:w="488" w:type="dxa"/>
          </w:tcPr>
          <w:p w14:paraId="4CEE90F0" w14:textId="77777777" w:rsidR="00D405D7" w:rsidRDefault="00D405D7"/>
        </w:tc>
        <w:tc>
          <w:tcPr>
            <w:tcW w:w="488" w:type="dxa"/>
          </w:tcPr>
          <w:p w14:paraId="773B13D6" w14:textId="77777777" w:rsidR="00D405D7" w:rsidRDefault="00D405D7"/>
        </w:tc>
        <w:tc>
          <w:tcPr>
            <w:tcW w:w="488" w:type="dxa"/>
          </w:tcPr>
          <w:p w14:paraId="3074F1FA" w14:textId="77777777" w:rsidR="00D405D7" w:rsidRDefault="00D405D7"/>
        </w:tc>
        <w:tc>
          <w:tcPr>
            <w:tcW w:w="488" w:type="dxa"/>
            <w:shd w:val="clear" w:color="auto" w:fill="D4EFDF"/>
          </w:tcPr>
          <w:p w14:paraId="1173D9C4" w14:textId="77777777" w:rsidR="00D405D7" w:rsidRDefault="00AE1ECF">
            <w:pPr>
              <w:jc w:val="center"/>
            </w:pPr>
            <w:r>
              <w:rPr>
                <w:b/>
                <w:sz w:val="16"/>
              </w:rPr>
              <w:t>X</w:t>
            </w:r>
          </w:p>
        </w:tc>
        <w:tc>
          <w:tcPr>
            <w:tcW w:w="488" w:type="dxa"/>
            <w:shd w:val="clear" w:color="auto" w:fill="D4EFDF"/>
          </w:tcPr>
          <w:p w14:paraId="2475F4CB" w14:textId="77777777" w:rsidR="00D405D7" w:rsidRDefault="00AE1ECF">
            <w:pPr>
              <w:jc w:val="center"/>
            </w:pPr>
            <w:r>
              <w:rPr>
                <w:b/>
                <w:sz w:val="16"/>
              </w:rPr>
              <w:t>X</w:t>
            </w:r>
          </w:p>
        </w:tc>
        <w:tc>
          <w:tcPr>
            <w:tcW w:w="488" w:type="dxa"/>
            <w:shd w:val="clear" w:color="auto" w:fill="D4EFDF"/>
          </w:tcPr>
          <w:p w14:paraId="5C3CD940" w14:textId="77777777" w:rsidR="00D405D7" w:rsidRDefault="00AE1ECF">
            <w:pPr>
              <w:jc w:val="center"/>
            </w:pPr>
            <w:r>
              <w:rPr>
                <w:b/>
                <w:sz w:val="16"/>
              </w:rPr>
              <w:t>X</w:t>
            </w:r>
          </w:p>
        </w:tc>
        <w:tc>
          <w:tcPr>
            <w:tcW w:w="488" w:type="dxa"/>
          </w:tcPr>
          <w:p w14:paraId="25674D5C" w14:textId="77777777" w:rsidR="00D405D7" w:rsidRDefault="00D405D7"/>
        </w:tc>
        <w:tc>
          <w:tcPr>
            <w:tcW w:w="488" w:type="dxa"/>
          </w:tcPr>
          <w:p w14:paraId="070F857D" w14:textId="77777777" w:rsidR="00D405D7" w:rsidRDefault="00D405D7"/>
        </w:tc>
        <w:tc>
          <w:tcPr>
            <w:tcW w:w="488" w:type="dxa"/>
          </w:tcPr>
          <w:p w14:paraId="7980AF53" w14:textId="77777777" w:rsidR="00D405D7" w:rsidRDefault="00D405D7"/>
        </w:tc>
        <w:tc>
          <w:tcPr>
            <w:tcW w:w="488" w:type="dxa"/>
          </w:tcPr>
          <w:p w14:paraId="58D2F5B7" w14:textId="77777777" w:rsidR="00D405D7" w:rsidRDefault="00D405D7"/>
        </w:tc>
        <w:tc>
          <w:tcPr>
            <w:tcW w:w="488" w:type="dxa"/>
          </w:tcPr>
          <w:p w14:paraId="30296358" w14:textId="77777777" w:rsidR="00D405D7" w:rsidRDefault="00D405D7"/>
        </w:tc>
        <w:tc>
          <w:tcPr>
            <w:tcW w:w="488" w:type="dxa"/>
          </w:tcPr>
          <w:p w14:paraId="3ED4F618" w14:textId="77777777" w:rsidR="00D405D7" w:rsidRDefault="00D405D7"/>
        </w:tc>
        <w:tc>
          <w:tcPr>
            <w:tcW w:w="488" w:type="dxa"/>
          </w:tcPr>
          <w:p w14:paraId="0AF1C95E" w14:textId="77777777" w:rsidR="00D405D7" w:rsidRDefault="00D405D7"/>
        </w:tc>
      </w:tr>
      <w:tr w:rsidR="00D405D7" w14:paraId="6741AB87" w14:textId="77777777">
        <w:trPr>
          <w:jc w:val="center"/>
        </w:trPr>
        <w:tc>
          <w:tcPr>
            <w:tcW w:w="488" w:type="dxa"/>
          </w:tcPr>
          <w:p w14:paraId="7FF42AA5" w14:textId="77777777" w:rsidR="00D405D7" w:rsidRDefault="00AE1ECF">
            <w:r>
              <w:rPr>
                <w:sz w:val="16"/>
              </w:rPr>
              <w:t>7</w:t>
            </w:r>
          </w:p>
        </w:tc>
        <w:tc>
          <w:tcPr>
            <w:tcW w:w="488" w:type="dxa"/>
          </w:tcPr>
          <w:p w14:paraId="5514F300" w14:textId="77777777" w:rsidR="00D405D7" w:rsidRDefault="00AE1ECF">
            <w:r>
              <w:rPr>
                <w:sz w:val="16"/>
              </w:rPr>
              <w:t>Instrumentación de 30 disparos en mina</w:t>
            </w:r>
          </w:p>
        </w:tc>
        <w:tc>
          <w:tcPr>
            <w:tcW w:w="488" w:type="dxa"/>
          </w:tcPr>
          <w:p w14:paraId="1FBB38F8" w14:textId="77777777" w:rsidR="00D405D7" w:rsidRDefault="00D405D7"/>
        </w:tc>
        <w:tc>
          <w:tcPr>
            <w:tcW w:w="488" w:type="dxa"/>
          </w:tcPr>
          <w:p w14:paraId="6C854022" w14:textId="77777777" w:rsidR="00D405D7" w:rsidRDefault="00D405D7"/>
        </w:tc>
        <w:tc>
          <w:tcPr>
            <w:tcW w:w="488" w:type="dxa"/>
          </w:tcPr>
          <w:p w14:paraId="4EFA417A" w14:textId="77777777" w:rsidR="00D405D7" w:rsidRDefault="00D405D7"/>
        </w:tc>
        <w:tc>
          <w:tcPr>
            <w:tcW w:w="488" w:type="dxa"/>
          </w:tcPr>
          <w:p w14:paraId="71AEB92A" w14:textId="77777777" w:rsidR="00D405D7" w:rsidRDefault="00D405D7"/>
        </w:tc>
        <w:tc>
          <w:tcPr>
            <w:tcW w:w="488" w:type="dxa"/>
          </w:tcPr>
          <w:p w14:paraId="570263E9" w14:textId="77777777" w:rsidR="00D405D7" w:rsidRDefault="00D405D7"/>
        </w:tc>
        <w:tc>
          <w:tcPr>
            <w:tcW w:w="488" w:type="dxa"/>
          </w:tcPr>
          <w:p w14:paraId="11BFD1F7" w14:textId="77777777" w:rsidR="00D405D7" w:rsidRDefault="00D405D7"/>
        </w:tc>
        <w:tc>
          <w:tcPr>
            <w:tcW w:w="488" w:type="dxa"/>
          </w:tcPr>
          <w:p w14:paraId="06E6AEED" w14:textId="77777777" w:rsidR="00D405D7" w:rsidRDefault="00D405D7"/>
        </w:tc>
        <w:tc>
          <w:tcPr>
            <w:tcW w:w="488" w:type="dxa"/>
          </w:tcPr>
          <w:p w14:paraId="5AD1646E" w14:textId="77777777" w:rsidR="00D405D7" w:rsidRDefault="00D405D7"/>
        </w:tc>
        <w:tc>
          <w:tcPr>
            <w:tcW w:w="488" w:type="dxa"/>
            <w:shd w:val="clear" w:color="auto" w:fill="D4EFDF"/>
          </w:tcPr>
          <w:p w14:paraId="2E06C1DA" w14:textId="77777777" w:rsidR="00D405D7" w:rsidRDefault="00AE1ECF">
            <w:pPr>
              <w:jc w:val="center"/>
            </w:pPr>
            <w:r>
              <w:rPr>
                <w:b/>
                <w:sz w:val="16"/>
              </w:rPr>
              <w:t>X</w:t>
            </w:r>
          </w:p>
        </w:tc>
        <w:tc>
          <w:tcPr>
            <w:tcW w:w="488" w:type="dxa"/>
            <w:shd w:val="clear" w:color="auto" w:fill="D4EFDF"/>
          </w:tcPr>
          <w:p w14:paraId="5447A5A1" w14:textId="77777777" w:rsidR="00D405D7" w:rsidRDefault="00AE1ECF">
            <w:pPr>
              <w:jc w:val="center"/>
            </w:pPr>
            <w:r>
              <w:rPr>
                <w:b/>
                <w:sz w:val="16"/>
              </w:rPr>
              <w:t>X</w:t>
            </w:r>
          </w:p>
        </w:tc>
        <w:tc>
          <w:tcPr>
            <w:tcW w:w="488" w:type="dxa"/>
            <w:shd w:val="clear" w:color="auto" w:fill="D4EFDF"/>
          </w:tcPr>
          <w:p w14:paraId="5BA9FEBB" w14:textId="77777777" w:rsidR="00D405D7" w:rsidRDefault="00AE1ECF">
            <w:pPr>
              <w:jc w:val="center"/>
            </w:pPr>
            <w:r>
              <w:rPr>
                <w:b/>
                <w:sz w:val="16"/>
              </w:rPr>
              <w:t>X</w:t>
            </w:r>
          </w:p>
        </w:tc>
        <w:tc>
          <w:tcPr>
            <w:tcW w:w="488" w:type="dxa"/>
            <w:shd w:val="clear" w:color="auto" w:fill="D4EFDF"/>
          </w:tcPr>
          <w:p w14:paraId="239E45B2" w14:textId="77777777" w:rsidR="00D405D7" w:rsidRDefault="00AE1ECF">
            <w:pPr>
              <w:jc w:val="center"/>
            </w:pPr>
            <w:r>
              <w:rPr>
                <w:b/>
                <w:sz w:val="16"/>
              </w:rPr>
              <w:t>X</w:t>
            </w:r>
          </w:p>
        </w:tc>
        <w:tc>
          <w:tcPr>
            <w:tcW w:w="488" w:type="dxa"/>
          </w:tcPr>
          <w:p w14:paraId="09E47783" w14:textId="77777777" w:rsidR="00D405D7" w:rsidRDefault="00D405D7"/>
        </w:tc>
        <w:tc>
          <w:tcPr>
            <w:tcW w:w="488" w:type="dxa"/>
          </w:tcPr>
          <w:p w14:paraId="1CC998C2" w14:textId="77777777" w:rsidR="00D405D7" w:rsidRDefault="00D405D7"/>
        </w:tc>
        <w:tc>
          <w:tcPr>
            <w:tcW w:w="488" w:type="dxa"/>
          </w:tcPr>
          <w:p w14:paraId="7CF61ED8" w14:textId="77777777" w:rsidR="00D405D7" w:rsidRDefault="00D405D7"/>
        </w:tc>
        <w:tc>
          <w:tcPr>
            <w:tcW w:w="488" w:type="dxa"/>
          </w:tcPr>
          <w:p w14:paraId="090A328B" w14:textId="77777777" w:rsidR="00D405D7" w:rsidRDefault="00D405D7"/>
        </w:tc>
      </w:tr>
      <w:tr w:rsidR="00D405D7" w14:paraId="176873E2" w14:textId="77777777">
        <w:trPr>
          <w:jc w:val="center"/>
        </w:trPr>
        <w:tc>
          <w:tcPr>
            <w:tcW w:w="488" w:type="dxa"/>
          </w:tcPr>
          <w:p w14:paraId="5D5E3A40" w14:textId="77777777" w:rsidR="00D405D7" w:rsidRDefault="00AE1ECF">
            <w:r>
              <w:rPr>
                <w:sz w:val="16"/>
              </w:rPr>
              <w:t>8</w:t>
            </w:r>
          </w:p>
        </w:tc>
        <w:tc>
          <w:tcPr>
            <w:tcW w:w="488" w:type="dxa"/>
          </w:tcPr>
          <w:p w14:paraId="02ED8BC9" w14:textId="77777777" w:rsidR="00D405D7" w:rsidRDefault="00AE1ECF">
            <w:r>
              <w:rPr>
                <w:sz w:val="16"/>
              </w:rPr>
              <w:t>Escaneo láser 3D LIDAR y registro ICP</w:t>
            </w:r>
          </w:p>
        </w:tc>
        <w:tc>
          <w:tcPr>
            <w:tcW w:w="488" w:type="dxa"/>
          </w:tcPr>
          <w:p w14:paraId="6E184C06" w14:textId="77777777" w:rsidR="00D405D7" w:rsidRDefault="00D405D7"/>
        </w:tc>
        <w:tc>
          <w:tcPr>
            <w:tcW w:w="488" w:type="dxa"/>
          </w:tcPr>
          <w:p w14:paraId="35297041" w14:textId="77777777" w:rsidR="00D405D7" w:rsidRDefault="00D405D7"/>
        </w:tc>
        <w:tc>
          <w:tcPr>
            <w:tcW w:w="488" w:type="dxa"/>
          </w:tcPr>
          <w:p w14:paraId="11C43194" w14:textId="77777777" w:rsidR="00D405D7" w:rsidRDefault="00D405D7"/>
        </w:tc>
        <w:tc>
          <w:tcPr>
            <w:tcW w:w="488" w:type="dxa"/>
          </w:tcPr>
          <w:p w14:paraId="2EAEA494" w14:textId="77777777" w:rsidR="00D405D7" w:rsidRDefault="00D405D7"/>
        </w:tc>
        <w:tc>
          <w:tcPr>
            <w:tcW w:w="488" w:type="dxa"/>
          </w:tcPr>
          <w:p w14:paraId="7CEC82E0" w14:textId="77777777" w:rsidR="00D405D7" w:rsidRDefault="00D405D7"/>
        </w:tc>
        <w:tc>
          <w:tcPr>
            <w:tcW w:w="488" w:type="dxa"/>
          </w:tcPr>
          <w:p w14:paraId="1865C5A9" w14:textId="77777777" w:rsidR="00D405D7" w:rsidRDefault="00D405D7"/>
        </w:tc>
        <w:tc>
          <w:tcPr>
            <w:tcW w:w="488" w:type="dxa"/>
          </w:tcPr>
          <w:p w14:paraId="135CA8A8" w14:textId="77777777" w:rsidR="00D405D7" w:rsidRDefault="00D405D7"/>
        </w:tc>
        <w:tc>
          <w:tcPr>
            <w:tcW w:w="488" w:type="dxa"/>
          </w:tcPr>
          <w:p w14:paraId="64BEFAB6" w14:textId="77777777" w:rsidR="00D405D7" w:rsidRDefault="00D405D7"/>
        </w:tc>
        <w:tc>
          <w:tcPr>
            <w:tcW w:w="488" w:type="dxa"/>
          </w:tcPr>
          <w:p w14:paraId="0DA5157A" w14:textId="77777777" w:rsidR="00D405D7" w:rsidRDefault="00D405D7"/>
        </w:tc>
        <w:tc>
          <w:tcPr>
            <w:tcW w:w="488" w:type="dxa"/>
            <w:shd w:val="clear" w:color="auto" w:fill="D4EFDF"/>
          </w:tcPr>
          <w:p w14:paraId="11359861" w14:textId="77777777" w:rsidR="00D405D7" w:rsidRDefault="00AE1ECF">
            <w:pPr>
              <w:jc w:val="center"/>
            </w:pPr>
            <w:r>
              <w:rPr>
                <w:b/>
                <w:sz w:val="16"/>
              </w:rPr>
              <w:t>X</w:t>
            </w:r>
          </w:p>
        </w:tc>
        <w:tc>
          <w:tcPr>
            <w:tcW w:w="488" w:type="dxa"/>
            <w:shd w:val="clear" w:color="auto" w:fill="D4EFDF"/>
          </w:tcPr>
          <w:p w14:paraId="50237769" w14:textId="77777777" w:rsidR="00D405D7" w:rsidRDefault="00AE1ECF">
            <w:pPr>
              <w:jc w:val="center"/>
            </w:pPr>
            <w:r>
              <w:rPr>
                <w:b/>
                <w:sz w:val="16"/>
              </w:rPr>
              <w:t>X</w:t>
            </w:r>
          </w:p>
        </w:tc>
        <w:tc>
          <w:tcPr>
            <w:tcW w:w="488" w:type="dxa"/>
            <w:shd w:val="clear" w:color="auto" w:fill="D4EFDF"/>
          </w:tcPr>
          <w:p w14:paraId="7BA8DD7E" w14:textId="77777777" w:rsidR="00D405D7" w:rsidRDefault="00AE1ECF">
            <w:pPr>
              <w:jc w:val="center"/>
            </w:pPr>
            <w:r>
              <w:rPr>
                <w:b/>
                <w:sz w:val="16"/>
              </w:rPr>
              <w:t>X</w:t>
            </w:r>
          </w:p>
        </w:tc>
        <w:tc>
          <w:tcPr>
            <w:tcW w:w="488" w:type="dxa"/>
            <w:shd w:val="clear" w:color="auto" w:fill="D4EFDF"/>
          </w:tcPr>
          <w:p w14:paraId="18462FA0" w14:textId="77777777" w:rsidR="00D405D7" w:rsidRDefault="00AE1ECF">
            <w:pPr>
              <w:jc w:val="center"/>
            </w:pPr>
            <w:r>
              <w:rPr>
                <w:b/>
                <w:sz w:val="16"/>
              </w:rPr>
              <w:t>X</w:t>
            </w:r>
          </w:p>
        </w:tc>
        <w:tc>
          <w:tcPr>
            <w:tcW w:w="488" w:type="dxa"/>
          </w:tcPr>
          <w:p w14:paraId="579DC28C" w14:textId="77777777" w:rsidR="00D405D7" w:rsidRDefault="00D405D7"/>
        </w:tc>
        <w:tc>
          <w:tcPr>
            <w:tcW w:w="488" w:type="dxa"/>
          </w:tcPr>
          <w:p w14:paraId="5A3D6241" w14:textId="77777777" w:rsidR="00D405D7" w:rsidRDefault="00D405D7"/>
        </w:tc>
        <w:tc>
          <w:tcPr>
            <w:tcW w:w="488" w:type="dxa"/>
          </w:tcPr>
          <w:p w14:paraId="7FEF38F1" w14:textId="77777777" w:rsidR="00D405D7" w:rsidRDefault="00D405D7"/>
        </w:tc>
      </w:tr>
      <w:tr w:rsidR="00D405D7" w14:paraId="62E84D4A" w14:textId="77777777">
        <w:trPr>
          <w:jc w:val="center"/>
        </w:trPr>
        <w:tc>
          <w:tcPr>
            <w:tcW w:w="488" w:type="dxa"/>
          </w:tcPr>
          <w:p w14:paraId="1D32622C" w14:textId="77777777" w:rsidR="00D405D7" w:rsidRDefault="00AE1ECF">
            <w:r>
              <w:rPr>
                <w:sz w:val="16"/>
              </w:rPr>
              <w:t>9</w:t>
            </w:r>
          </w:p>
        </w:tc>
        <w:tc>
          <w:tcPr>
            <w:tcW w:w="488" w:type="dxa"/>
          </w:tcPr>
          <w:p w14:paraId="30ECE6E3" w14:textId="77777777" w:rsidR="00D405D7" w:rsidRDefault="00AE1ECF">
            <w:r>
              <w:rPr>
                <w:sz w:val="16"/>
              </w:rPr>
              <w:t>Mapeo C2M de desviaciones en CloudCompare</w:t>
            </w:r>
          </w:p>
        </w:tc>
        <w:tc>
          <w:tcPr>
            <w:tcW w:w="488" w:type="dxa"/>
          </w:tcPr>
          <w:p w14:paraId="0B624F16" w14:textId="77777777" w:rsidR="00D405D7" w:rsidRDefault="00D405D7"/>
        </w:tc>
        <w:tc>
          <w:tcPr>
            <w:tcW w:w="488" w:type="dxa"/>
          </w:tcPr>
          <w:p w14:paraId="5580B072" w14:textId="77777777" w:rsidR="00D405D7" w:rsidRDefault="00D405D7"/>
        </w:tc>
        <w:tc>
          <w:tcPr>
            <w:tcW w:w="488" w:type="dxa"/>
          </w:tcPr>
          <w:p w14:paraId="44FDDAC2" w14:textId="77777777" w:rsidR="00D405D7" w:rsidRDefault="00D405D7"/>
        </w:tc>
        <w:tc>
          <w:tcPr>
            <w:tcW w:w="488" w:type="dxa"/>
          </w:tcPr>
          <w:p w14:paraId="59BE1A0B" w14:textId="77777777" w:rsidR="00D405D7" w:rsidRDefault="00D405D7"/>
        </w:tc>
        <w:tc>
          <w:tcPr>
            <w:tcW w:w="488" w:type="dxa"/>
          </w:tcPr>
          <w:p w14:paraId="6CFA0277" w14:textId="77777777" w:rsidR="00D405D7" w:rsidRDefault="00D405D7"/>
        </w:tc>
        <w:tc>
          <w:tcPr>
            <w:tcW w:w="488" w:type="dxa"/>
          </w:tcPr>
          <w:p w14:paraId="4E3D93B4" w14:textId="77777777" w:rsidR="00D405D7" w:rsidRDefault="00D405D7"/>
        </w:tc>
        <w:tc>
          <w:tcPr>
            <w:tcW w:w="488" w:type="dxa"/>
          </w:tcPr>
          <w:p w14:paraId="2B583FA0" w14:textId="77777777" w:rsidR="00D405D7" w:rsidRDefault="00D405D7"/>
        </w:tc>
        <w:tc>
          <w:tcPr>
            <w:tcW w:w="488" w:type="dxa"/>
          </w:tcPr>
          <w:p w14:paraId="738DB1CB" w14:textId="77777777" w:rsidR="00D405D7" w:rsidRDefault="00D405D7"/>
        </w:tc>
        <w:tc>
          <w:tcPr>
            <w:tcW w:w="488" w:type="dxa"/>
          </w:tcPr>
          <w:p w14:paraId="1DEA9C54" w14:textId="77777777" w:rsidR="00D405D7" w:rsidRDefault="00D405D7"/>
        </w:tc>
        <w:tc>
          <w:tcPr>
            <w:tcW w:w="488" w:type="dxa"/>
          </w:tcPr>
          <w:p w14:paraId="4C7C056D" w14:textId="77777777" w:rsidR="00D405D7" w:rsidRDefault="00D405D7"/>
        </w:tc>
        <w:tc>
          <w:tcPr>
            <w:tcW w:w="488" w:type="dxa"/>
            <w:shd w:val="clear" w:color="auto" w:fill="D4EFDF"/>
          </w:tcPr>
          <w:p w14:paraId="4CE9084E" w14:textId="77777777" w:rsidR="00D405D7" w:rsidRDefault="00AE1ECF">
            <w:pPr>
              <w:jc w:val="center"/>
            </w:pPr>
            <w:r>
              <w:rPr>
                <w:b/>
                <w:sz w:val="16"/>
              </w:rPr>
              <w:t>X</w:t>
            </w:r>
          </w:p>
        </w:tc>
        <w:tc>
          <w:tcPr>
            <w:tcW w:w="488" w:type="dxa"/>
            <w:shd w:val="clear" w:color="auto" w:fill="D4EFDF"/>
          </w:tcPr>
          <w:p w14:paraId="22F06CC8" w14:textId="77777777" w:rsidR="00D405D7" w:rsidRDefault="00AE1ECF">
            <w:pPr>
              <w:jc w:val="center"/>
            </w:pPr>
            <w:r>
              <w:rPr>
                <w:b/>
                <w:sz w:val="16"/>
              </w:rPr>
              <w:t>X</w:t>
            </w:r>
          </w:p>
        </w:tc>
        <w:tc>
          <w:tcPr>
            <w:tcW w:w="488" w:type="dxa"/>
            <w:shd w:val="clear" w:color="auto" w:fill="D4EFDF"/>
          </w:tcPr>
          <w:p w14:paraId="7C8A0354" w14:textId="77777777" w:rsidR="00D405D7" w:rsidRDefault="00AE1ECF">
            <w:pPr>
              <w:jc w:val="center"/>
            </w:pPr>
            <w:r>
              <w:rPr>
                <w:b/>
                <w:sz w:val="16"/>
              </w:rPr>
              <w:t>X</w:t>
            </w:r>
          </w:p>
        </w:tc>
        <w:tc>
          <w:tcPr>
            <w:tcW w:w="488" w:type="dxa"/>
            <w:shd w:val="clear" w:color="auto" w:fill="D4EFDF"/>
          </w:tcPr>
          <w:p w14:paraId="55AEA314" w14:textId="77777777" w:rsidR="00D405D7" w:rsidRDefault="00AE1ECF">
            <w:pPr>
              <w:jc w:val="center"/>
            </w:pPr>
            <w:r>
              <w:rPr>
                <w:b/>
                <w:sz w:val="16"/>
              </w:rPr>
              <w:t>X</w:t>
            </w:r>
          </w:p>
        </w:tc>
        <w:tc>
          <w:tcPr>
            <w:tcW w:w="488" w:type="dxa"/>
          </w:tcPr>
          <w:p w14:paraId="27B30FF5" w14:textId="77777777" w:rsidR="00D405D7" w:rsidRDefault="00D405D7"/>
        </w:tc>
        <w:tc>
          <w:tcPr>
            <w:tcW w:w="488" w:type="dxa"/>
          </w:tcPr>
          <w:p w14:paraId="1B77EDBE" w14:textId="77777777" w:rsidR="00D405D7" w:rsidRDefault="00D405D7"/>
        </w:tc>
      </w:tr>
      <w:tr w:rsidR="00D405D7" w14:paraId="2022CF67" w14:textId="77777777">
        <w:trPr>
          <w:jc w:val="center"/>
        </w:trPr>
        <w:tc>
          <w:tcPr>
            <w:tcW w:w="488" w:type="dxa"/>
          </w:tcPr>
          <w:p w14:paraId="04EA03BA" w14:textId="77777777" w:rsidR="00D405D7" w:rsidRDefault="00AE1ECF">
            <w:r>
              <w:rPr>
                <w:sz w:val="16"/>
              </w:rPr>
              <w:t>10</w:t>
            </w:r>
          </w:p>
        </w:tc>
        <w:tc>
          <w:tcPr>
            <w:tcW w:w="488" w:type="dxa"/>
          </w:tcPr>
          <w:p w14:paraId="209DA301" w14:textId="77777777" w:rsidR="00D405D7" w:rsidRDefault="00AE1ECF">
            <w:r>
              <w:rPr>
                <w:sz w:val="16"/>
              </w:rPr>
              <w:t>Análisis estadístico inferencial (t / ANOVA)</w:t>
            </w:r>
          </w:p>
        </w:tc>
        <w:tc>
          <w:tcPr>
            <w:tcW w:w="488" w:type="dxa"/>
          </w:tcPr>
          <w:p w14:paraId="5A832C30" w14:textId="77777777" w:rsidR="00D405D7" w:rsidRDefault="00D405D7"/>
        </w:tc>
        <w:tc>
          <w:tcPr>
            <w:tcW w:w="488" w:type="dxa"/>
          </w:tcPr>
          <w:p w14:paraId="75430A92" w14:textId="77777777" w:rsidR="00D405D7" w:rsidRDefault="00D405D7"/>
        </w:tc>
        <w:tc>
          <w:tcPr>
            <w:tcW w:w="488" w:type="dxa"/>
          </w:tcPr>
          <w:p w14:paraId="27F97AC7" w14:textId="77777777" w:rsidR="00D405D7" w:rsidRDefault="00D405D7"/>
        </w:tc>
        <w:tc>
          <w:tcPr>
            <w:tcW w:w="488" w:type="dxa"/>
          </w:tcPr>
          <w:p w14:paraId="28E7E1F6" w14:textId="77777777" w:rsidR="00D405D7" w:rsidRDefault="00D405D7"/>
        </w:tc>
        <w:tc>
          <w:tcPr>
            <w:tcW w:w="488" w:type="dxa"/>
          </w:tcPr>
          <w:p w14:paraId="62D460A6" w14:textId="77777777" w:rsidR="00D405D7" w:rsidRDefault="00D405D7"/>
        </w:tc>
        <w:tc>
          <w:tcPr>
            <w:tcW w:w="488" w:type="dxa"/>
          </w:tcPr>
          <w:p w14:paraId="088CA8AF" w14:textId="77777777" w:rsidR="00D405D7" w:rsidRDefault="00D405D7"/>
        </w:tc>
        <w:tc>
          <w:tcPr>
            <w:tcW w:w="488" w:type="dxa"/>
          </w:tcPr>
          <w:p w14:paraId="172FF607" w14:textId="77777777" w:rsidR="00D405D7" w:rsidRDefault="00D405D7"/>
        </w:tc>
        <w:tc>
          <w:tcPr>
            <w:tcW w:w="488" w:type="dxa"/>
          </w:tcPr>
          <w:p w14:paraId="25FE23B7" w14:textId="77777777" w:rsidR="00D405D7" w:rsidRDefault="00D405D7"/>
        </w:tc>
        <w:tc>
          <w:tcPr>
            <w:tcW w:w="488" w:type="dxa"/>
          </w:tcPr>
          <w:p w14:paraId="21ACEDA9" w14:textId="77777777" w:rsidR="00D405D7" w:rsidRDefault="00D405D7"/>
        </w:tc>
        <w:tc>
          <w:tcPr>
            <w:tcW w:w="488" w:type="dxa"/>
          </w:tcPr>
          <w:p w14:paraId="02263F7E" w14:textId="77777777" w:rsidR="00D405D7" w:rsidRDefault="00D405D7"/>
        </w:tc>
        <w:tc>
          <w:tcPr>
            <w:tcW w:w="488" w:type="dxa"/>
          </w:tcPr>
          <w:p w14:paraId="105E891C" w14:textId="77777777" w:rsidR="00D405D7" w:rsidRDefault="00D405D7"/>
        </w:tc>
        <w:tc>
          <w:tcPr>
            <w:tcW w:w="488" w:type="dxa"/>
          </w:tcPr>
          <w:p w14:paraId="15BEC3D4" w14:textId="77777777" w:rsidR="00D405D7" w:rsidRDefault="00D405D7"/>
        </w:tc>
        <w:tc>
          <w:tcPr>
            <w:tcW w:w="488" w:type="dxa"/>
            <w:shd w:val="clear" w:color="auto" w:fill="D4EFDF"/>
          </w:tcPr>
          <w:p w14:paraId="526B5F86" w14:textId="77777777" w:rsidR="00D405D7" w:rsidRDefault="00AE1ECF">
            <w:pPr>
              <w:jc w:val="center"/>
            </w:pPr>
            <w:r>
              <w:rPr>
                <w:b/>
                <w:sz w:val="16"/>
              </w:rPr>
              <w:t>X</w:t>
            </w:r>
          </w:p>
        </w:tc>
        <w:tc>
          <w:tcPr>
            <w:tcW w:w="488" w:type="dxa"/>
            <w:shd w:val="clear" w:color="auto" w:fill="D4EFDF"/>
          </w:tcPr>
          <w:p w14:paraId="7C3C8AC4" w14:textId="77777777" w:rsidR="00D405D7" w:rsidRDefault="00AE1ECF">
            <w:pPr>
              <w:jc w:val="center"/>
            </w:pPr>
            <w:r>
              <w:rPr>
                <w:b/>
                <w:sz w:val="16"/>
              </w:rPr>
              <w:t>X</w:t>
            </w:r>
          </w:p>
        </w:tc>
        <w:tc>
          <w:tcPr>
            <w:tcW w:w="488" w:type="dxa"/>
            <w:shd w:val="clear" w:color="auto" w:fill="D4EFDF"/>
          </w:tcPr>
          <w:p w14:paraId="39A48168" w14:textId="77777777" w:rsidR="00D405D7" w:rsidRDefault="00AE1ECF">
            <w:pPr>
              <w:jc w:val="center"/>
            </w:pPr>
            <w:r>
              <w:rPr>
                <w:b/>
                <w:sz w:val="16"/>
              </w:rPr>
              <w:t>X</w:t>
            </w:r>
          </w:p>
        </w:tc>
        <w:tc>
          <w:tcPr>
            <w:tcW w:w="488" w:type="dxa"/>
          </w:tcPr>
          <w:p w14:paraId="77054486" w14:textId="77777777" w:rsidR="00D405D7" w:rsidRDefault="00D405D7"/>
        </w:tc>
      </w:tr>
      <w:tr w:rsidR="00D405D7" w14:paraId="0B2BBAF7" w14:textId="77777777">
        <w:trPr>
          <w:jc w:val="center"/>
        </w:trPr>
        <w:tc>
          <w:tcPr>
            <w:tcW w:w="488" w:type="dxa"/>
          </w:tcPr>
          <w:p w14:paraId="727B6CAB" w14:textId="77777777" w:rsidR="00D405D7" w:rsidRDefault="00AE1ECF">
            <w:r>
              <w:rPr>
                <w:sz w:val="16"/>
              </w:rPr>
              <w:t>11</w:t>
            </w:r>
          </w:p>
        </w:tc>
        <w:tc>
          <w:tcPr>
            <w:tcW w:w="488" w:type="dxa"/>
          </w:tcPr>
          <w:p w14:paraId="0404DC8D" w14:textId="77777777" w:rsidR="00D405D7" w:rsidRDefault="00AE1ECF">
            <w:r>
              <w:rPr>
                <w:sz w:val="16"/>
              </w:rPr>
              <w:t>Análisis granulométrico Split-Desktop</w:t>
            </w:r>
          </w:p>
        </w:tc>
        <w:tc>
          <w:tcPr>
            <w:tcW w:w="488" w:type="dxa"/>
          </w:tcPr>
          <w:p w14:paraId="498DCD96" w14:textId="77777777" w:rsidR="00D405D7" w:rsidRDefault="00D405D7"/>
        </w:tc>
        <w:tc>
          <w:tcPr>
            <w:tcW w:w="488" w:type="dxa"/>
          </w:tcPr>
          <w:p w14:paraId="6014CE74" w14:textId="77777777" w:rsidR="00D405D7" w:rsidRDefault="00D405D7"/>
        </w:tc>
        <w:tc>
          <w:tcPr>
            <w:tcW w:w="488" w:type="dxa"/>
          </w:tcPr>
          <w:p w14:paraId="1941259D" w14:textId="77777777" w:rsidR="00D405D7" w:rsidRDefault="00D405D7"/>
        </w:tc>
        <w:tc>
          <w:tcPr>
            <w:tcW w:w="488" w:type="dxa"/>
          </w:tcPr>
          <w:p w14:paraId="734CB9F8" w14:textId="77777777" w:rsidR="00D405D7" w:rsidRDefault="00D405D7"/>
        </w:tc>
        <w:tc>
          <w:tcPr>
            <w:tcW w:w="488" w:type="dxa"/>
          </w:tcPr>
          <w:p w14:paraId="6187594D" w14:textId="77777777" w:rsidR="00D405D7" w:rsidRDefault="00D405D7"/>
        </w:tc>
        <w:tc>
          <w:tcPr>
            <w:tcW w:w="488" w:type="dxa"/>
          </w:tcPr>
          <w:p w14:paraId="2079C2B4" w14:textId="77777777" w:rsidR="00D405D7" w:rsidRDefault="00D405D7"/>
        </w:tc>
        <w:tc>
          <w:tcPr>
            <w:tcW w:w="488" w:type="dxa"/>
          </w:tcPr>
          <w:p w14:paraId="7A2F4429" w14:textId="77777777" w:rsidR="00D405D7" w:rsidRDefault="00D405D7"/>
        </w:tc>
        <w:tc>
          <w:tcPr>
            <w:tcW w:w="488" w:type="dxa"/>
          </w:tcPr>
          <w:p w14:paraId="0256D1C2" w14:textId="77777777" w:rsidR="00D405D7" w:rsidRDefault="00D405D7"/>
        </w:tc>
        <w:tc>
          <w:tcPr>
            <w:tcW w:w="488" w:type="dxa"/>
          </w:tcPr>
          <w:p w14:paraId="57B9B280" w14:textId="77777777" w:rsidR="00D405D7" w:rsidRDefault="00D405D7"/>
        </w:tc>
        <w:tc>
          <w:tcPr>
            <w:tcW w:w="488" w:type="dxa"/>
          </w:tcPr>
          <w:p w14:paraId="0A01CD18" w14:textId="77777777" w:rsidR="00D405D7" w:rsidRDefault="00D405D7"/>
        </w:tc>
        <w:tc>
          <w:tcPr>
            <w:tcW w:w="488" w:type="dxa"/>
          </w:tcPr>
          <w:p w14:paraId="0225CE1D" w14:textId="77777777" w:rsidR="00D405D7" w:rsidRDefault="00D405D7"/>
        </w:tc>
        <w:tc>
          <w:tcPr>
            <w:tcW w:w="488" w:type="dxa"/>
          </w:tcPr>
          <w:p w14:paraId="7F60F171" w14:textId="77777777" w:rsidR="00D405D7" w:rsidRDefault="00D405D7"/>
        </w:tc>
        <w:tc>
          <w:tcPr>
            <w:tcW w:w="488" w:type="dxa"/>
          </w:tcPr>
          <w:p w14:paraId="451B841F" w14:textId="77777777" w:rsidR="00D405D7" w:rsidRDefault="00D405D7"/>
        </w:tc>
        <w:tc>
          <w:tcPr>
            <w:tcW w:w="488" w:type="dxa"/>
            <w:shd w:val="clear" w:color="auto" w:fill="D4EFDF"/>
          </w:tcPr>
          <w:p w14:paraId="4BA884C9" w14:textId="77777777" w:rsidR="00D405D7" w:rsidRDefault="00AE1ECF">
            <w:pPr>
              <w:jc w:val="center"/>
            </w:pPr>
            <w:r>
              <w:rPr>
                <w:b/>
                <w:sz w:val="16"/>
              </w:rPr>
              <w:t>X</w:t>
            </w:r>
          </w:p>
        </w:tc>
        <w:tc>
          <w:tcPr>
            <w:tcW w:w="488" w:type="dxa"/>
            <w:shd w:val="clear" w:color="auto" w:fill="D4EFDF"/>
          </w:tcPr>
          <w:p w14:paraId="1AFADF99" w14:textId="77777777" w:rsidR="00D405D7" w:rsidRDefault="00AE1ECF">
            <w:pPr>
              <w:jc w:val="center"/>
            </w:pPr>
            <w:r>
              <w:rPr>
                <w:b/>
                <w:sz w:val="16"/>
              </w:rPr>
              <w:t>X</w:t>
            </w:r>
          </w:p>
        </w:tc>
        <w:tc>
          <w:tcPr>
            <w:tcW w:w="488" w:type="dxa"/>
          </w:tcPr>
          <w:p w14:paraId="2560BC7D" w14:textId="77777777" w:rsidR="00D405D7" w:rsidRDefault="00D405D7"/>
        </w:tc>
      </w:tr>
      <w:tr w:rsidR="00D405D7" w14:paraId="18EB8AB1" w14:textId="77777777">
        <w:trPr>
          <w:jc w:val="center"/>
        </w:trPr>
        <w:tc>
          <w:tcPr>
            <w:tcW w:w="488" w:type="dxa"/>
          </w:tcPr>
          <w:p w14:paraId="27B04802" w14:textId="77777777" w:rsidR="00D405D7" w:rsidRDefault="00AE1ECF">
            <w:r>
              <w:rPr>
                <w:sz w:val="16"/>
              </w:rPr>
              <w:t>12</w:t>
            </w:r>
          </w:p>
        </w:tc>
        <w:tc>
          <w:tcPr>
            <w:tcW w:w="488" w:type="dxa"/>
          </w:tcPr>
          <w:p w14:paraId="30C749FF" w14:textId="77777777" w:rsidR="00D405D7" w:rsidRDefault="00AE1ECF">
            <w:r>
              <w:rPr>
                <w:sz w:val="16"/>
              </w:rPr>
              <w:t>Evaluación financiera (VAN, TIR, Payback)</w:t>
            </w:r>
          </w:p>
        </w:tc>
        <w:tc>
          <w:tcPr>
            <w:tcW w:w="488" w:type="dxa"/>
          </w:tcPr>
          <w:p w14:paraId="686E8A3C" w14:textId="77777777" w:rsidR="00D405D7" w:rsidRDefault="00D405D7"/>
        </w:tc>
        <w:tc>
          <w:tcPr>
            <w:tcW w:w="488" w:type="dxa"/>
          </w:tcPr>
          <w:p w14:paraId="73BA0E63" w14:textId="77777777" w:rsidR="00D405D7" w:rsidRDefault="00D405D7"/>
        </w:tc>
        <w:tc>
          <w:tcPr>
            <w:tcW w:w="488" w:type="dxa"/>
          </w:tcPr>
          <w:p w14:paraId="43C6F010" w14:textId="77777777" w:rsidR="00D405D7" w:rsidRDefault="00D405D7"/>
        </w:tc>
        <w:tc>
          <w:tcPr>
            <w:tcW w:w="488" w:type="dxa"/>
          </w:tcPr>
          <w:p w14:paraId="41F478A5" w14:textId="77777777" w:rsidR="00D405D7" w:rsidRDefault="00D405D7"/>
        </w:tc>
        <w:tc>
          <w:tcPr>
            <w:tcW w:w="488" w:type="dxa"/>
          </w:tcPr>
          <w:p w14:paraId="5AC51BD2" w14:textId="77777777" w:rsidR="00D405D7" w:rsidRDefault="00D405D7"/>
        </w:tc>
        <w:tc>
          <w:tcPr>
            <w:tcW w:w="488" w:type="dxa"/>
          </w:tcPr>
          <w:p w14:paraId="56C924E0" w14:textId="77777777" w:rsidR="00D405D7" w:rsidRDefault="00D405D7"/>
        </w:tc>
        <w:tc>
          <w:tcPr>
            <w:tcW w:w="488" w:type="dxa"/>
          </w:tcPr>
          <w:p w14:paraId="7D987A31" w14:textId="77777777" w:rsidR="00D405D7" w:rsidRDefault="00D405D7"/>
        </w:tc>
        <w:tc>
          <w:tcPr>
            <w:tcW w:w="488" w:type="dxa"/>
          </w:tcPr>
          <w:p w14:paraId="5D949B51" w14:textId="77777777" w:rsidR="00D405D7" w:rsidRDefault="00D405D7"/>
        </w:tc>
        <w:tc>
          <w:tcPr>
            <w:tcW w:w="488" w:type="dxa"/>
          </w:tcPr>
          <w:p w14:paraId="29175376" w14:textId="77777777" w:rsidR="00D405D7" w:rsidRDefault="00D405D7"/>
        </w:tc>
        <w:tc>
          <w:tcPr>
            <w:tcW w:w="488" w:type="dxa"/>
          </w:tcPr>
          <w:p w14:paraId="7EE991F5" w14:textId="77777777" w:rsidR="00D405D7" w:rsidRDefault="00D405D7"/>
        </w:tc>
        <w:tc>
          <w:tcPr>
            <w:tcW w:w="488" w:type="dxa"/>
          </w:tcPr>
          <w:p w14:paraId="619157C4" w14:textId="77777777" w:rsidR="00D405D7" w:rsidRDefault="00D405D7"/>
        </w:tc>
        <w:tc>
          <w:tcPr>
            <w:tcW w:w="488" w:type="dxa"/>
          </w:tcPr>
          <w:p w14:paraId="1FE0EC79" w14:textId="77777777" w:rsidR="00D405D7" w:rsidRDefault="00D405D7"/>
        </w:tc>
        <w:tc>
          <w:tcPr>
            <w:tcW w:w="488" w:type="dxa"/>
          </w:tcPr>
          <w:p w14:paraId="12DC9183" w14:textId="77777777" w:rsidR="00D405D7" w:rsidRDefault="00D405D7"/>
        </w:tc>
        <w:tc>
          <w:tcPr>
            <w:tcW w:w="488" w:type="dxa"/>
          </w:tcPr>
          <w:p w14:paraId="32C700DE" w14:textId="77777777" w:rsidR="00D405D7" w:rsidRDefault="00D405D7"/>
        </w:tc>
        <w:tc>
          <w:tcPr>
            <w:tcW w:w="488" w:type="dxa"/>
            <w:shd w:val="clear" w:color="auto" w:fill="D4EFDF"/>
          </w:tcPr>
          <w:p w14:paraId="177919EB" w14:textId="77777777" w:rsidR="00D405D7" w:rsidRDefault="00AE1ECF">
            <w:pPr>
              <w:jc w:val="center"/>
            </w:pPr>
            <w:r>
              <w:rPr>
                <w:b/>
                <w:sz w:val="16"/>
              </w:rPr>
              <w:t>X</w:t>
            </w:r>
          </w:p>
        </w:tc>
        <w:tc>
          <w:tcPr>
            <w:tcW w:w="488" w:type="dxa"/>
            <w:shd w:val="clear" w:color="auto" w:fill="D4EFDF"/>
          </w:tcPr>
          <w:p w14:paraId="1BE41AF9" w14:textId="77777777" w:rsidR="00D405D7" w:rsidRDefault="00AE1ECF">
            <w:pPr>
              <w:jc w:val="center"/>
            </w:pPr>
            <w:r>
              <w:rPr>
                <w:b/>
                <w:sz w:val="16"/>
              </w:rPr>
              <w:t>X</w:t>
            </w:r>
          </w:p>
        </w:tc>
      </w:tr>
      <w:tr w:rsidR="00D405D7" w14:paraId="50EF9D4C" w14:textId="77777777">
        <w:trPr>
          <w:jc w:val="center"/>
        </w:trPr>
        <w:tc>
          <w:tcPr>
            <w:tcW w:w="488" w:type="dxa"/>
          </w:tcPr>
          <w:p w14:paraId="1F345FAD" w14:textId="77777777" w:rsidR="00D405D7" w:rsidRDefault="00AE1ECF">
            <w:r>
              <w:rPr>
                <w:sz w:val="16"/>
              </w:rPr>
              <w:t>13</w:t>
            </w:r>
          </w:p>
        </w:tc>
        <w:tc>
          <w:tcPr>
            <w:tcW w:w="488" w:type="dxa"/>
          </w:tcPr>
          <w:p w14:paraId="37472C3E" w14:textId="77777777" w:rsidR="00D405D7" w:rsidRDefault="00AE1ECF">
            <w:r>
              <w:rPr>
                <w:sz w:val="16"/>
              </w:rPr>
              <w:t>Redacción final del informe de tesis</w:t>
            </w:r>
          </w:p>
        </w:tc>
        <w:tc>
          <w:tcPr>
            <w:tcW w:w="488" w:type="dxa"/>
          </w:tcPr>
          <w:p w14:paraId="4079096F" w14:textId="77777777" w:rsidR="00D405D7" w:rsidRDefault="00D405D7"/>
        </w:tc>
        <w:tc>
          <w:tcPr>
            <w:tcW w:w="488" w:type="dxa"/>
          </w:tcPr>
          <w:p w14:paraId="7E6BC907" w14:textId="77777777" w:rsidR="00D405D7" w:rsidRDefault="00D405D7"/>
        </w:tc>
        <w:tc>
          <w:tcPr>
            <w:tcW w:w="488" w:type="dxa"/>
          </w:tcPr>
          <w:p w14:paraId="080C0C5B" w14:textId="77777777" w:rsidR="00D405D7" w:rsidRDefault="00D405D7"/>
        </w:tc>
        <w:tc>
          <w:tcPr>
            <w:tcW w:w="488" w:type="dxa"/>
          </w:tcPr>
          <w:p w14:paraId="5142A772" w14:textId="77777777" w:rsidR="00D405D7" w:rsidRDefault="00D405D7"/>
        </w:tc>
        <w:tc>
          <w:tcPr>
            <w:tcW w:w="488" w:type="dxa"/>
          </w:tcPr>
          <w:p w14:paraId="051E9696" w14:textId="77777777" w:rsidR="00D405D7" w:rsidRDefault="00D405D7"/>
        </w:tc>
        <w:tc>
          <w:tcPr>
            <w:tcW w:w="488" w:type="dxa"/>
          </w:tcPr>
          <w:p w14:paraId="0183A7A0" w14:textId="77777777" w:rsidR="00D405D7" w:rsidRDefault="00D405D7"/>
        </w:tc>
        <w:tc>
          <w:tcPr>
            <w:tcW w:w="488" w:type="dxa"/>
          </w:tcPr>
          <w:p w14:paraId="32C26245" w14:textId="77777777" w:rsidR="00D405D7" w:rsidRDefault="00D405D7"/>
        </w:tc>
        <w:tc>
          <w:tcPr>
            <w:tcW w:w="488" w:type="dxa"/>
          </w:tcPr>
          <w:p w14:paraId="6640ACEF" w14:textId="77777777" w:rsidR="00D405D7" w:rsidRDefault="00D405D7"/>
        </w:tc>
        <w:tc>
          <w:tcPr>
            <w:tcW w:w="488" w:type="dxa"/>
          </w:tcPr>
          <w:p w14:paraId="5A37372F" w14:textId="77777777" w:rsidR="00D405D7" w:rsidRDefault="00D405D7"/>
        </w:tc>
        <w:tc>
          <w:tcPr>
            <w:tcW w:w="488" w:type="dxa"/>
          </w:tcPr>
          <w:p w14:paraId="134CECE1" w14:textId="77777777" w:rsidR="00D405D7" w:rsidRDefault="00D405D7"/>
        </w:tc>
        <w:tc>
          <w:tcPr>
            <w:tcW w:w="488" w:type="dxa"/>
          </w:tcPr>
          <w:p w14:paraId="09282F4F" w14:textId="77777777" w:rsidR="00D405D7" w:rsidRDefault="00D405D7"/>
        </w:tc>
        <w:tc>
          <w:tcPr>
            <w:tcW w:w="488" w:type="dxa"/>
          </w:tcPr>
          <w:p w14:paraId="65ABACAF" w14:textId="77777777" w:rsidR="00D405D7" w:rsidRDefault="00D405D7"/>
        </w:tc>
        <w:tc>
          <w:tcPr>
            <w:tcW w:w="488" w:type="dxa"/>
          </w:tcPr>
          <w:p w14:paraId="060C9E41" w14:textId="77777777" w:rsidR="00D405D7" w:rsidRDefault="00D405D7"/>
        </w:tc>
        <w:tc>
          <w:tcPr>
            <w:tcW w:w="488" w:type="dxa"/>
          </w:tcPr>
          <w:p w14:paraId="2D1FCD93" w14:textId="77777777" w:rsidR="00D405D7" w:rsidRDefault="00D405D7"/>
        </w:tc>
        <w:tc>
          <w:tcPr>
            <w:tcW w:w="488" w:type="dxa"/>
            <w:shd w:val="clear" w:color="auto" w:fill="D4EFDF"/>
          </w:tcPr>
          <w:p w14:paraId="381E4F74" w14:textId="77777777" w:rsidR="00D405D7" w:rsidRDefault="00AE1ECF">
            <w:pPr>
              <w:jc w:val="center"/>
            </w:pPr>
            <w:r>
              <w:rPr>
                <w:b/>
                <w:sz w:val="16"/>
              </w:rPr>
              <w:t>X</w:t>
            </w:r>
          </w:p>
        </w:tc>
        <w:tc>
          <w:tcPr>
            <w:tcW w:w="488" w:type="dxa"/>
            <w:shd w:val="clear" w:color="auto" w:fill="D4EFDF"/>
          </w:tcPr>
          <w:p w14:paraId="7DDAE0D1" w14:textId="77777777" w:rsidR="00D405D7" w:rsidRDefault="00AE1ECF">
            <w:pPr>
              <w:jc w:val="center"/>
            </w:pPr>
            <w:r>
              <w:rPr>
                <w:b/>
                <w:sz w:val="16"/>
              </w:rPr>
              <w:t>X</w:t>
            </w:r>
          </w:p>
        </w:tc>
      </w:tr>
      <w:tr w:rsidR="00D405D7" w14:paraId="0F0FDFE6" w14:textId="77777777">
        <w:trPr>
          <w:jc w:val="center"/>
        </w:trPr>
        <w:tc>
          <w:tcPr>
            <w:tcW w:w="488" w:type="dxa"/>
          </w:tcPr>
          <w:p w14:paraId="137251B1" w14:textId="77777777" w:rsidR="00D405D7" w:rsidRDefault="00AE1ECF">
            <w:r>
              <w:rPr>
                <w:sz w:val="16"/>
              </w:rPr>
              <w:t>14</w:t>
            </w:r>
          </w:p>
        </w:tc>
        <w:tc>
          <w:tcPr>
            <w:tcW w:w="488" w:type="dxa"/>
          </w:tcPr>
          <w:p w14:paraId="23B4A80D" w14:textId="77777777" w:rsidR="00D405D7" w:rsidRDefault="00AE1ECF">
            <w:r>
              <w:rPr>
                <w:sz w:val="16"/>
              </w:rPr>
              <w:t>Sustentación pública ante el Jurado UNI</w:t>
            </w:r>
          </w:p>
        </w:tc>
        <w:tc>
          <w:tcPr>
            <w:tcW w:w="488" w:type="dxa"/>
          </w:tcPr>
          <w:p w14:paraId="649FCFC4" w14:textId="77777777" w:rsidR="00D405D7" w:rsidRDefault="00D405D7"/>
        </w:tc>
        <w:tc>
          <w:tcPr>
            <w:tcW w:w="488" w:type="dxa"/>
          </w:tcPr>
          <w:p w14:paraId="61F27242" w14:textId="77777777" w:rsidR="00D405D7" w:rsidRDefault="00D405D7"/>
        </w:tc>
        <w:tc>
          <w:tcPr>
            <w:tcW w:w="488" w:type="dxa"/>
          </w:tcPr>
          <w:p w14:paraId="2D1648EF" w14:textId="77777777" w:rsidR="00D405D7" w:rsidRDefault="00D405D7"/>
        </w:tc>
        <w:tc>
          <w:tcPr>
            <w:tcW w:w="488" w:type="dxa"/>
          </w:tcPr>
          <w:p w14:paraId="4AF8D56F" w14:textId="77777777" w:rsidR="00D405D7" w:rsidRDefault="00D405D7"/>
        </w:tc>
        <w:tc>
          <w:tcPr>
            <w:tcW w:w="488" w:type="dxa"/>
          </w:tcPr>
          <w:p w14:paraId="4720F0A5" w14:textId="77777777" w:rsidR="00D405D7" w:rsidRDefault="00D405D7"/>
        </w:tc>
        <w:tc>
          <w:tcPr>
            <w:tcW w:w="488" w:type="dxa"/>
          </w:tcPr>
          <w:p w14:paraId="55BCC44E" w14:textId="77777777" w:rsidR="00D405D7" w:rsidRDefault="00D405D7"/>
        </w:tc>
        <w:tc>
          <w:tcPr>
            <w:tcW w:w="488" w:type="dxa"/>
          </w:tcPr>
          <w:p w14:paraId="45C3C06C" w14:textId="77777777" w:rsidR="00D405D7" w:rsidRDefault="00D405D7"/>
        </w:tc>
        <w:tc>
          <w:tcPr>
            <w:tcW w:w="488" w:type="dxa"/>
          </w:tcPr>
          <w:p w14:paraId="01B9D225" w14:textId="77777777" w:rsidR="00D405D7" w:rsidRDefault="00D405D7"/>
        </w:tc>
        <w:tc>
          <w:tcPr>
            <w:tcW w:w="488" w:type="dxa"/>
          </w:tcPr>
          <w:p w14:paraId="50BF7FED" w14:textId="77777777" w:rsidR="00D405D7" w:rsidRDefault="00D405D7"/>
        </w:tc>
        <w:tc>
          <w:tcPr>
            <w:tcW w:w="488" w:type="dxa"/>
          </w:tcPr>
          <w:p w14:paraId="5D9B8090" w14:textId="77777777" w:rsidR="00D405D7" w:rsidRDefault="00D405D7"/>
        </w:tc>
        <w:tc>
          <w:tcPr>
            <w:tcW w:w="488" w:type="dxa"/>
          </w:tcPr>
          <w:p w14:paraId="31A00083" w14:textId="77777777" w:rsidR="00D405D7" w:rsidRDefault="00D405D7"/>
        </w:tc>
        <w:tc>
          <w:tcPr>
            <w:tcW w:w="488" w:type="dxa"/>
          </w:tcPr>
          <w:p w14:paraId="62406027" w14:textId="77777777" w:rsidR="00D405D7" w:rsidRDefault="00D405D7"/>
        </w:tc>
        <w:tc>
          <w:tcPr>
            <w:tcW w:w="488" w:type="dxa"/>
          </w:tcPr>
          <w:p w14:paraId="5AB5ABB5" w14:textId="77777777" w:rsidR="00D405D7" w:rsidRDefault="00D405D7"/>
        </w:tc>
        <w:tc>
          <w:tcPr>
            <w:tcW w:w="488" w:type="dxa"/>
          </w:tcPr>
          <w:p w14:paraId="06891C0B" w14:textId="77777777" w:rsidR="00D405D7" w:rsidRDefault="00D405D7"/>
        </w:tc>
        <w:tc>
          <w:tcPr>
            <w:tcW w:w="488" w:type="dxa"/>
          </w:tcPr>
          <w:p w14:paraId="55058AF1" w14:textId="77777777" w:rsidR="00D405D7" w:rsidRDefault="00D405D7"/>
        </w:tc>
        <w:tc>
          <w:tcPr>
            <w:tcW w:w="488" w:type="dxa"/>
            <w:shd w:val="clear" w:color="auto" w:fill="D4EFDF"/>
          </w:tcPr>
          <w:p w14:paraId="50B01B30" w14:textId="77777777" w:rsidR="00D405D7" w:rsidRDefault="00AE1ECF">
            <w:pPr>
              <w:jc w:val="center"/>
            </w:pPr>
            <w:r>
              <w:rPr>
                <w:b/>
                <w:sz w:val="16"/>
              </w:rPr>
              <w:t>X</w:t>
            </w:r>
          </w:p>
        </w:tc>
      </w:tr>
    </w:tbl>
    <w:p w14:paraId="6F0D3DC3" w14:textId="77777777" w:rsidR="00D405D7" w:rsidRDefault="00AE1ECF">
      <w:pPr>
        <w:keepNext/>
        <w:spacing w:before="280" w:after="80"/>
        <w:jc w:val="left"/>
      </w:pPr>
      <w:r>
        <w:rPr>
          <w:b/>
          <w:sz w:val="24"/>
        </w:rPr>
        <w:t>PRESUPUESTO Y FINANCIAMIENTO DEL PROYECTO</w:t>
      </w:r>
    </w:p>
    <w:p w14:paraId="6A075F6B" w14:textId="77777777" w:rsidR="00D405D7" w:rsidRDefault="00AE1ECF">
      <w:pPr>
        <w:keepNext/>
        <w:spacing w:before="160" w:after="40"/>
        <w:jc w:val="center"/>
      </w:pPr>
      <w:r>
        <w:rPr>
          <w:b/>
        </w:rPr>
        <w:t>Tabla 5</w:t>
      </w:r>
    </w:p>
    <w:p w14:paraId="37E47632" w14:textId="77777777" w:rsidR="00D405D7" w:rsidRDefault="00AE1ECF">
      <w:pPr>
        <w:keepNext/>
        <w:jc w:val="center"/>
      </w:pPr>
      <w:r>
        <w:rPr>
          <w:i/>
        </w:rPr>
        <w:t>Presupuesto Analítico Consolidado y Fuentes de Financiamiento del Plan de Tesis.</w:t>
      </w:r>
    </w:p>
    <w:tbl>
      <w:tblPr>
        <w:tblW w:w="0" w:type="auto"/>
        <w:jc w:val="center"/>
        <w:tblLook w:val="04A0" w:firstRow="1" w:lastRow="0" w:firstColumn="1" w:lastColumn="0" w:noHBand="0" w:noVBand="1"/>
      </w:tblPr>
      <w:tblGrid>
        <w:gridCol w:w="1501"/>
        <w:gridCol w:w="1465"/>
        <w:gridCol w:w="1465"/>
        <w:gridCol w:w="1465"/>
        <w:gridCol w:w="1465"/>
        <w:gridCol w:w="1537"/>
      </w:tblGrid>
      <w:tr w:rsidR="00D405D7" w14:paraId="6D8E0A28" w14:textId="77777777">
        <w:trPr>
          <w:jc w:val="center"/>
        </w:trPr>
        <w:tc>
          <w:tcPr>
            <w:tcW w:w="1465" w:type="dxa"/>
            <w:shd w:val="clear" w:color="auto" w:fill="0D233A"/>
          </w:tcPr>
          <w:p w14:paraId="52972C56" w14:textId="77777777" w:rsidR="00D405D7" w:rsidRDefault="00AE1ECF">
            <w:r>
              <w:rPr>
                <w:b/>
                <w:color w:val="FFFFFF"/>
                <w:sz w:val="18"/>
              </w:rPr>
              <w:t>Rubro / Concepto</w:t>
            </w:r>
          </w:p>
        </w:tc>
        <w:tc>
          <w:tcPr>
            <w:tcW w:w="1465" w:type="dxa"/>
            <w:shd w:val="clear" w:color="auto" w:fill="0D233A"/>
          </w:tcPr>
          <w:p w14:paraId="0C8CC6B9" w14:textId="77777777" w:rsidR="00D405D7" w:rsidRDefault="00AE1ECF">
            <w:r>
              <w:rPr>
                <w:b/>
                <w:color w:val="FFFFFF"/>
                <w:sz w:val="18"/>
              </w:rPr>
              <w:t>Unidad</w:t>
            </w:r>
          </w:p>
        </w:tc>
        <w:tc>
          <w:tcPr>
            <w:tcW w:w="1465" w:type="dxa"/>
            <w:shd w:val="clear" w:color="auto" w:fill="0D233A"/>
          </w:tcPr>
          <w:p w14:paraId="0FB054C4" w14:textId="77777777" w:rsidR="00D405D7" w:rsidRDefault="00AE1ECF">
            <w:r>
              <w:rPr>
                <w:b/>
                <w:color w:val="FFFFFF"/>
                <w:sz w:val="18"/>
              </w:rPr>
              <w:t>Cantidad</w:t>
            </w:r>
          </w:p>
        </w:tc>
        <w:tc>
          <w:tcPr>
            <w:tcW w:w="1465" w:type="dxa"/>
            <w:shd w:val="clear" w:color="auto" w:fill="0D233A"/>
          </w:tcPr>
          <w:p w14:paraId="7AB0A776" w14:textId="77777777" w:rsidR="00D405D7" w:rsidRDefault="00AE1ECF">
            <w:r>
              <w:rPr>
                <w:b/>
                <w:color w:val="FFFFFF"/>
                <w:sz w:val="18"/>
              </w:rPr>
              <w:t>Costo Unit. (USD)</w:t>
            </w:r>
          </w:p>
        </w:tc>
        <w:tc>
          <w:tcPr>
            <w:tcW w:w="1465" w:type="dxa"/>
            <w:shd w:val="clear" w:color="auto" w:fill="0D233A"/>
          </w:tcPr>
          <w:p w14:paraId="661545E9" w14:textId="77777777" w:rsidR="00D405D7" w:rsidRDefault="00AE1ECF">
            <w:r>
              <w:rPr>
                <w:b/>
                <w:color w:val="FFFFFF"/>
                <w:sz w:val="18"/>
              </w:rPr>
              <w:t>Total (USD)</w:t>
            </w:r>
          </w:p>
        </w:tc>
        <w:tc>
          <w:tcPr>
            <w:tcW w:w="1465" w:type="dxa"/>
            <w:shd w:val="clear" w:color="auto" w:fill="0D233A"/>
          </w:tcPr>
          <w:p w14:paraId="5927F926" w14:textId="77777777" w:rsidR="00D405D7" w:rsidRDefault="00AE1ECF">
            <w:r>
              <w:rPr>
                <w:b/>
                <w:color w:val="FFFFFF"/>
                <w:sz w:val="18"/>
              </w:rPr>
              <w:t>Fuente de Financiamiento</w:t>
            </w:r>
          </w:p>
        </w:tc>
      </w:tr>
      <w:tr w:rsidR="00D405D7" w14:paraId="74170973" w14:textId="77777777">
        <w:trPr>
          <w:jc w:val="center"/>
        </w:trPr>
        <w:tc>
          <w:tcPr>
            <w:tcW w:w="1465" w:type="dxa"/>
          </w:tcPr>
          <w:p w14:paraId="7D289B2F" w14:textId="77777777" w:rsidR="00D405D7" w:rsidRDefault="00AE1ECF">
            <w:r>
              <w:rPr>
                <w:sz w:val="17"/>
              </w:rPr>
              <w:t>Investigador Principal (Tesista)</w:t>
            </w:r>
          </w:p>
        </w:tc>
        <w:tc>
          <w:tcPr>
            <w:tcW w:w="1465" w:type="dxa"/>
          </w:tcPr>
          <w:p w14:paraId="19D6679E" w14:textId="77777777" w:rsidR="00D405D7" w:rsidRDefault="00AE1ECF">
            <w:r>
              <w:rPr>
                <w:sz w:val="17"/>
              </w:rPr>
              <w:t>meses</w:t>
            </w:r>
          </w:p>
        </w:tc>
        <w:tc>
          <w:tcPr>
            <w:tcW w:w="1465" w:type="dxa"/>
          </w:tcPr>
          <w:p w14:paraId="5151D085" w14:textId="77777777" w:rsidR="00D405D7" w:rsidRDefault="00AE1ECF">
            <w:r>
              <w:rPr>
                <w:sz w:val="17"/>
              </w:rPr>
              <w:t>4.0</w:t>
            </w:r>
          </w:p>
        </w:tc>
        <w:tc>
          <w:tcPr>
            <w:tcW w:w="1465" w:type="dxa"/>
          </w:tcPr>
          <w:p w14:paraId="4AB95A07" w14:textId="77777777" w:rsidR="00D405D7" w:rsidRDefault="00AE1ECF">
            <w:r>
              <w:rPr>
                <w:sz w:val="17"/>
              </w:rPr>
              <w:t>$1,200.00</w:t>
            </w:r>
          </w:p>
        </w:tc>
        <w:tc>
          <w:tcPr>
            <w:tcW w:w="1465" w:type="dxa"/>
          </w:tcPr>
          <w:p w14:paraId="43BFA4F8" w14:textId="77777777" w:rsidR="00D405D7" w:rsidRDefault="00AE1ECF">
            <w:r>
              <w:rPr>
                <w:sz w:val="17"/>
              </w:rPr>
              <w:t>$4,800.00</w:t>
            </w:r>
          </w:p>
        </w:tc>
        <w:tc>
          <w:tcPr>
            <w:tcW w:w="1465" w:type="dxa"/>
          </w:tcPr>
          <w:p w14:paraId="2A28A38C" w14:textId="77777777" w:rsidR="00D405D7" w:rsidRDefault="00AE1ECF">
            <w:r>
              <w:rPr>
                <w:sz w:val="17"/>
              </w:rPr>
              <w:t>Recursos Propios</w:t>
            </w:r>
          </w:p>
        </w:tc>
      </w:tr>
      <w:tr w:rsidR="00D405D7" w14:paraId="351A1C66" w14:textId="77777777">
        <w:trPr>
          <w:jc w:val="center"/>
        </w:trPr>
        <w:tc>
          <w:tcPr>
            <w:tcW w:w="1465" w:type="dxa"/>
            <w:shd w:val="clear" w:color="auto" w:fill="F8F9FA"/>
          </w:tcPr>
          <w:p w14:paraId="32D26795" w14:textId="77777777" w:rsidR="00D405D7" w:rsidRDefault="00AE1ECF">
            <w:r>
              <w:rPr>
                <w:sz w:val="17"/>
              </w:rPr>
              <w:t>Asesoría Geomecánica Especializada</w:t>
            </w:r>
          </w:p>
        </w:tc>
        <w:tc>
          <w:tcPr>
            <w:tcW w:w="1465" w:type="dxa"/>
            <w:shd w:val="clear" w:color="auto" w:fill="F8F9FA"/>
          </w:tcPr>
          <w:p w14:paraId="4CDC7AB2" w14:textId="77777777" w:rsidR="00D405D7" w:rsidRDefault="00AE1ECF">
            <w:r>
              <w:rPr>
                <w:sz w:val="17"/>
              </w:rPr>
              <w:t>horas</w:t>
            </w:r>
          </w:p>
        </w:tc>
        <w:tc>
          <w:tcPr>
            <w:tcW w:w="1465" w:type="dxa"/>
            <w:shd w:val="clear" w:color="auto" w:fill="F8F9FA"/>
          </w:tcPr>
          <w:p w14:paraId="415BE803" w14:textId="77777777" w:rsidR="00D405D7" w:rsidRDefault="00AE1ECF">
            <w:r>
              <w:rPr>
                <w:sz w:val="17"/>
              </w:rPr>
              <w:t>40.0</w:t>
            </w:r>
          </w:p>
        </w:tc>
        <w:tc>
          <w:tcPr>
            <w:tcW w:w="1465" w:type="dxa"/>
            <w:shd w:val="clear" w:color="auto" w:fill="F8F9FA"/>
          </w:tcPr>
          <w:p w14:paraId="7DE0A3C3" w14:textId="77777777" w:rsidR="00D405D7" w:rsidRDefault="00AE1ECF">
            <w:r>
              <w:rPr>
                <w:sz w:val="17"/>
              </w:rPr>
              <w:t>$50.00</w:t>
            </w:r>
          </w:p>
        </w:tc>
        <w:tc>
          <w:tcPr>
            <w:tcW w:w="1465" w:type="dxa"/>
            <w:shd w:val="clear" w:color="auto" w:fill="F8F9FA"/>
          </w:tcPr>
          <w:p w14:paraId="2DF76687" w14:textId="77777777" w:rsidR="00D405D7" w:rsidRDefault="00AE1ECF">
            <w:r>
              <w:rPr>
                <w:sz w:val="17"/>
              </w:rPr>
              <w:t>$2,000.00</w:t>
            </w:r>
          </w:p>
        </w:tc>
        <w:tc>
          <w:tcPr>
            <w:tcW w:w="1465" w:type="dxa"/>
            <w:shd w:val="clear" w:color="auto" w:fill="F8F9FA"/>
          </w:tcPr>
          <w:p w14:paraId="07251819" w14:textId="77777777" w:rsidR="00D405D7" w:rsidRDefault="00AE1ECF">
            <w:r>
              <w:rPr>
                <w:sz w:val="17"/>
              </w:rPr>
              <w:t>Recursos Propios</w:t>
            </w:r>
          </w:p>
        </w:tc>
      </w:tr>
      <w:tr w:rsidR="00D405D7" w14:paraId="0F7171E0" w14:textId="77777777">
        <w:trPr>
          <w:jc w:val="center"/>
        </w:trPr>
        <w:tc>
          <w:tcPr>
            <w:tcW w:w="1465" w:type="dxa"/>
          </w:tcPr>
          <w:p w14:paraId="45C03A10" w14:textId="77777777" w:rsidR="00D405D7" w:rsidRDefault="00AE1ECF">
            <w:r>
              <w:rPr>
                <w:sz w:val="17"/>
              </w:rPr>
              <w:t>Alquiler de Escáner Láser 3D LIDAR</w:t>
            </w:r>
          </w:p>
        </w:tc>
        <w:tc>
          <w:tcPr>
            <w:tcW w:w="1465" w:type="dxa"/>
          </w:tcPr>
          <w:p w14:paraId="7A805CD0" w14:textId="77777777" w:rsidR="00D405D7" w:rsidRDefault="00AE1ECF">
            <w:r>
              <w:rPr>
                <w:sz w:val="17"/>
              </w:rPr>
              <w:t>días</w:t>
            </w:r>
          </w:p>
        </w:tc>
        <w:tc>
          <w:tcPr>
            <w:tcW w:w="1465" w:type="dxa"/>
          </w:tcPr>
          <w:p w14:paraId="29759212" w14:textId="77777777" w:rsidR="00D405D7" w:rsidRDefault="00AE1ECF">
            <w:r>
              <w:rPr>
                <w:sz w:val="17"/>
              </w:rPr>
              <w:t>15.0</w:t>
            </w:r>
          </w:p>
        </w:tc>
        <w:tc>
          <w:tcPr>
            <w:tcW w:w="1465" w:type="dxa"/>
          </w:tcPr>
          <w:p w14:paraId="1E7195C8" w14:textId="77777777" w:rsidR="00D405D7" w:rsidRDefault="00AE1ECF">
            <w:r>
              <w:rPr>
                <w:sz w:val="17"/>
              </w:rPr>
              <w:t>$250.00</w:t>
            </w:r>
          </w:p>
        </w:tc>
        <w:tc>
          <w:tcPr>
            <w:tcW w:w="1465" w:type="dxa"/>
          </w:tcPr>
          <w:p w14:paraId="068BD9F3" w14:textId="77777777" w:rsidR="00D405D7" w:rsidRDefault="00AE1ECF">
            <w:r>
              <w:rPr>
                <w:sz w:val="17"/>
              </w:rPr>
              <w:t>$3,750.00</w:t>
            </w:r>
          </w:p>
        </w:tc>
        <w:tc>
          <w:tcPr>
            <w:tcW w:w="1465" w:type="dxa"/>
          </w:tcPr>
          <w:p w14:paraId="3E34ECE9" w14:textId="77777777" w:rsidR="00D405D7" w:rsidRDefault="00AE1ECF">
            <w:r>
              <w:rPr>
                <w:sz w:val="17"/>
              </w:rPr>
              <w:t>Cía. Minera Lincuna S.A.</w:t>
            </w:r>
          </w:p>
        </w:tc>
      </w:tr>
      <w:tr w:rsidR="00D405D7" w14:paraId="1567BBDF" w14:textId="77777777">
        <w:trPr>
          <w:jc w:val="center"/>
        </w:trPr>
        <w:tc>
          <w:tcPr>
            <w:tcW w:w="1465" w:type="dxa"/>
            <w:shd w:val="clear" w:color="auto" w:fill="F8F9FA"/>
          </w:tcPr>
          <w:p w14:paraId="0E2A5FF1" w14:textId="77777777" w:rsidR="00D405D7" w:rsidRDefault="00AE1ECF">
            <w:r>
              <w:rPr>
                <w:sz w:val="17"/>
              </w:rPr>
              <w:t>Ensayos de Laboratorio UNI FIGMM</w:t>
            </w:r>
          </w:p>
        </w:tc>
        <w:tc>
          <w:tcPr>
            <w:tcW w:w="1465" w:type="dxa"/>
            <w:shd w:val="clear" w:color="auto" w:fill="F8F9FA"/>
          </w:tcPr>
          <w:p w14:paraId="0AAF518F" w14:textId="77777777" w:rsidR="00D405D7" w:rsidRDefault="00AE1ECF">
            <w:r>
              <w:rPr>
                <w:sz w:val="17"/>
              </w:rPr>
              <w:t>ensayos</w:t>
            </w:r>
          </w:p>
        </w:tc>
        <w:tc>
          <w:tcPr>
            <w:tcW w:w="1465" w:type="dxa"/>
            <w:shd w:val="clear" w:color="auto" w:fill="F8F9FA"/>
          </w:tcPr>
          <w:p w14:paraId="02D8867D" w14:textId="77777777" w:rsidR="00D405D7" w:rsidRDefault="00AE1ECF">
            <w:r>
              <w:rPr>
                <w:sz w:val="17"/>
              </w:rPr>
              <w:t>15.0</w:t>
            </w:r>
          </w:p>
        </w:tc>
        <w:tc>
          <w:tcPr>
            <w:tcW w:w="1465" w:type="dxa"/>
            <w:shd w:val="clear" w:color="auto" w:fill="F8F9FA"/>
          </w:tcPr>
          <w:p w14:paraId="47AC0AFA" w14:textId="77777777" w:rsidR="00D405D7" w:rsidRDefault="00AE1ECF">
            <w:r>
              <w:rPr>
                <w:sz w:val="17"/>
              </w:rPr>
              <w:t>$80.00</w:t>
            </w:r>
          </w:p>
        </w:tc>
        <w:tc>
          <w:tcPr>
            <w:tcW w:w="1465" w:type="dxa"/>
            <w:shd w:val="clear" w:color="auto" w:fill="F8F9FA"/>
          </w:tcPr>
          <w:p w14:paraId="2E2E010D" w14:textId="77777777" w:rsidR="00D405D7" w:rsidRDefault="00AE1ECF">
            <w:r>
              <w:rPr>
                <w:sz w:val="17"/>
              </w:rPr>
              <w:t>$1,200.00</w:t>
            </w:r>
          </w:p>
        </w:tc>
        <w:tc>
          <w:tcPr>
            <w:tcW w:w="1465" w:type="dxa"/>
            <w:shd w:val="clear" w:color="auto" w:fill="F8F9FA"/>
          </w:tcPr>
          <w:p w14:paraId="35EB0D3D" w14:textId="77777777" w:rsidR="00D405D7" w:rsidRDefault="00AE1ECF">
            <w:r>
              <w:rPr>
                <w:sz w:val="17"/>
              </w:rPr>
              <w:t>Recursos Propios</w:t>
            </w:r>
          </w:p>
        </w:tc>
      </w:tr>
      <w:tr w:rsidR="00D405D7" w14:paraId="2BE61869" w14:textId="77777777">
        <w:trPr>
          <w:jc w:val="center"/>
        </w:trPr>
        <w:tc>
          <w:tcPr>
            <w:tcW w:w="1465" w:type="dxa"/>
          </w:tcPr>
          <w:p w14:paraId="479F2444" w14:textId="77777777" w:rsidR="00D405D7" w:rsidRDefault="00AE1ECF">
            <w:r>
              <w:rPr>
                <w:sz w:val="17"/>
              </w:rPr>
              <w:t>Servidores Cloud e Infraestructura MCP</w:t>
            </w:r>
          </w:p>
        </w:tc>
        <w:tc>
          <w:tcPr>
            <w:tcW w:w="1465" w:type="dxa"/>
          </w:tcPr>
          <w:p w14:paraId="3F3F1EC4" w14:textId="77777777" w:rsidR="00D405D7" w:rsidRDefault="00AE1ECF">
            <w:r>
              <w:rPr>
                <w:sz w:val="17"/>
              </w:rPr>
              <w:t>meses</w:t>
            </w:r>
          </w:p>
        </w:tc>
        <w:tc>
          <w:tcPr>
            <w:tcW w:w="1465" w:type="dxa"/>
          </w:tcPr>
          <w:p w14:paraId="738C2BC7" w14:textId="77777777" w:rsidR="00D405D7" w:rsidRDefault="00AE1ECF">
            <w:r>
              <w:rPr>
                <w:sz w:val="17"/>
              </w:rPr>
              <w:t>4.0</w:t>
            </w:r>
          </w:p>
        </w:tc>
        <w:tc>
          <w:tcPr>
            <w:tcW w:w="1465" w:type="dxa"/>
          </w:tcPr>
          <w:p w14:paraId="637864AE" w14:textId="77777777" w:rsidR="00D405D7" w:rsidRDefault="00AE1ECF">
            <w:r>
              <w:rPr>
                <w:sz w:val="17"/>
              </w:rPr>
              <w:t>$200.00</w:t>
            </w:r>
          </w:p>
        </w:tc>
        <w:tc>
          <w:tcPr>
            <w:tcW w:w="1465" w:type="dxa"/>
          </w:tcPr>
          <w:p w14:paraId="1CBB5CED" w14:textId="77777777" w:rsidR="00D405D7" w:rsidRDefault="00AE1ECF">
            <w:r>
              <w:rPr>
                <w:sz w:val="17"/>
              </w:rPr>
              <w:t>$800.00</w:t>
            </w:r>
          </w:p>
        </w:tc>
        <w:tc>
          <w:tcPr>
            <w:tcW w:w="1465" w:type="dxa"/>
          </w:tcPr>
          <w:p w14:paraId="5AE8B149" w14:textId="77777777" w:rsidR="00D405D7" w:rsidRDefault="00AE1ECF">
            <w:r>
              <w:rPr>
                <w:sz w:val="17"/>
              </w:rPr>
              <w:t>Recursos Propios</w:t>
            </w:r>
          </w:p>
        </w:tc>
      </w:tr>
      <w:tr w:rsidR="00D405D7" w14:paraId="00799149" w14:textId="77777777">
        <w:trPr>
          <w:jc w:val="center"/>
        </w:trPr>
        <w:tc>
          <w:tcPr>
            <w:tcW w:w="1465" w:type="dxa"/>
            <w:shd w:val="clear" w:color="auto" w:fill="F8F9FA"/>
          </w:tcPr>
          <w:p w14:paraId="35433449" w14:textId="77777777" w:rsidR="00D405D7" w:rsidRDefault="00AE1ECF">
            <w:r>
              <w:rPr>
                <w:sz w:val="17"/>
              </w:rPr>
              <w:t>Viáticos y Estadía en Mina Ticapampa</w:t>
            </w:r>
          </w:p>
        </w:tc>
        <w:tc>
          <w:tcPr>
            <w:tcW w:w="1465" w:type="dxa"/>
            <w:shd w:val="clear" w:color="auto" w:fill="F8F9FA"/>
          </w:tcPr>
          <w:p w14:paraId="6E399A93" w14:textId="77777777" w:rsidR="00D405D7" w:rsidRDefault="00AE1ECF">
            <w:r>
              <w:rPr>
                <w:sz w:val="17"/>
              </w:rPr>
              <w:t>días</w:t>
            </w:r>
          </w:p>
        </w:tc>
        <w:tc>
          <w:tcPr>
            <w:tcW w:w="1465" w:type="dxa"/>
            <w:shd w:val="clear" w:color="auto" w:fill="F8F9FA"/>
          </w:tcPr>
          <w:p w14:paraId="32EBF33D" w14:textId="77777777" w:rsidR="00D405D7" w:rsidRDefault="00AE1ECF">
            <w:r>
              <w:rPr>
                <w:sz w:val="17"/>
              </w:rPr>
              <w:t>30.0</w:t>
            </w:r>
          </w:p>
        </w:tc>
        <w:tc>
          <w:tcPr>
            <w:tcW w:w="1465" w:type="dxa"/>
            <w:shd w:val="clear" w:color="auto" w:fill="F8F9FA"/>
          </w:tcPr>
          <w:p w14:paraId="20DF2C20" w14:textId="77777777" w:rsidR="00D405D7" w:rsidRDefault="00AE1ECF">
            <w:r>
              <w:rPr>
                <w:sz w:val="17"/>
              </w:rPr>
              <w:t>$60.00</w:t>
            </w:r>
          </w:p>
        </w:tc>
        <w:tc>
          <w:tcPr>
            <w:tcW w:w="1465" w:type="dxa"/>
            <w:shd w:val="clear" w:color="auto" w:fill="F8F9FA"/>
          </w:tcPr>
          <w:p w14:paraId="2CAC8D9C" w14:textId="77777777" w:rsidR="00D405D7" w:rsidRDefault="00AE1ECF">
            <w:r>
              <w:rPr>
                <w:sz w:val="17"/>
              </w:rPr>
              <w:t>$1,800.00</w:t>
            </w:r>
          </w:p>
        </w:tc>
        <w:tc>
          <w:tcPr>
            <w:tcW w:w="1465" w:type="dxa"/>
            <w:shd w:val="clear" w:color="auto" w:fill="F8F9FA"/>
          </w:tcPr>
          <w:p w14:paraId="72C1662C" w14:textId="77777777" w:rsidR="00D405D7" w:rsidRDefault="00AE1ECF">
            <w:r>
              <w:rPr>
                <w:sz w:val="17"/>
              </w:rPr>
              <w:t>Cía. Minera Lincuna S.A.</w:t>
            </w:r>
          </w:p>
        </w:tc>
      </w:tr>
      <w:tr w:rsidR="00D405D7" w14:paraId="5E3EE141" w14:textId="77777777">
        <w:trPr>
          <w:jc w:val="center"/>
        </w:trPr>
        <w:tc>
          <w:tcPr>
            <w:tcW w:w="1465" w:type="dxa"/>
          </w:tcPr>
          <w:p w14:paraId="52C75531" w14:textId="77777777" w:rsidR="00D405D7" w:rsidRDefault="00AE1ECF">
            <w:r>
              <w:rPr>
                <w:sz w:val="17"/>
              </w:rPr>
              <w:t>Materiales, EPP y Accesorios Topográficos</w:t>
            </w:r>
          </w:p>
        </w:tc>
        <w:tc>
          <w:tcPr>
            <w:tcW w:w="1465" w:type="dxa"/>
          </w:tcPr>
          <w:p w14:paraId="441C1111" w14:textId="77777777" w:rsidR="00D405D7" w:rsidRDefault="00AE1ECF">
            <w:r>
              <w:rPr>
                <w:sz w:val="17"/>
              </w:rPr>
              <w:t>gl</w:t>
            </w:r>
          </w:p>
        </w:tc>
        <w:tc>
          <w:tcPr>
            <w:tcW w:w="1465" w:type="dxa"/>
          </w:tcPr>
          <w:p w14:paraId="03C79D6F" w14:textId="77777777" w:rsidR="00D405D7" w:rsidRDefault="00AE1ECF">
            <w:r>
              <w:rPr>
                <w:sz w:val="17"/>
              </w:rPr>
              <w:t>1.0</w:t>
            </w:r>
          </w:p>
        </w:tc>
        <w:tc>
          <w:tcPr>
            <w:tcW w:w="1465" w:type="dxa"/>
          </w:tcPr>
          <w:p w14:paraId="1BEF6027" w14:textId="77777777" w:rsidR="00D405D7" w:rsidRDefault="00AE1ECF">
            <w:r>
              <w:rPr>
                <w:sz w:val="17"/>
              </w:rPr>
              <w:t>$900.00</w:t>
            </w:r>
          </w:p>
        </w:tc>
        <w:tc>
          <w:tcPr>
            <w:tcW w:w="1465" w:type="dxa"/>
          </w:tcPr>
          <w:p w14:paraId="49486DD1" w14:textId="77777777" w:rsidR="00D405D7" w:rsidRDefault="00AE1ECF">
            <w:r>
              <w:rPr>
                <w:sz w:val="17"/>
              </w:rPr>
              <w:t>$900.00</w:t>
            </w:r>
          </w:p>
        </w:tc>
        <w:tc>
          <w:tcPr>
            <w:tcW w:w="1465" w:type="dxa"/>
          </w:tcPr>
          <w:p w14:paraId="7AA9C6DC" w14:textId="77777777" w:rsidR="00D405D7" w:rsidRDefault="00AE1ECF">
            <w:r>
              <w:rPr>
                <w:sz w:val="17"/>
              </w:rPr>
              <w:t>Recursos Propios</w:t>
            </w:r>
          </w:p>
        </w:tc>
      </w:tr>
      <w:tr w:rsidR="00D405D7" w14:paraId="154B8657" w14:textId="77777777">
        <w:trPr>
          <w:jc w:val="center"/>
        </w:trPr>
        <w:tc>
          <w:tcPr>
            <w:tcW w:w="1465" w:type="dxa"/>
            <w:shd w:val="clear" w:color="auto" w:fill="F8F9FA"/>
          </w:tcPr>
          <w:p w14:paraId="2D5453DB" w14:textId="77777777" w:rsidR="00D405D7" w:rsidRDefault="00AE1ECF">
            <w:r>
              <w:rPr>
                <w:sz w:val="17"/>
              </w:rPr>
              <w:t>Imprevistos y Contingencias (5%)</w:t>
            </w:r>
          </w:p>
        </w:tc>
        <w:tc>
          <w:tcPr>
            <w:tcW w:w="1465" w:type="dxa"/>
            <w:shd w:val="clear" w:color="auto" w:fill="F8F9FA"/>
          </w:tcPr>
          <w:p w14:paraId="1721B8DA" w14:textId="77777777" w:rsidR="00D405D7" w:rsidRDefault="00AE1ECF">
            <w:r>
              <w:rPr>
                <w:sz w:val="17"/>
              </w:rPr>
              <w:t>gl</w:t>
            </w:r>
          </w:p>
        </w:tc>
        <w:tc>
          <w:tcPr>
            <w:tcW w:w="1465" w:type="dxa"/>
            <w:shd w:val="clear" w:color="auto" w:fill="F8F9FA"/>
          </w:tcPr>
          <w:p w14:paraId="03BD30D5" w14:textId="77777777" w:rsidR="00D405D7" w:rsidRDefault="00AE1ECF">
            <w:r>
              <w:rPr>
                <w:sz w:val="17"/>
              </w:rPr>
              <w:t>1.0</w:t>
            </w:r>
          </w:p>
        </w:tc>
        <w:tc>
          <w:tcPr>
            <w:tcW w:w="1465" w:type="dxa"/>
            <w:shd w:val="clear" w:color="auto" w:fill="F8F9FA"/>
          </w:tcPr>
          <w:p w14:paraId="0C07003F" w14:textId="77777777" w:rsidR="00D405D7" w:rsidRDefault="00AE1ECF">
            <w:r>
              <w:rPr>
                <w:sz w:val="17"/>
              </w:rPr>
              <w:t>$740.00</w:t>
            </w:r>
          </w:p>
        </w:tc>
        <w:tc>
          <w:tcPr>
            <w:tcW w:w="1465" w:type="dxa"/>
            <w:shd w:val="clear" w:color="auto" w:fill="F8F9FA"/>
          </w:tcPr>
          <w:p w14:paraId="03A13274" w14:textId="77777777" w:rsidR="00D405D7" w:rsidRDefault="00AE1ECF">
            <w:r>
              <w:rPr>
                <w:sz w:val="17"/>
              </w:rPr>
              <w:t>$740.00</w:t>
            </w:r>
          </w:p>
        </w:tc>
        <w:tc>
          <w:tcPr>
            <w:tcW w:w="1465" w:type="dxa"/>
            <w:shd w:val="clear" w:color="auto" w:fill="F8F9FA"/>
          </w:tcPr>
          <w:p w14:paraId="5A193D24" w14:textId="77777777" w:rsidR="00D405D7" w:rsidRDefault="00AE1ECF">
            <w:r>
              <w:rPr>
                <w:sz w:val="17"/>
              </w:rPr>
              <w:t>Recursos Propios</w:t>
            </w:r>
          </w:p>
        </w:tc>
      </w:tr>
      <w:tr w:rsidR="00D405D7" w14:paraId="018D7778" w14:textId="77777777">
        <w:trPr>
          <w:jc w:val="center"/>
        </w:trPr>
        <w:tc>
          <w:tcPr>
            <w:tcW w:w="1465" w:type="dxa"/>
            <w:shd w:val="clear" w:color="auto" w:fill="D4EFDF"/>
          </w:tcPr>
          <w:p w14:paraId="0D6D7F8A" w14:textId="77777777" w:rsidR="00D405D7" w:rsidRDefault="00AE1ECF">
            <w:r>
              <w:rPr>
                <w:b/>
                <w:sz w:val="17"/>
              </w:rPr>
              <w:t>TOTAL PRESUPUESTO DEL PROYECTO</w:t>
            </w:r>
          </w:p>
        </w:tc>
        <w:tc>
          <w:tcPr>
            <w:tcW w:w="1465" w:type="dxa"/>
            <w:shd w:val="clear" w:color="auto" w:fill="D4EFDF"/>
          </w:tcPr>
          <w:p w14:paraId="3CC292FF" w14:textId="77777777" w:rsidR="00D405D7" w:rsidRDefault="00AE1ECF">
            <w:r>
              <w:rPr>
                <w:b/>
                <w:sz w:val="17"/>
              </w:rPr>
              <w:t>gl</w:t>
            </w:r>
          </w:p>
        </w:tc>
        <w:tc>
          <w:tcPr>
            <w:tcW w:w="1465" w:type="dxa"/>
            <w:shd w:val="clear" w:color="auto" w:fill="D4EFDF"/>
          </w:tcPr>
          <w:p w14:paraId="0F8E0D84" w14:textId="77777777" w:rsidR="00D405D7" w:rsidRDefault="00AE1ECF">
            <w:r>
              <w:rPr>
                <w:b/>
                <w:sz w:val="17"/>
              </w:rPr>
              <w:t>1.0</w:t>
            </w:r>
          </w:p>
        </w:tc>
        <w:tc>
          <w:tcPr>
            <w:tcW w:w="1465" w:type="dxa"/>
            <w:shd w:val="clear" w:color="auto" w:fill="D4EFDF"/>
          </w:tcPr>
          <w:p w14:paraId="57A9425D" w14:textId="77777777" w:rsidR="00D405D7" w:rsidRDefault="00AE1ECF">
            <w:r>
              <w:rPr>
                <w:b/>
                <w:sz w:val="17"/>
              </w:rPr>
              <w:t>$15,990.00</w:t>
            </w:r>
          </w:p>
        </w:tc>
        <w:tc>
          <w:tcPr>
            <w:tcW w:w="1465" w:type="dxa"/>
            <w:shd w:val="clear" w:color="auto" w:fill="D4EFDF"/>
          </w:tcPr>
          <w:p w14:paraId="1363D995" w14:textId="77777777" w:rsidR="00D405D7" w:rsidRDefault="00AE1ECF">
            <w:r>
              <w:rPr>
                <w:b/>
                <w:sz w:val="17"/>
              </w:rPr>
              <w:t>$15,990.00</w:t>
            </w:r>
          </w:p>
        </w:tc>
        <w:tc>
          <w:tcPr>
            <w:tcW w:w="1465" w:type="dxa"/>
            <w:shd w:val="clear" w:color="auto" w:fill="D4EFDF"/>
          </w:tcPr>
          <w:p w14:paraId="789EDCE7" w14:textId="77777777" w:rsidR="00D405D7" w:rsidRDefault="00AE1ECF">
            <w:r>
              <w:rPr>
                <w:b/>
                <w:sz w:val="17"/>
              </w:rPr>
              <w:t>Autofinanciado + Empresa</w:t>
            </w:r>
          </w:p>
        </w:tc>
      </w:tr>
    </w:tbl>
    <w:p w14:paraId="2B2CD94A" w14:textId="77777777" w:rsidR="00D405D7" w:rsidRDefault="00AE1ECF">
      <w:pPr>
        <w:keepNext/>
        <w:spacing w:before="280" w:after="80"/>
        <w:jc w:val="left"/>
      </w:pPr>
      <w:r>
        <w:rPr>
          <w:b/>
          <w:sz w:val="24"/>
        </w:rPr>
        <w:t>BIBLIOGRAFIA</w:t>
      </w:r>
    </w:p>
    <w:p w14:paraId="7298A32E" w14:textId="77777777" w:rsidR="00D405D7" w:rsidRDefault="00AE1ECF">
      <w:pPr>
        <w:spacing w:after="80"/>
        <w:ind w:left="720" w:hanging="720"/>
      </w:pPr>
      <w:r>
        <w:t>ASTM International. (2014). Standard Test Method for Compressive Strength and Elastic Moduli of Intact Rock Core Specimens under Varying States of Stress and Temperatures (ASTM D7012-14). West Conshohocken, PA.</w:t>
      </w:r>
    </w:p>
    <w:p w14:paraId="64B902FF" w14:textId="77777777" w:rsidR="00D405D7" w:rsidRDefault="00AE1ECF">
      <w:pPr>
        <w:spacing w:after="80"/>
        <w:ind w:left="720" w:hanging="720"/>
      </w:pPr>
      <w:r>
        <w:t>ASTM International. (2016). Standard Test Method for Splitting Tensile Strength of Intact Rock Core Specimens [Brazilian Method] (ASTM D3967-16). West Conshohocken, PA.</w:t>
      </w:r>
    </w:p>
    <w:p w14:paraId="28B4ECCB" w14:textId="77777777" w:rsidR="00D405D7" w:rsidRDefault="00AE1ECF">
      <w:pPr>
        <w:spacing w:after="80"/>
        <w:ind w:left="720" w:hanging="720"/>
      </w:pPr>
      <w:r>
        <w:t>Barton, N., Lien, R. &amp; Lunde, J. (1974). Engineering classification of rock masses for the design of tunnel support. Rock Mechanics, 6(4), 189-236.</w:t>
      </w:r>
    </w:p>
    <w:p w14:paraId="3FED00C3" w14:textId="77777777" w:rsidR="00D405D7" w:rsidRDefault="00AE1ECF">
      <w:pPr>
        <w:spacing w:after="80"/>
        <w:ind w:left="720" w:hanging="720"/>
      </w:pPr>
      <w:r>
        <w:t>Barrutia Feijóo, M. &amp; Mamani Apaza, H. (2021). Directivas de Rigor Metodológico y Criterios Científicos para Tesis de Ingeniería de Minas. Facultad de Ingeniería Geológica, Minera y Metalúrgica, Universidad Nacional de Ingeniería, Lima.</w:t>
      </w:r>
    </w:p>
    <w:p w14:paraId="02430A97" w14:textId="77777777" w:rsidR="00D405D7" w:rsidRDefault="00AE1ECF">
      <w:pPr>
        <w:spacing w:after="80"/>
        <w:ind w:left="720" w:hanging="720"/>
      </w:pPr>
      <w:r>
        <w:t>Bieniawski, Z. T. (1989). Engineering Rock Mass Classifications: A Complete Manual for Engineers and Geologists in Mining, Civil, and Petroleum Engineering. John Wiley &amp; Sons, New York.</w:t>
      </w:r>
    </w:p>
    <w:p w14:paraId="60F9FCD9" w14:textId="77777777" w:rsidR="00D405D7" w:rsidRDefault="00AE1ECF">
      <w:pPr>
        <w:spacing w:after="80"/>
        <w:ind w:left="720" w:hanging="720"/>
      </w:pPr>
      <w:r>
        <w:t>Cardu, M., Coragliotto, D. &amp; Oreste, P. (2020). Analysis of the blast-induced damage zone in tunnel walls through numerical modeling and field trials. Mining Technology, 129(4), 215-228.</w:t>
      </w:r>
    </w:p>
    <w:p w14:paraId="7166014D" w14:textId="77777777" w:rsidR="00D405D7" w:rsidRDefault="00AE1ECF">
      <w:pPr>
        <w:spacing w:after="80"/>
        <w:ind w:left="720" w:hanging="720"/>
      </w:pPr>
      <w:r>
        <w:t>Cárdenas, L. (2023). Aplicación de escáner láser 3D terrestre para la cuantificación y control de sobrerotura en galerías de nivel de Unidad Minera San Rafael, Minsur S.A. (Tesis de Título Profesional). Universidad Nacional de Ingeniería, Lima.</w:t>
      </w:r>
    </w:p>
    <w:p w14:paraId="714CCA1A" w14:textId="77777777" w:rsidR="00D405D7" w:rsidRDefault="00AE1ECF">
      <w:pPr>
        <w:spacing w:after="80"/>
        <w:ind w:left="720" w:hanging="720"/>
      </w:pPr>
      <w:r>
        <w:t>Caterpillar Inc. (2024). Cat Underground Mining Systems: Technical Performance Manual for R1600 Series Loaders. Peoria, IL.</w:t>
      </w:r>
    </w:p>
    <w:p w14:paraId="29F22D46" w14:textId="77777777" w:rsidR="00D405D7" w:rsidRDefault="00AE1ECF">
      <w:pPr>
        <w:spacing w:after="80"/>
        <w:ind w:left="720" w:hanging="720"/>
      </w:pPr>
      <w:r>
        <w:t>Chapman, D. L. (1899). On the rate of explosion in gases. Philosophical Magazine, 47(284), 90-104.</w:t>
      </w:r>
    </w:p>
    <w:p w14:paraId="4ABFAA93" w14:textId="77777777" w:rsidR="00D405D7" w:rsidRDefault="00AE1ECF">
      <w:pPr>
        <w:spacing w:after="80"/>
        <w:ind w:left="720" w:hanging="720"/>
      </w:pPr>
      <w:r>
        <w:t>Chauca, J. &amp; Medina, E. (2022). Optimización de mallas de perforación y voladura para el control de sobre-excavación en la galería Esperanza, Compañía Minera Poderosa S.A. (Tesis de Titulación Profesional). UNI FIGMM, Lima.</w:t>
      </w:r>
    </w:p>
    <w:p w14:paraId="35FFA291" w14:textId="77777777" w:rsidR="00D405D7" w:rsidRDefault="00AE1ECF">
      <w:pPr>
        <w:spacing w:after="80"/>
        <w:ind w:left="720" w:hanging="720"/>
      </w:pPr>
      <w:r>
        <w:t>Cunningham, C. V. (1983). The Kuz-Ram model for prediction of fragmentation from blasting. First International Symposium on Rock Fragmentation by Blasting, Luleå, Sweden, 439-453.</w:t>
      </w:r>
    </w:p>
    <w:p w14:paraId="2B0C745C" w14:textId="77777777" w:rsidR="00D405D7" w:rsidRDefault="00AE1ECF">
      <w:pPr>
        <w:spacing w:after="80"/>
        <w:ind w:left="720" w:hanging="720"/>
      </w:pPr>
      <w:r>
        <w:t>Cunningham, C. V. (2005). Fragmentation estimations and the Kuz-Ram model—four decades on. EFEE Second World Conference on Explosives and Blasting, Prague, 249-260.</w:t>
      </w:r>
    </w:p>
    <w:p w14:paraId="17D8C58A" w14:textId="77777777" w:rsidR="00D405D7" w:rsidRDefault="00AE1ECF">
      <w:pPr>
        <w:spacing w:after="80"/>
        <w:ind w:left="720" w:hanging="720"/>
      </w:pPr>
      <w:r>
        <w:t>Deere, D. U. (1964). Technical description of rock cores for engineering purposes. Rock Mechanics and Engineering Geology, 1(1), 17-22.</w:t>
      </w:r>
    </w:p>
    <w:p w14:paraId="721F09FC" w14:textId="77777777" w:rsidR="00D405D7" w:rsidRDefault="00AE1ECF">
      <w:pPr>
        <w:spacing w:after="80"/>
        <w:ind w:left="720" w:hanging="720"/>
      </w:pPr>
      <w:r>
        <w:t>Gustafsson, R. (1981). Swedish Blasting Technique. SPI, Gothenburg, Sweden.</w:t>
      </w:r>
    </w:p>
    <w:p w14:paraId="2BCEF3FF" w14:textId="77777777" w:rsidR="00D405D7" w:rsidRDefault="00AE1ECF">
      <w:pPr>
        <w:spacing w:after="80"/>
        <w:ind w:left="720" w:hanging="720"/>
      </w:pPr>
      <w:r>
        <w:t>Hernández-Sampieri, R., Fernández-Collado, C. &amp; Baptista-Lucio, P. (2018). Metodología de la investigación: Las rutas cuantitativa, cualitativa y mixta. McGraw-Hill Education, México.</w:t>
      </w:r>
    </w:p>
    <w:p w14:paraId="3D734365" w14:textId="77777777" w:rsidR="00D405D7" w:rsidRDefault="00AE1ECF">
      <w:pPr>
        <w:spacing w:after="80"/>
        <w:ind w:left="720" w:hanging="720"/>
      </w:pPr>
      <w:r>
        <w:t>Hoek, E., Carranza-Torres, C. &amp; Corkum, B. (2002). Hoek-Brown failure criterion - 2002 edition. NARMS-TAC Conference, Toronto, 267-273.</w:t>
      </w:r>
    </w:p>
    <w:p w14:paraId="09ED57A8" w14:textId="77777777" w:rsidR="00D405D7" w:rsidRDefault="00AE1ECF">
      <w:pPr>
        <w:spacing w:after="80"/>
        <w:ind w:left="720" w:hanging="720"/>
      </w:pPr>
      <w:r>
        <w:t>Hoek, E. &amp; Brown, E. T. (2018). The Hoek-Brown failure criterion and GSI—2018 edition. Journal of Rock Mechanics and Geotechnical Engineering, 11(3), 445-463.</w:t>
      </w:r>
    </w:p>
    <w:p w14:paraId="714872F6" w14:textId="77777777" w:rsidR="00D405D7" w:rsidRDefault="00AE1ECF">
      <w:pPr>
        <w:spacing w:after="80"/>
        <w:ind w:left="720" w:hanging="720"/>
      </w:pPr>
      <w:r>
        <w:t>Holmberg, R. &amp; Persson, P. A. (1980). Design of tunnel perimeter blasting using peak particle velocity criteria. Third International Symposium on Tunnelling, Institution of Mining and Metallurgy, London, 181-192.</w:t>
      </w:r>
    </w:p>
    <w:p w14:paraId="036F4AA5" w14:textId="77777777" w:rsidR="00D405D7" w:rsidRDefault="00AE1ECF">
      <w:pPr>
        <w:spacing w:after="80"/>
        <w:ind w:left="720" w:hanging="720"/>
      </w:pPr>
      <w:r>
        <w:t>Huamán, G. (2020). Evaluación del factor de fijación en arrastres y zapateras en excavaciones subterráneas de Sociedad Minera Corona (Tesis de Pregrado). Pontificia Universidad Católica del Perú, Lima.</w:t>
      </w:r>
    </w:p>
    <w:p w14:paraId="5F8F5868" w14:textId="77777777" w:rsidR="00D405D7" w:rsidRDefault="00AE1ECF">
      <w:pPr>
        <w:spacing w:after="80"/>
        <w:ind w:left="720" w:hanging="720"/>
      </w:pPr>
      <w:r>
        <w:t>ISRM. (2007). The Complete ISRM Suggested Methods for Rock Characterization, Testing and Monitoring: 1974-2006. Commission on Testing Methods, International Society for Rock Mechanics.</w:t>
      </w:r>
    </w:p>
    <w:p w14:paraId="193F7E07" w14:textId="77777777" w:rsidR="00D405D7" w:rsidRDefault="00AE1ECF">
      <w:pPr>
        <w:spacing w:after="80"/>
        <w:ind w:left="720" w:hanging="720"/>
      </w:pPr>
      <w:r>
        <w:t>Jouguet, É. (1905). Sur la propagation des réactions chimiques dans les gaz. Journal de Mathématiques Pures et Appliquées, 1, 347-425.</w:t>
      </w:r>
    </w:p>
    <w:p w14:paraId="33D289C4" w14:textId="77777777" w:rsidR="00D405D7" w:rsidRDefault="00AE1ECF">
      <w:pPr>
        <w:spacing w:after="80"/>
        <w:ind w:left="720" w:hanging="720"/>
      </w:pPr>
      <w:r>
        <w:t>Kastner, H. (1962). Statik des Tunnel- und Stollenbaues. Springer-Verlag, Berlin.</w:t>
      </w:r>
    </w:p>
    <w:p w14:paraId="2EFBF906" w14:textId="77777777" w:rsidR="00D405D7" w:rsidRDefault="00AE1ECF">
      <w:pPr>
        <w:spacing w:after="80"/>
        <w:ind w:left="720" w:hanging="720"/>
      </w:pPr>
      <w:r>
        <w:t>Kirsch, G. (1898). Die Theorie der Elastizität und die Bedürfnisse der Festigkeitslehre. Zeitschrift des Vereines Deutscher Ingenieure, 42, 797-807.</w:t>
      </w:r>
    </w:p>
    <w:p w14:paraId="138D2656" w14:textId="77777777" w:rsidR="00D405D7" w:rsidRDefault="00AE1ECF">
      <w:pPr>
        <w:spacing w:after="80"/>
        <w:ind w:left="720" w:hanging="720"/>
      </w:pPr>
      <w:r>
        <w:t>Konečný, P. &amp; Kořínek, R. (2021). Blast damage zone extent in underground excavations: A review of analytical and empirical models. Geotechnical and Geological Engineering, 39(6), 4055-4072.</w:t>
      </w:r>
    </w:p>
    <w:p w14:paraId="29046BD6" w14:textId="77777777" w:rsidR="00D405D7" w:rsidRDefault="00AE1ECF">
      <w:pPr>
        <w:spacing w:after="80"/>
        <w:ind w:left="720" w:hanging="720"/>
      </w:pPr>
      <w:r>
        <w:t>Lee, E. L., Hornig, H. C. &amp; Kury, J. W. (1968). Adiabatic Expansion of High Explosive Detonation Products (Report UCRL-50422). Lawrence Radiation Laboratory, University of California, Livermore.</w:t>
      </w:r>
    </w:p>
    <w:p w14:paraId="29A9CC3B" w14:textId="77777777" w:rsidR="00D405D7" w:rsidRDefault="00AE1ECF">
      <w:pPr>
        <w:spacing w:after="80"/>
        <w:ind w:left="720" w:hanging="720"/>
      </w:pPr>
      <w:r>
        <w:t>Langefors, U. &amp; Kihlström, B. (1978). The Modern Technique of Rock Blasting. John Wiley &amp; Sons, New York.</w:t>
      </w:r>
    </w:p>
    <w:p w14:paraId="720CC4F4" w14:textId="77777777" w:rsidR="00D405D7" w:rsidRDefault="00AE1ECF">
      <w:pPr>
        <w:spacing w:after="80"/>
        <w:ind w:left="720" w:hanging="720"/>
      </w:pPr>
      <w:r>
        <w:t>Lee, J. H. (2008). The Detonation Phenomenon. Cambridge University Press, Cambridge.</w:t>
      </w:r>
    </w:p>
    <w:p w14:paraId="6EECB674" w14:textId="77777777" w:rsidR="00D405D7" w:rsidRDefault="00AE1ECF">
      <w:pPr>
        <w:spacing w:after="80"/>
        <w:ind w:left="720" w:hanging="720"/>
      </w:pPr>
      <w:r>
        <w:t>Mendoza, M. E. (2016). Tipificación de las causas que influyen en la vida útil de los neumáticos de volquetes y su incidencia en la producción: Caso Toquepala (Tesis de Pregrado). Universidad Nacional del Altiplano, Puno.</w:t>
      </w:r>
    </w:p>
    <w:p w14:paraId="0A207D0D" w14:textId="77777777" w:rsidR="00D405D7" w:rsidRDefault="00AE1ECF">
      <w:pPr>
        <w:spacing w:after="80"/>
        <w:ind w:left="720" w:hanging="720"/>
      </w:pPr>
      <w:r>
        <w:t>Montgomery, D. C. (2017). Design and Analysis of Experiments (9th ed.). John Wiley &amp; Sons, New York.</w:t>
      </w:r>
    </w:p>
    <w:p w14:paraId="1B6A0769" w14:textId="77777777" w:rsidR="00D405D7" w:rsidRDefault="00AE1ECF">
      <w:pPr>
        <w:spacing w:after="80"/>
        <w:ind w:left="720" w:hanging="720"/>
      </w:pPr>
      <w:r>
        <w:t>Olovsson, L., Sjöberg, F. &amp; Simonsson, K. (2020). Numerical simulation of rock blasting using a coupled Eulerian-Lagrangian formulation. International Journal of Impact Engineering, 143, 103598.</w:t>
      </w:r>
    </w:p>
    <w:p w14:paraId="4DAAF6A6" w14:textId="77777777" w:rsidR="00D405D7" w:rsidRDefault="00AE1ECF">
      <w:pPr>
        <w:spacing w:after="80"/>
        <w:ind w:left="720" w:hanging="720"/>
      </w:pPr>
      <w:r>
        <w:t>Ozkahraman, H. T. &amp; Bolukbasi, N. (2022). Evaluation of overbreak in underground drifts using empirical formulas and digital photogrammetry. International Journal of Rock Mechanics and Mining Sciences, 154, 105112.</w:t>
      </w:r>
    </w:p>
    <w:p w14:paraId="32C51E4A" w14:textId="77777777" w:rsidR="00D405D7" w:rsidRDefault="00AE1ECF">
      <w:pPr>
        <w:spacing w:after="80"/>
        <w:ind w:left="720" w:hanging="720"/>
      </w:pPr>
      <w:r>
        <w:t>Paredes, C. (2008). Eficiencia en tiempo de vida de neumáticos con relación a rotación de posiciones 01 y 02 en volquetes Komatsu 930E-3 (Tesis de Pregrado). UNI FIGMM, Lima.</w:t>
      </w:r>
    </w:p>
    <w:p w14:paraId="4F27CA82" w14:textId="77777777" w:rsidR="00D405D7" w:rsidRDefault="00AE1ECF">
      <w:pPr>
        <w:spacing w:after="80"/>
        <w:ind w:left="720" w:hanging="720"/>
      </w:pPr>
      <w:r>
        <w:t>Persson, P. A., Holmberg, R. &amp; Lee, J. (1994). Rock Blasting and Explosives Engineering. CRC Press, Boca Raton, FL.</w:t>
      </w:r>
    </w:p>
    <w:p w14:paraId="4490BDF6" w14:textId="77777777" w:rsidR="00D405D7" w:rsidRDefault="00AE1ECF">
      <w:pPr>
        <w:spacing w:after="80"/>
        <w:ind w:left="720" w:hanging="720"/>
      </w:pPr>
      <w:r>
        <w:t>Sari, M., Ghasemi, E. &amp; Ataei, M. (2023). Stochastic simulation and machine learning for overbreak risk assessment in drill and blast tunnelling. Bulletin of Engineering Geology and the Environment, 82(5), 184.</w:t>
      </w:r>
    </w:p>
    <w:p w14:paraId="7FD44CF2" w14:textId="77777777" w:rsidR="00D405D7" w:rsidRDefault="00AE1ECF">
      <w:pPr>
        <w:spacing w:after="80"/>
        <w:ind w:left="720" w:hanging="720"/>
      </w:pPr>
      <w:r>
        <w:t>Sandvik Mining and Rock Solutions. (2024). Sandvik DD321 Development Drill Rig: Technical Specification Manual. Tampere, Finland.</w:t>
      </w:r>
    </w:p>
    <w:p w14:paraId="0E98E42A" w14:textId="77777777" w:rsidR="00D405D7" w:rsidRDefault="00AE1ECF">
      <w:pPr>
        <w:spacing w:after="80"/>
        <w:ind w:left="720" w:hanging="720"/>
      </w:pPr>
      <w:r>
        <w:t>Siskind, D. E., Stagg, M. S., Kopp, J. W. &amp; Dowding, C. H. (1980). Structure Response and Damage Produced by Ground Vibration from Surface Mine Blasting (Report of Investigations 8507). United States Bureau of Mines (USBM), Washington, D.C.</w:t>
      </w:r>
    </w:p>
    <w:p w14:paraId="1A75E9AA" w14:textId="77777777" w:rsidR="00D405D7" w:rsidRDefault="00AE1ECF">
      <w:pPr>
        <w:spacing w:after="80"/>
        <w:ind w:left="720" w:hanging="720"/>
      </w:pPr>
      <w:r>
        <w:t>Terzaghi, K. (1946). Rock defects and loads on tunnel supports. In R. V. Proctor &amp; T. L. White (Eds.), Rock Tunneling with Steel Supports (pp. 17-99). Commercial Shearing and Stamping Co., Youngstown, OH.</w:t>
      </w:r>
    </w:p>
    <w:p w14:paraId="3891E065" w14:textId="77777777" w:rsidR="00D405D7" w:rsidRDefault="00AE1ECF">
      <w:pPr>
        <w:spacing w:after="80"/>
        <w:ind w:left="720" w:hanging="720"/>
      </w:pPr>
      <w:r>
        <w:t>Vargas, R. (2021). Modelamiento geomecánico y termodinámico de voladura controlada en frentes de avance de Consorcio Minero Horizonte (Tesis de Maestría). Sección de Posgrado UNI FIGMM, Lima.</w:t>
      </w:r>
    </w:p>
    <w:p w14:paraId="4F5A6107" w14:textId="77777777" w:rsidR="00D405D7" w:rsidRDefault="00AE1ECF">
      <w:pPr>
        <w:spacing w:after="80"/>
        <w:ind w:left="720" w:hanging="720"/>
      </w:pPr>
      <w:r>
        <w:t>Zeldovich, Y. B., Barenblatt, G. I., Librovich, V. B. &amp; Makhviladze, G. M. (1985). The Mathematical Theory of Combustion and Explosions. Consultants Bureau, New York.</w:t>
      </w:r>
    </w:p>
    <w:p w14:paraId="59491751" w14:textId="77777777" w:rsidR="00D405D7" w:rsidRDefault="00AE1ECF">
      <w:pPr>
        <w:spacing w:after="80"/>
        <w:ind w:left="720" w:hanging="720"/>
      </w:pPr>
      <w:r>
        <w:t>Zhang, Z., Gao, W. &amp; Peng, K. (2024). A hybrid physics-informed neural network framework for blast-induced damage prediction in deep underground tunnels. Tunnelling and Underground Space Technology, 144, 105542.</w:t>
      </w:r>
    </w:p>
    <w:p w14:paraId="64106D18" w14:textId="77777777" w:rsidR="00D405D7" w:rsidRDefault="00AE1ECF">
      <w:r>
        <w:br w:type="page"/>
      </w:r>
    </w:p>
    <w:p w14:paraId="6536166C" w14:textId="77777777" w:rsidR="00D405D7" w:rsidRDefault="00AE1ECF">
      <w:pPr>
        <w:keepNext/>
        <w:spacing w:before="280" w:after="80"/>
        <w:jc w:val="left"/>
      </w:pPr>
      <w:r>
        <w:rPr>
          <w:b/>
          <w:sz w:val="24"/>
        </w:rPr>
        <w:t>ANEXOS</w:t>
      </w:r>
    </w:p>
    <w:p w14:paraId="67070BDE" w14:textId="77777777" w:rsidR="00D405D7" w:rsidRDefault="00AE1ECF">
      <w:pPr>
        <w:keepNext/>
        <w:spacing w:before="280" w:after="80"/>
        <w:jc w:val="left"/>
      </w:pPr>
      <w:r>
        <w:rPr>
          <w:b/>
          <w:sz w:val="24"/>
        </w:rPr>
        <w:t>ANEXO 1: MATRIZ DE OPERACIONALIZACIÓN DE VARIABLES METODOLÓGICA</w:t>
      </w:r>
    </w:p>
    <w:p w14:paraId="145F2D4D" w14:textId="77777777" w:rsidR="00D405D7" w:rsidRDefault="00AE1ECF">
      <w:pPr>
        <w:keepNext/>
        <w:spacing w:before="160" w:after="40"/>
        <w:jc w:val="center"/>
      </w:pPr>
      <w:r>
        <w:rPr>
          <w:b/>
        </w:rPr>
        <w:t>Tabla 6</w:t>
      </w:r>
    </w:p>
    <w:p w14:paraId="22599ACC" w14:textId="77777777" w:rsidR="00D405D7" w:rsidRDefault="00AE1ECF">
      <w:pPr>
        <w:keepNext/>
        <w:jc w:val="center"/>
      </w:pPr>
      <w:r>
        <w:rPr>
          <w:i/>
        </w:rPr>
        <w:t>Matriz de Operacionalización de Variables de la Investigación.</w:t>
      </w:r>
    </w:p>
    <w:tbl>
      <w:tblPr>
        <w:tblW w:w="0" w:type="auto"/>
        <w:jc w:val="center"/>
        <w:tblLook w:val="04A0" w:firstRow="1" w:lastRow="0" w:firstColumn="1" w:lastColumn="0" w:noHBand="0" w:noVBand="1"/>
      </w:tblPr>
      <w:tblGrid>
        <w:gridCol w:w="1243"/>
        <w:gridCol w:w="1198"/>
        <w:gridCol w:w="1453"/>
        <w:gridCol w:w="1426"/>
        <w:gridCol w:w="1020"/>
        <w:gridCol w:w="1025"/>
        <w:gridCol w:w="1639"/>
      </w:tblGrid>
      <w:tr w:rsidR="00D405D7" w14:paraId="6C9C29C2" w14:textId="77777777">
        <w:trPr>
          <w:jc w:val="center"/>
        </w:trPr>
        <w:tc>
          <w:tcPr>
            <w:tcW w:w="1255" w:type="dxa"/>
            <w:shd w:val="clear" w:color="auto" w:fill="0D233A"/>
          </w:tcPr>
          <w:p w14:paraId="629443F2" w14:textId="77777777" w:rsidR="00D405D7" w:rsidRDefault="00AE1ECF">
            <w:r>
              <w:rPr>
                <w:b/>
                <w:color w:val="FFFFFF"/>
                <w:sz w:val="17"/>
              </w:rPr>
              <w:t>Variable</w:t>
            </w:r>
          </w:p>
        </w:tc>
        <w:tc>
          <w:tcPr>
            <w:tcW w:w="1255" w:type="dxa"/>
            <w:shd w:val="clear" w:color="auto" w:fill="0D233A"/>
          </w:tcPr>
          <w:p w14:paraId="6CFF91D3" w14:textId="77777777" w:rsidR="00D405D7" w:rsidRDefault="00AE1ECF">
            <w:r>
              <w:rPr>
                <w:b/>
                <w:color w:val="FFFFFF"/>
                <w:sz w:val="17"/>
              </w:rPr>
              <w:t>Definición Conceptual</w:t>
            </w:r>
          </w:p>
        </w:tc>
        <w:tc>
          <w:tcPr>
            <w:tcW w:w="1255" w:type="dxa"/>
            <w:shd w:val="clear" w:color="auto" w:fill="0D233A"/>
          </w:tcPr>
          <w:p w14:paraId="238A2F9C" w14:textId="77777777" w:rsidR="00D405D7" w:rsidRDefault="00AE1ECF">
            <w:r>
              <w:rPr>
                <w:b/>
                <w:color w:val="FFFFFF"/>
                <w:sz w:val="17"/>
              </w:rPr>
              <w:t>Dimensión</w:t>
            </w:r>
          </w:p>
        </w:tc>
        <w:tc>
          <w:tcPr>
            <w:tcW w:w="1255" w:type="dxa"/>
            <w:shd w:val="clear" w:color="auto" w:fill="0D233A"/>
          </w:tcPr>
          <w:p w14:paraId="07513324" w14:textId="77777777" w:rsidR="00D405D7" w:rsidRDefault="00AE1ECF">
            <w:r>
              <w:rPr>
                <w:b/>
                <w:color w:val="FFFFFF"/>
                <w:sz w:val="17"/>
              </w:rPr>
              <w:t>Indicador</w:t>
            </w:r>
          </w:p>
        </w:tc>
        <w:tc>
          <w:tcPr>
            <w:tcW w:w="1255" w:type="dxa"/>
            <w:shd w:val="clear" w:color="auto" w:fill="0D233A"/>
          </w:tcPr>
          <w:p w14:paraId="512399C9" w14:textId="77777777" w:rsidR="00D405D7" w:rsidRDefault="00AE1ECF">
            <w:r>
              <w:rPr>
                <w:b/>
                <w:color w:val="FFFFFF"/>
                <w:sz w:val="17"/>
              </w:rPr>
              <w:t>Unidad</w:t>
            </w:r>
          </w:p>
        </w:tc>
        <w:tc>
          <w:tcPr>
            <w:tcW w:w="1255" w:type="dxa"/>
            <w:shd w:val="clear" w:color="auto" w:fill="0D233A"/>
          </w:tcPr>
          <w:p w14:paraId="5DCF8637" w14:textId="77777777" w:rsidR="00D405D7" w:rsidRDefault="00AE1ECF">
            <w:r>
              <w:rPr>
                <w:b/>
                <w:color w:val="FFFFFF"/>
                <w:sz w:val="17"/>
              </w:rPr>
              <w:t>Escala</w:t>
            </w:r>
          </w:p>
        </w:tc>
        <w:tc>
          <w:tcPr>
            <w:tcW w:w="1255" w:type="dxa"/>
            <w:shd w:val="clear" w:color="auto" w:fill="0D233A"/>
          </w:tcPr>
          <w:p w14:paraId="7D5CCFC8" w14:textId="77777777" w:rsidR="00D405D7" w:rsidRDefault="00AE1ECF">
            <w:r>
              <w:rPr>
                <w:b/>
                <w:color w:val="FFFFFF"/>
                <w:sz w:val="17"/>
              </w:rPr>
              <w:t>Instrumento / Fuente</w:t>
            </w:r>
          </w:p>
        </w:tc>
      </w:tr>
      <w:tr w:rsidR="00D405D7" w14:paraId="040794BB" w14:textId="77777777">
        <w:trPr>
          <w:jc w:val="center"/>
        </w:trPr>
        <w:tc>
          <w:tcPr>
            <w:tcW w:w="1255" w:type="dxa"/>
          </w:tcPr>
          <w:p w14:paraId="3DFAEC4A" w14:textId="77777777" w:rsidR="00D405D7" w:rsidRDefault="00AE1ECF">
            <w:r>
              <w:rPr>
                <w:sz w:val="16"/>
              </w:rPr>
              <w:t>Variable Independiente (X):</w:t>
            </w:r>
            <w:r>
              <w:rPr>
                <w:sz w:val="16"/>
              </w:rPr>
              <w:br/>
              <w:t>Sistema Agéntico Autónomo basado en IA y Reglas Físicas</w:t>
            </w:r>
          </w:p>
        </w:tc>
        <w:tc>
          <w:tcPr>
            <w:tcW w:w="1255" w:type="dxa"/>
          </w:tcPr>
          <w:p w14:paraId="5E47B39D" w14:textId="77777777" w:rsidR="00D405D7" w:rsidRDefault="00AE1ECF">
            <w:r>
              <w:rPr>
                <w:sz w:val="16"/>
              </w:rPr>
              <w:t>Conjunto de agentes de software que ejecutan el modelo de Holmberg-Persson en 5 secciones e imponen compuertas de seguridad (Pte &lt;= UCS).</w:t>
            </w:r>
          </w:p>
        </w:tc>
        <w:tc>
          <w:tcPr>
            <w:tcW w:w="1255" w:type="dxa"/>
          </w:tcPr>
          <w:p w14:paraId="7FC27AFA" w14:textId="77777777" w:rsidR="00D405D7" w:rsidRDefault="00AE1ECF">
            <w:r>
              <w:rPr>
                <w:sz w:val="16"/>
              </w:rPr>
              <w:t>1. Termodinámica y Desacoplamiento</w:t>
            </w:r>
            <w:r>
              <w:rPr>
                <w:sz w:val="16"/>
              </w:rPr>
              <w:br/>
              <w:t>2. Geometría y Balance</w:t>
            </w:r>
            <w:r>
              <w:rPr>
                <w:sz w:val="16"/>
              </w:rPr>
              <w:br/>
              <w:t>3. Supervisión Agéntica</w:t>
            </w:r>
          </w:p>
        </w:tc>
        <w:tc>
          <w:tcPr>
            <w:tcW w:w="1255" w:type="dxa"/>
          </w:tcPr>
          <w:p w14:paraId="62F4CD11" w14:textId="77777777" w:rsidR="00D405D7" w:rsidRDefault="00AE1ECF">
            <w:r>
              <w:rPr>
                <w:sz w:val="16"/>
              </w:rPr>
              <w:t>• Presión en pared (Pte)</w:t>
            </w:r>
            <w:r>
              <w:rPr>
                <w:sz w:val="16"/>
              </w:rPr>
              <w:br/>
              <w:t>• Relación desacoplamiento</w:t>
            </w:r>
            <w:r>
              <w:rPr>
                <w:sz w:val="16"/>
              </w:rPr>
              <w:br/>
              <w:t>• Factor potencia (qp)</w:t>
            </w:r>
            <w:r>
              <w:rPr>
                <w:sz w:val="16"/>
              </w:rPr>
              <w:br/>
              <w:t>• Avance lineal efectivo</w:t>
            </w:r>
            <w:r>
              <w:rPr>
                <w:sz w:val="16"/>
              </w:rPr>
              <w:br/>
              <w:t>• N° de taladros (47)</w:t>
            </w:r>
          </w:p>
        </w:tc>
        <w:tc>
          <w:tcPr>
            <w:tcW w:w="1255" w:type="dxa"/>
          </w:tcPr>
          <w:p w14:paraId="646BF5F1" w14:textId="77777777" w:rsidR="00D405D7" w:rsidRDefault="00AE1ECF">
            <w:r>
              <w:rPr>
                <w:sz w:val="16"/>
              </w:rPr>
              <w:t>MPa</w:t>
            </w:r>
            <w:r>
              <w:rPr>
                <w:sz w:val="16"/>
              </w:rPr>
              <w:br/>
              <w:t>adim.</w:t>
            </w:r>
            <w:r>
              <w:rPr>
                <w:sz w:val="16"/>
              </w:rPr>
              <w:br/>
              <w:t>kg/m³</w:t>
            </w:r>
            <w:r>
              <w:rPr>
                <w:sz w:val="16"/>
              </w:rPr>
              <w:br/>
              <w:t>m</w:t>
            </w:r>
            <w:r>
              <w:rPr>
                <w:sz w:val="16"/>
              </w:rPr>
              <w:br/>
              <w:t>unid.</w:t>
            </w:r>
          </w:p>
        </w:tc>
        <w:tc>
          <w:tcPr>
            <w:tcW w:w="1255" w:type="dxa"/>
          </w:tcPr>
          <w:p w14:paraId="1CC7068E" w14:textId="77777777" w:rsidR="00D405D7" w:rsidRDefault="00AE1ECF">
            <w:r>
              <w:rPr>
                <w:sz w:val="16"/>
              </w:rPr>
              <w:t>Razón</w:t>
            </w:r>
            <w:r>
              <w:rPr>
                <w:sz w:val="16"/>
              </w:rPr>
              <w:br/>
              <w:t>Razón</w:t>
            </w:r>
            <w:r>
              <w:rPr>
                <w:sz w:val="16"/>
              </w:rPr>
              <w:br/>
              <w:t>Razón</w:t>
            </w:r>
            <w:r>
              <w:rPr>
                <w:sz w:val="16"/>
              </w:rPr>
              <w:br/>
              <w:t>Razón</w:t>
            </w:r>
            <w:r>
              <w:rPr>
                <w:sz w:val="16"/>
              </w:rPr>
              <w:br/>
              <w:t>Discreta</w:t>
            </w:r>
          </w:p>
        </w:tc>
        <w:tc>
          <w:tcPr>
            <w:tcW w:w="1255" w:type="dxa"/>
          </w:tcPr>
          <w:p w14:paraId="1A532D8F" w14:textId="77777777" w:rsidR="00D405D7" w:rsidRDefault="00AE1ECF">
            <w:r>
              <w:rPr>
                <w:sz w:val="16"/>
              </w:rPr>
              <w:t>• EDO Chapman-Jouguet.</w:t>
            </w:r>
            <w:r>
              <w:rPr>
                <w:sz w:val="16"/>
              </w:rPr>
              <w:br/>
              <w:t>• Script Python Solver.</w:t>
            </w:r>
            <w:r>
              <w:rPr>
                <w:sz w:val="16"/>
              </w:rPr>
              <w:br/>
              <w:t>• Base `2. REPORTE`.</w:t>
            </w:r>
            <w:r>
              <w:rPr>
                <w:sz w:val="16"/>
              </w:rPr>
              <w:br/>
              <w:t>• Estación total Leica.</w:t>
            </w:r>
            <w:r>
              <w:rPr>
                <w:sz w:val="16"/>
              </w:rPr>
              <w:br/>
              <w:t>• Validación Red Team.</w:t>
            </w:r>
          </w:p>
        </w:tc>
      </w:tr>
      <w:tr w:rsidR="00D405D7" w14:paraId="704ECE03" w14:textId="77777777">
        <w:trPr>
          <w:jc w:val="center"/>
        </w:trPr>
        <w:tc>
          <w:tcPr>
            <w:tcW w:w="1255" w:type="dxa"/>
            <w:shd w:val="clear" w:color="auto" w:fill="F8F9FA"/>
          </w:tcPr>
          <w:p w14:paraId="31E16BE1" w14:textId="77777777" w:rsidR="00D405D7" w:rsidRDefault="00AE1ECF">
            <w:r>
              <w:rPr>
                <w:sz w:val="16"/>
              </w:rPr>
              <w:t>Variable Dependiente (Y):</w:t>
            </w:r>
            <w:r>
              <w:rPr>
                <w:sz w:val="16"/>
              </w:rPr>
              <w:br/>
              <w:t>Control de la Sobrerotura (Overbreak) en Labores</w:t>
            </w:r>
          </w:p>
        </w:tc>
        <w:tc>
          <w:tcPr>
            <w:tcW w:w="1255" w:type="dxa"/>
            <w:shd w:val="clear" w:color="auto" w:fill="F8F9FA"/>
          </w:tcPr>
          <w:p w14:paraId="2FF45514" w14:textId="77777777" w:rsidR="00D405D7" w:rsidRDefault="00AE1ECF">
            <w:r>
              <w:rPr>
                <w:sz w:val="16"/>
              </w:rPr>
              <w:t>Magnitud geométrica del volumen o porcentaje de roca excavada por fuera del límite teórico baúl de 4.50 m × 4.50 m.</w:t>
            </w:r>
          </w:p>
        </w:tc>
        <w:tc>
          <w:tcPr>
            <w:tcW w:w="1255" w:type="dxa"/>
            <w:shd w:val="clear" w:color="auto" w:fill="F8F9FA"/>
          </w:tcPr>
          <w:p w14:paraId="4B70BEE6" w14:textId="77777777" w:rsidR="00D405D7" w:rsidRDefault="00AE1ECF">
            <w:r>
              <w:rPr>
                <w:sz w:val="16"/>
              </w:rPr>
              <w:t>1. Precisión Geométrica</w:t>
            </w:r>
            <w:r>
              <w:rPr>
                <w:sz w:val="16"/>
              </w:rPr>
              <w:br/>
              <w:t>2. Autosoporte y Cañas</w:t>
            </w:r>
            <w:r>
              <w:rPr>
                <w:sz w:val="16"/>
              </w:rPr>
              <w:br/>
              <w:t>3. Impacto Económico</w:t>
            </w:r>
          </w:p>
        </w:tc>
        <w:tc>
          <w:tcPr>
            <w:tcW w:w="1255" w:type="dxa"/>
            <w:shd w:val="clear" w:color="auto" w:fill="F8F9FA"/>
          </w:tcPr>
          <w:p w14:paraId="3F586734" w14:textId="77777777" w:rsidR="00D405D7" w:rsidRDefault="00AE1ECF">
            <w:r>
              <w:rPr>
                <w:sz w:val="16"/>
              </w:rPr>
              <w:t>• Sobrerotura media (%)</w:t>
            </w:r>
            <w:r>
              <w:rPr>
                <w:sz w:val="16"/>
              </w:rPr>
              <w:br/>
              <w:t>• Desviación RMS (mm)</w:t>
            </w:r>
            <w:r>
              <w:rPr>
                <w:sz w:val="16"/>
              </w:rPr>
              <w:br/>
              <w:t>• Factor Media Caña (HCF %)</w:t>
            </w:r>
            <w:r>
              <w:rPr>
                <w:sz w:val="16"/>
              </w:rPr>
              <w:br/>
              <w:t>• Consumo shotcrete (m³)</w:t>
            </w:r>
            <w:r>
              <w:rPr>
                <w:sz w:val="16"/>
              </w:rPr>
              <w:br/>
              <w:t>• Ahorro directo ($/disp)</w:t>
            </w:r>
          </w:p>
        </w:tc>
        <w:tc>
          <w:tcPr>
            <w:tcW w:w="1255" w:type="dxa"/>
            <w:shd w:val="clear" w:color="auto" w:fill="F8F9FA"/>
          </w:tcPr>
          <w:p w14:paraId="3D7C1413" w14:textId="77777777" w:rsidR="00D405D7" w:rsidRDefault="00AE1ECF">
            <w:r>
              <w:rPr>
                <w:sz w:val="16"/>
              </w:rPr>
              <w:t>%</w:t>
            </w:r>
            <w:r>
              <w:rPr>
                <w:sz w:val="16"/>
              </w:rPr>
              <w:br/>
              <w:t>mm</w:t>
            </w:r>
            <w:r>
              <w:rPr>
                <w:sz w:val="16"/>
              </w:rPr>
              <w:br/>
              <w:t>%</w:t>
            </w:r>
            <w:r>
              <w:rPr>
                <w:sz w:val="16"/>
              </w:rPr>
              <w:br/>
              <w:t>m³</w:t>
            </w:r>
            <w:r>
              <w:rPr>
                <w:sz w:val="16"/>
              </w:rPr>
              <w:br/>
              <w:t>USD</w:t>
            </w:r>
          </w:p>
        </w:tc>
        <w:tc>
          <w:tcPr>
            <w:tcW w:w="1255" w:type="dxa"/>
            <w:shd w:val="clear" w:color="auto" w:fill="F8F9FA"/>
          </w:tcPr>
          <w:p w14:paraId="5C1B031A" w14:textId="77777777" w:rsidR="00D405D7" w:rsidRDefault="00AE1ECF">
            <w:r>
              <w:rPr>
                <w:sz w:val="16"/>
              </w:rPr>
              <w:t>Razón</w:t>
            </w:r>
            <w:r>
              <w:rPr>
                <w:sz w:val="16"/>
              </w:rPr>
              <w:br/>
              <w:t>Razón</w:t>
            </w:r>
            <w:r>
              <w:rPr>
                <w:sz w:val="16"/>
              </w:rPr>
              <w:br/>
              <w:t>Razón</w:t>
            </w:r>
            <w:r>
              <w:rPr>
                <w:sz w:val="16"/>
              </w:rPr>
              <w:br/>
              <w:t>Razón</w:t>
            </w:r>
            <w:r>
              <w:rPr>
                <w:sz w:val="16"/>
              </w:rPr>
              <w:br/>
              <w:t>Razón</w:t>
            </w:r>
          </w:p>
        </w:tc>
        <w:tc>
          <w:tcPr>
            <w:tcW w:w="1255" w:type="dxa"/>
            <w:shd w:val="clear" w:color="auto" w:fill="F8F9FA"/>
          </w:tcPr>
          <w:p w14:paraId="1352F35C" w14:textId="77777777" w:rsidR="00D405D7" w:rsidRDefault="00AE1ECF">
            <w:r>
              <w:rPr>
                <w:sz w:val="16"/>
              </w:rPr>
              <w:t>• Escáner láser 3D LIDAR.</w:t>
            </w:r>
            <w:r>
              <w:rPr>
                <w:sz w:val="16"/>
              </w:rPr>
              <w:br/>
              <w:t>• Software CloudCompare.</w:t>
            </w:r>
            <w:r>
              <w:rPr>
                <w:sz w:val="16"/>
              </w:rPr>
              <w:br/>
              <w:t>• Mapeo scanline cañas.</w:t>
            </w:r>
            <w:r>
              <w:rPr>
                <w:sz w:val="16"/>
              </w:rPr>
              <w:br/>
              <w:t>• Base `6. BD SOSTENIMIENTO`.</w:t>
            </w:r>
            <w:r>
              <w:rPr>
                <w:sz w:val="16"/>
              </w:rPr>
              <w:br/>
              <w:t>• APU auditado ($285/m³).</w:t>
            </w:r>
          </w:p>
        </w:tc>
      </w:tr>
      <w:tr w:rsidR="00D405D7" w14:paraId="2A75AA96" w14:textId="77777777">
        <w:trPr>
          <w:jc w:val="center"/>
        </w:trPr>
        <w:tc>
          <w:tcPr>
            <w:tcW w:w="1255" w:type="dxa"/>
          </w:tcPr>
          <w:p w14:paraId="1A422EC5" w14:textId="77777777" w:rsidR="00D405D7" w:rsidRDefault="00AE1ECF">
            <w:r>
              <w:rPr>
                <w:sz w:val="16"/>
              </w:rPr>
              <w:t>Variables Intervinientes (Z):</w:t>
            </w:r>
            <w:r>
              <w:rPr>
                <w:sz w:val="16"/>
              </w:rPr>
              <w:br/>
              <w:t>Condiciones Litológicas y Operativas</w:t>
            </w:r>
          </w:p>
        </w:tc>
        <w:tc>
          <w:tcPr>
            <w:tcW w:w="1255" w:type="dxa"/>
          </w:tcPr>
          <w:p w14:paraId="780901C5" w14:textId="77777777" w:rsidR="00D405D7" w:rsidRDefault="00AE1ECF">
            <w:r>
              <w:rPr>
                <w:sz w:val="16"/>
              </w:rPr>
              <w:t>Factores geológicos y mecánicos del entorno de excavación que inciden en la respuesta del macizo.</w:t>
            </w:r>
          </w:p>
        </w:tc>
        <w:tc>
          <w:tcPr>
            <w:tcW w:w="1255" w:type="dxa"/>
          </w:tcPr>
          <w:p w14:paraId="0C95EA57" w14:textId="77777777" w:rsidR="00D405D7" w:rsidRDefault="00AE1ECF">
            <w:r>
              <w:rPr>
                <w:sz w:val="16"/>
              </w:rPr>
              <w:t>1. Calidad del Macizo</w:t>
            </w:r>
            <w:r>
              <w:rPr>
                <w:sz w:val="16"/>
              </w:rPr>
              <w:br/>
            </w:r>
            <w:r>
              <w:rPr>
                <w:sz w:val="16"/>
              </w:rPr>
              <w:t>2. Desempeño Perforación</w:t>
            </w:r>
          </w:p>
        </w:tc>
        <w:tc>
          <w:tcPr>
            <w:tcW w:w="1255" w:type="dxa"/>
          </w:tcPr>
          <w:p w14:paraId="6E4BC42D" w14:textId="77777777" w:rsidR="00D405D7" w:rsidRDefault="00AE1ECF">
            <w:r>
              <w:rPr>
                <w:sz w:val="16"/>
              </w:rPr>
              <w:t>• Índice RMR 89 y GSI</w:t>
            </w:r>
            <w:r>
              <w:rPr>
                <w:sz w:val="16"/>
              </w:rPr>
              <w:br/>
              <w:t>• Resistencia uniaxial (UCS)</w:t>
            </w:r>
            <w:r>
              <w:rPr>
                <w:sz w:val="16"/>
              </w:rPr>
              <w:br/>
              <w:t>• Presión percusión jumbo</w:t>
            </w:r>
            <w:r>
              <w:rPr>
                <w:sz w:val="16"/>
              </w:rPr>
              <w:br/>
              <w:t>• Desviación angular barras</w:t>
            </w:r>
          </w:p>
        </w:tc>
        <w:tc>
          <w:tcPr>
            <w:tcW w:w="1255" w:type="dxa"/>
          </w:tcPr>
          <w:p w14:paraId="6BB1D181" w14:textId="77777777" w:rsidR="00D405D7" w:rsidRDefault="00AE1ECF">
            <w:r>
              <w:rPr>
                <w:sz w:val="16"/>
              </w:rPr>
              <w:t>puntos</w:t>
            </w:r>
            <w:r>
              <w:rPr>
                <w:sz w:val="16"/>
              </w:rPr>
              <w:br/>
              <w:t>MPa</w:t>
            </w:r>
            <w:r>
              <w:rPr>
                <w:sz w:val="16"/>
              </w:rPr>
              <w:br/>
              <w:t>bar</w:t>
            </w:r>
            <w:r>
              <w:rPr>
                <w:sz w:val="16"/>
              </w:rPr>
              <w:br/>
              <w:t>grados</w:t>
            </w:r>
          </w:p>
        </w:tc>
        <w:tc>
          <w:tcPr>
            <w:tcW w:w="1255" w:type="dxa"/>
          </w:tcPr>
          <w:p w14:paraId="1FBF3614" w14:textId="77777777" w:rsidR="00D405D7" w:rsidRDefault="00AE1ECF">
            <w:r>
              <w:rPr>
                <w:sz w:val="16"/>
              </w:rPr>
              <w:t>Ordinal</w:t>
            </w:r>
            <w:r>
              <w:rPr>
                <w:sz w:val="16"/>
              </w:rPr>
              <w:br/>
              <w:t>Razón</w:t>
            </w:r>
            <w:r>
              <w:rPr>
                <w:sz w:val="16"/>
              </w:rPr>
              <w:br/>
              <w:t>Razón</w:t>
            </w:r>
            <w:r>
              <w:rPr>
                <w:sz w:val="16"/>
              </w:rPr>
              <w:br/>
              <w:t>Razón</w:t>
            </w:r>
          </w:p>
        </w:tc>
        <w:tc>
          <w:tcPr>
            <w:tcW w:w="1255" w:type="dxa"/>
          </w:tcPr>
          <w:p w14:paraId="058A6C9E" w14:textId="77777777" w:rsidR="00D405D7" w:rsidRDefault="00AE1ECF">
            <w:r>
              <w:rPr>
                <w:sz w:val="16"/>
              </w:rPr>
              <w:t>• Mapeo geomecánico.</w:t>
            </w:r>
            <w:r>
              <w:rPr>
                <w:sz w:val="16"/>
              </w:rPr>
              <w:br/>
              <w:t>• Ensayos ASTM D7012.</w:t>
            </w:r>
            <w:r>
              <w:rPr>
                <w:sz w:val="16"/>
              </w:rPr>
              <w:br/>
              <w:t>• Base `3. BD TL JUMBOS`.</w:t>
            </w:r>
            <w:r>
              <w:rPr>
                <w:sz w:val="16"/>
              </w:rPr>
              <w:br/>
              <w:t>• Sensores Sandvik DD321.</w:t>
            </w:r>
          </w:p>
        </w:tc>
      </w:tr>
    </w:tbl>
    <w:p w14:paraId="7F1E1760" w14:textId="77777777" w:rsidR="00D405D7" w:rsidRDefault="00AE1ECF">
      <w:r>
        <w:br w:type="page"/>
      </w:r>
    </w:p>
    <w:p w14:paraId="4073CABE" w14:textId="77777777" w:rsidR="00D405D7" w:rsidRDefault="00AE1ECF">
      <w:pPr>
        <w:keepNext/>
        <w:spacing w:before="280" w:after="80"/>
        <w:jc w:val="left"/>
      </w:pPr>
      <w:r>
        <w:rPr>
          <w:b/>
          <w:sz w:val="24"/>
        </w:rPr>
        <w:t>ANEXO 2: REGISTRO HISTÓRICO DE LOS 30 DISPAROS DE LÍNEA BASE (PRE-TEST)</w:t>
      </w:r>
    </w:p>
    <w:p w14:paraId="3535A115" w14:textId="77777777" w:rsidR="00D405D7" w:rsidRDefault="00AE1ECF">
      <w:pPr>
        <w:keepNext/>
        <w:spacing w:before="160" w:after="40"/>
        <w:jc w:val="center"/>
      </w:pPr>
      <w:r>
        <w:rPr>
          <w:b/>
        </w:rPr>
        <w:t>Tabla 7</w:t>
      </w:r>
    </w:p>
    <w:p w14:paraId="65717619" w14:textId="77777777" w:rsidR="00D405D7" w:rsidRDefault="00AE1ECF">
      <w:pPr>
        <w:keepNext/>
        <w:jc w:val="center"/>
      </w:pPr>
      <w:r>
        <w:rPr>
          <w:i/>
        </w:rPr>
        <w:t>Registro Operativo de los 30 Disparos de la Línea Base Histórica en la U.E.A. Lincuna.</w:t>
      </w:r>
    </w:p>
    <w:tbl>
      <w:tblPr>
        <w:tblW w:w="0" w:type="auto"/>
        <w:jc w:val="center"/>
        <w:tblLook w:val="04A0" w:firstRow="1" w:lastRow="0" w:firstColumn="1" w:lastColumn="0" w:noHBand="0" w:noVBand="1"/>
      </w:tblPr>
      <w:tblGrid>
        <w:gridCol w:w="784"/>
        <w:gridCol w:w="830"/>
        <w:gridCol w:w="782"/>
        <w:gridCol w:w="790"/>
        <w:gridCol w:w="798"/>
        <w:gridCol w:w="776"/>
        <w:gridCol w:w="780"/>
        <w:gridCol w:w="928"/>
        <w:gridCol w:w="787"/>
        <w:gridCol w:w="795"/>
        <w:gridCol w:w="954"/>
      </w:tblGrid>
      <w:tr w:rsidR="00D405D7" w14:paraId="43A89217" w14:textId="77777777">
        <w:trPr>
          <w:jc w:val="center"/>
        </w:trPr>
        <w:tc>
          <w:tcPr>
            <w:tcW w:w="799" w:type="dxa"/>
            <w:shd w:val="clear" w:color="auto" w:fill="0D233A"/>
          </w:tcPr>
          <w:p w14:paraId="4CCC8442" w14:textId="77777777" w:rsidR="00D405D7" w:rsidRDefault="00AE1ECF">
            <w:r>
              <w:rPr>
                <w:b/>
                <w:color w:val="FFFFFF"/>
                <w:sz w:val="16"/>
              </w:rPr>
              <w:t>Disp.</w:t>
            </w:r>
          </w:p>
        </w:tc>
        <w:tc>
          <w:tcPr>
            <w:tcW w:w="799" w:type="dxa"/>
            <w:shd w:val="clear" w:color="auto" w:fill="0D233A"/>
          </w:tcPr>
          <w:p w14:paraId="5CFAB663" w14:textId="77777777" w:rsidR="00D405D7" w:rsidRDefault="00AE1ECF">
            <w:r>
              <w:rPr>
                <w:b/>
                <w:color w:val="FFFFFF"/>
                <w:sz w:val="16"/>
              </w:rPr>
              <w:t>Labor / Crucero</w:t>
            </w:r>
          </w:p>
        </w:tc>
        <w:tc>
          <w:tcPr>
            <w:tcW w:w="799" w:type="dxa"/>
            <w:shd w:val="clear" w:color="auto" w:fill="0D233A"/>
          </w:tcPr>
          <w:p w14:paraId="1933C8B6" w14:textId="77777777" w:rsidR="00D405D7" w:rsidRDefault="00AE1ECF">
            <w:r>
              <w:rPr>
                <w:b/>
                <w:color w:val="FFFFFF"/>
                <w:sz w:val="16"/>
              </w:rPr>
              <w:t>RMR</w:t>
            </w:r>
          </w:p>
        </w:tc>
        <w:tc>
          <w:tcPr>
            <w:tcW w:w="799" w:type="dxa"/>
            <w:shd w:val="clear" w:color="auto" w:fill="0D233A"/>
          </w:tcPr>
          <w:p w14:paraId="72A7B24D" w14:textId="77777777" w:rsidR="00D405D7" w:rsidRDefault="00AE1ECF">
            <w:r>
              <w:rPr>
                <w:b/>
                <w:color w:val="FFFFFF"/>
                <w:sz w:val="16"/>
              </w:rPr>
              <w:t>Talad.</w:t>
            </w:r>
          </w:p>
        </w:tc>
        <w:tc>
          <w:tcPr>
            <w:tcW w:w="799" w:type="dxa"/>
            <w:shd w:val="clear" w:color="auto" w:fill="0D233A"/>
          </w:tcPr>
          <w:p w14:paraId="2670190E" w14:textId="77777777" w:rsidR="00D405D7" w:rsidRDefault="00AE1ECF">
            <w:r>
              <w:rPr>
                <w:b/>
                <w:color w:val="FFFFFF"/>
                <w:sz w:val="16"/>
              </w:rPr>
              <w:t>Avance</w:t>
            </w:r>
          </w:p>
        </w:tc>
        <w:tc>
          <w:tcPr>
            <w:tcW w:w="799" w:type="dxa"/>
            <w:shd w:val="clear" w:color="auto" w:fill="0D233A"/>
          </w:tcPr>
          <w:p w14:paraId="357DE2E9" w14:textId="77777777" w:rsidR="00D405D7" w:rsidRDefault="00AE1ECF">
            <w:r>
              <w:rPr>
                <w:b/>
                <w:color w:val="FFFFFF"/>
                <w:sz w:val="16"/>
              </w:rPr>
              <w:t>V. Teo</w:t>
            </w:r>
          </w:p>
        </w:tc>
        <w:tc>
          <w:tcPr>
            <w:tcW w:w="799" w:type="dxa"/>
            <w:shd w:val="clear" w:color="auto" w:fill="0D233A"/>
          </w:tcPr>
          <w:p w14:paraId="3976E0A8" w14:textId="77777777" w:rsidR="00D405D7" w:rsidRDefault="00AE1ECF">
            <w:r>
              <w:rPr>
                <w:b/>
                <w:color w:val="FFFFFF"/>
                <w:sz w:val="16"/>
              </w:rPr>
              <w:t>V. Real</w:t>
            </w:r>
          </w:p>
        </w:tc>
        <w:tc>
          <w:tcPr>
            <w:tcW w:w="799" w:type="dxa"/>
            <w:shd w:val="clear" w:color="auto" w:fill="0D233A"/>
          </w:tcPr>
          <w:p w14:paraId="209568F8" w14:textId="77777777" w:rsidR="00D405D7" w:rsidRDefault="00AE1ECF">
            <w:r>
              <w:rPr>
                <w:b/>
                <w:color w:val="FFFFFF"/>
                <w:sz w:val="16"/>
              </w:rPr>
              <w:t>Sobrerot.</w:t>
            </w:r>
          </w:p>
        </w:tc>
        <w:tc>
          <w:tcPr>
            <w:tcW w:w="799" w:type="dxa"/>
            <w:shd w:val="clear" w:color="auto" w:fill="0D233A"/>
          </w:tcPr>
          <w:p w14:paraId="1EE8C711" w14:textId="77777777" w:rsidR="00D405D7" w:rsidRDefault="00AE1ECF">
            <w:r>
              <w:rPr>
                <w:b/>
                <w:color w:val="FFFFFF"/>
                <w:sz w:val="16"/>
              </w:rPr>
              <w:t>HCF (%)</w:t>
            </w:r>
          </w:p>
        </w:tc>
        <w:tc>
          <w:tcPr>
            <w:tcW w:w="799" w:type="dxa"/>
            <w:shd w:val="clear" w:color="auto" w:fill="0D233A"/>
          </w:tcPr>
          <w:p w14:paraId="632989E7" w14:textId="77777777" w:rsidR="00D405D7" w:rsidRDefault="00AE1ECF">
            <w:r>
              <w:rPr>
                <w:b/>
                <w:color w:val="FFFFFF"/>
                <w:sz w:val="16"/>
              </w:rPr>
              <w:t>qp (kg/m³)</w:t>
            </w:r>
          </w:p>
        </w:tc>
        <w:tc>
          <w:tcPr>
            <w:tcW w:w="799" w:type="dxa"/>
            <w:shd w:val="clear" w:color="auto" w:fill="0D233A"/>
          </w:tcPr>
          <w:p w14:paraId="4B9C3BA2" w14:textId="77777777" w:rsidR="00D405D7" w:rsidRDefault="00AE1ECF">
            <w:r>
              <w:rPr>
                <w:b/>
                <w:color w:val="FFFFFF"/>
                <w:sz w:val="16"/>
              </w:rPr>
              <w:t>Shotcrete</w:t>
            </w:r>
          </w:p>
        </w:tc>
      </w:tr>
      <w:tr w:rsidR="00D405D7" w14:paraId="735253AD" w14:textId="77777777">
        <w:trPr>
          <w:jc w:val="center"/>
        </w:trPr>
        <w:tc>
          <w:tcPr>
            <w:tcW w:w="799" w:type="dxa"/>
          </w:tcPr>
          <w:p w14:paraId="34F946D6" w14:textId="77777777" w:rsidR="00D405D7" w:rsidRDefault="00AE1ECF">
            <w:r>
              <w:rPr>
                <w:sz w:val="15"/>
              </w:rPr>
              <w:t>D-01</w:t>
            </w:r>
          </w:p>
        </w:tc>
        <w:tc>
          <w:tcPr>
            <w:tcW w:w="799" w:type="dxa"/>
          </w:tcPr>
          <w:p w14:paraId="5A1F4859" w14:textId="77777777" w:rsidR="00D405D7" w:rsidRDefault="00AE1ECF">
            <w:r>
              <w:rPr>
                <w:sz w:val="15"/>
              </w:rPr>
              <w:t>Crucero 100</w:t>
            </w:r>
          </w:p>
        </w:tc>
        <w:tc>
          <w:tcPr>
            <w:tcW w:w="799" w:type="dxa"/>
          </w:tcPr>
          <w:p w14:paraId="7D27588B" w14:textId="77777777" w:rsidR="00D405D7" w:rsidRDefault="00AE1ECF">
            <w:r>
              <w:rPr>
                <w:sz w:val="15"/>
              </w:rPr>
              <w:t>54.6</w:t>
            </w:r>
          </w:p>
        </w:tc>
        <w:tc>
          <w:tcPr>
            <w:tcW w:w="799" w:type="dxa"/>
          </w:tcPr>
          <w:p w14:paraId="697CC102" w14:textId="77777777" w:rsidR="00D405D7" w:rsidRDefault="00AE1ECF">
            <w:r>
              <w:rPr>
                <w:sz w:val="15"/>
              </w:rPr>
              <w:t>54</w:t>
            </w:r>
          </w:p>
        </w:tc>
        <w:tc>
          <w:tcPr>
            <w:tcW w:w="799" w:type="dxa"/>
          </w:tcPr>
          <w:p w14:paraId="720554F2" w14:textId="77777777" w:rsidR="00D405D7" w:rsidRDefault="00AE1ECF">
            <w:r>
              <w:rPr>
                <w:sz w:val="15"/>
              </w:rPr>
              <w:t>3.29 m</w:t>
            </w:r>
          </w:p>
        </w:tc>
        <w:tc>
          <w:tcPr>
            <w:tcW w:w="799" w:type="dxa"/>
          </w:tcPr>
          <w:p w14:paraId="5198C558" w14:textId="77777777" w:rsidR="00D405D7" w:rsidRDefault="00AE1ECF">
            <w:r>
              <w:rPr>
                <w:sz w:val="15"/>
              </w:rPr>
              <w:t>62.6</w:t>
            </w:r>
          </w:p>
        </w:tc>
        <w:tc>
          <w:tcPr>
            <w:tcW w:w="799" w:type="dxa"/>
          </w:tcPr>
          <w:p w14:paraId="6CD79D81" w14:textId="77777777" w:rsidR="00D405D7" w:rsidRDefault="00AE1ECF">
            <w:r>
              <w:rPr>
                <w:sz w:val="15"/>
              </w:rPr>
              <w:t>85.4</w:t>
            </w:r>
          </w:p>
        </w:tc>
        <w:tc>
          <w:tcPr>
            <w:tcW w:w="799" w:type="dxa"/>
          </w:tcPr>
          <w:p w14:paraId="26C24438" w14:textId="77777777" w:rsidR="00D405D7" w:rsidRDefault="00AE1ECF">
            <w:r>
              <w:rPr>
                <w:sz w:val="15"/>
              </w:rPr>
              <w:t>36.6%</w:t>
            </w:r>
          </w:p>
        </w:tc>
        <w:tc>
          <w:tcPr>
            <w:tcW w:w="799" w:type="dxa"/>
          </w:tcPr>
          <w:p w14:paraId="05BFD09E" w14:textId="77777777" w:rsidR="00D405D7" w:rsidRDefault="00AE1ECF">
            <w:r>
              <w:rPr>
                <w:sz w:val="15"/>
              </w:rPr>
              <w:t>12.0%</w:t>
            </w:r>
          </w:p>
        </w:tc>
        <w:tc>
          <w:tcPr>
            <w:tcW w:w="799" w:type="dxa"/>
          </w:tcPr>
          <w:p w14:paraId="2AB300B0" w14:textId="77777777" w:rsidR="00D405D7" w:rsidRDefault="00AE1ECF">
            <w:r>
              <w:rPr>
                <w:sz w:val="15"/>
              </w:rPr>
              <w:t>2.02</w:t>
            </w:r>
          </w:p>
        </w:tc>
        <w:tc>
          <w:tcPr>
            <w:tcW w:w="799" w:type="dxa"/>
          </w:tcPr>
          <w:p w14:paraId="302E17C3" w14:textId="77777777" w:rsidR="00D405D7" w:rsidRDefault="00AE1ECF">
            <w:r>
              <w:rPr>
                <w:sz w:val="15"/>
              </w:rPr>
              <w:t>6.27 m³</w:t>
            </w:r>
          </w:p>
        </w:tc>
      </w:tr>
      <w:tr w:rsidR="00D405D7" w14:paraId="4463A17D" w14:textId="77777777">
        <w:trPr>
          <w:jc w:val="center"/>
        </w:trPr>
        <w:tc>
          <w:tcPr>
            <w:tcW w:w="799" w:type="dxa"/>
            <w:shd w:val="clear" w:color="auto" w:fill="F8F9FA"/>
          </w:tcPr>
          <w:p w14:paraId="38610AC2" w14:textId="77777777" w:rsidR="00D405D7" w:rsidRDefault="00AE1ECF">
            <w:r>
              <w:rPr>
                <w:sz w:val="15"/>
              </w:rPr>
              <w:t>D-02</w:t>
            </w:r>
          </w:p>
        </w:tc>
        <w:tc>
          <w:tcPr>
            <w:tcW w:w="799" w:type="dxa"/>
            <w:shd w:val="clear" w:color="auto" w:fill="F8F9FA"/>
          </w:tcPr>
          <w:p w14:paraId="7DE69881" w14:textId="77777777" w:rsidR="00D405D7" w:rsidRDefault="00AE1ECF">
            <w:r>
              <w:rPr>
                <w:sz w:val="15"/>
              </w:rPr>
              <w:t>Crucero 100</w:t>
            </w:r>
          </w:p>
        </w:tc>
        <w:tc>
          <w:tcPr>
            <w:tcW w:w="799" w:type="dxa"/>
            <w:shd w:val="clear" w:color="auto" w:fill="F8F9FA"/>
          </w:tcPr>
          <w:p w14:paraId="12757983" w14:textId="77777777" w:rsidR="00D405D7" w:rsidRDefault="00AE1ECF">
            <w:r>
              <w:rPr>
                <w:sz w:val="15"/>
              </w:rPr>
              <w:t>52.4</w:t>
            </w:r>
          </w:p>
        </w:tc>
        <w:tc>
          <w:tcPr>
            <w:tcW w:w="799" w:type="dxa"/>
            <w:shd w:val="clear" w:color="auto" w:fill="F8F9FA"/>
          </w:tcPr>
          <w:p w14:paraId="3FC358C0" w14:textId="77777777" w:rsidR="00D405D7" w:rsidRDefault="00AE1ECF">
            <w:r>
              <w:rPr>
                <w:sz w:val="15"/>
              </w:rPr>
              <w:t>54</w:t>
            </w:r>
          </w:p>
        </w:tc>
        <w:tc>
          <w:tcPr>
            <w:tcW w:w="799" w:type="dxa"/>
            <w:shd w:val="clear" w:color="auto" w:fill="F8F9FA"/>
          </w:tcPr>
          <w:p w14:paraId="4430A680" w14:textId="77777777" w:rsidR="00D405D7" w:rsidRDefault="00AE1ECF">
            <w:r>
              <w:rPr>
                <w:sz w:val="15"/>
              </w:rPr>
              <w:t>3.26 m</w:t>
            </w:r>
          </w:p>
        </w:tc>
        <w:tc>
          <w:tcPr>
            <w:tcW w:w="799" w:type="dxa"/>
            <w:shd w:val="clear" w:color="auto" w:fill="F8F9FA"/>
          </w:tcPr>
          <w:p w14:paraId="197053CB" w14:textId="77777777" w:rsidR="00D405D7" w:rsidRDefault="00AE1ECF">
            <w:r>
              <w:rPr>
                <w:sz w:val="15"/>
              </w:rPr>
              <w:t>62.1</w:t>
            </w:r>
          </w:p>
        </w:tc>
        <w:tc>
          <w:tcPr>
            <w:tcW w:w="799" w:type="dxa"/>
            <w:shd w:val="clear" w:color="auto" w:fill="F8F9FA"/>
          </w:tcPr>
          <w:p w14:paraId="054B5DAE" w14:textId="77777777" w:rsidR="00D405D7" w:rsidRDefault="00AE1ECF">
            <w:r>
              <w:rPr>
                <w:sz w:val="15"/>
              </w:rPr>
              <w:t>84.1</w:t>
            </w:r>
          </w:p>
        </w:tc>
        <w:tc>
          <w:tcPr>
            <w:tcW w:w="799" w:type="dxa"/>
            <w:shd w:val="clear" w:color="auto" w:fill="F8F9FA"/>
          </w:tcPr>
          <w:p w14:paraId="375581E7" w14:textId="77777777" w:rsidR="00D405D7" w:rsidRDefault="00AE1ECF">
            <w:r>
              <w:rPr>
                <w:sz w:val="15"/>
              </w:rPr>
              <w:t>35.5%</w:t>
            </w:r>
          </w:p>
        </w:tc>
        <w:tc>
          <w:tcPr>
            <w:tcW w:w="799" w:type="dxa"/>
            <w:shd w:val="clear" w:color="auto" w:fill="F8F9FA"/>
          </w:tcPr>
          <w:p w14:paraId="66653C67" w14:textId="77777777" w:rsidR="00D405D7" w:rsidRDefault="00AE1ECF">
            <w:r>
              <w:rPr>
                <w:sz w:val="15"/>
              </w:rPr>
              <w:t>12.6%</w:t>
            </w:r>
          </w:p>
        </w:tc>
        <w:tc>
          <w:tcPr>
            <w:tcW w:w="799" w:type="dxa"/>
            <w:shd w:val="clear" w:color="auto" w:fill="F8F9FA"/>
          </w:tcPr>
          <w:p w14:paraId="54CB322E" w14:textId="77777777" w:rsidR="00D405D7" w:rsidRDefault="00AE1ECF">
            <w:r>
              <w:rPr>
                <w:sz w:val="15"/>
              </w:rPr>
              <w:t>2.00</w:t>
            </w:r>
          </w:p>
        </w:tc>
        <w:tc>
          <w:tcPr>
            <w:tcW w:w="799" w:type="dxa"/>
            <w:shd w:val="clear" w:color="auto" w:fill="F8F9FA"/>
          </w:tcPr>
          <w:p w14:paraId="1250E4BB" w14:textId="77777777" w:rsidR="00D405D7" w:rsidRDefault="00AE1ECF">
            <w:r>
              <w:rPr>
                <w:sz w:val="15"/>
              </w:rPr>
              <w:t>7.41 m³</w:t>
            </w:r>
          </w:p>
        </w:tc>
      </w:tr>
      <w:tr w:rsidR="00D405D7" w14:paraId="6101E16D" w14:textId="77777777">
        <w:trPr>
          <w:jc w:val="center"/>
        </w:trPr>
        <w:tc>
          <w:tcPr>
            <w:tcW w:w="799" w:type="dxa"/>
          </w:tcPr>
          <w:p w14:paraId="3D372428" w14:textId="77777777" w:rsidR="00D405D7" w:rsidRDefault="00AE1ECF">
            <w:r>
              <w:rPr>
                <w:sz w:val="15"/>
              </w:rPr>
              <w:t>D-03</w:t>
            </w:r>
          </w:p>
        </w:tc>
        <w:tc>
          <w:tcPr>
            <w:tcW w:w="799" w:type="dxa"/>
          </w:tcPr>
          <w:p w14:paraId="0772F404" w14:textId="77777777" w:rsidR="00D405D7" w:rsidRDefault="00AE1ECF">
            <w:r>
              <w:rPr>
                <w:sz w:val="15"/>
              </w:rPr>
              <w:t>Crucero 100</w:t>
            </w:r>
          </w:p>
        </w:tc>
        <w:tc>
          <w:tcPr>
            <w:tcW w:w="799" w:type="dxa"/>
          </w:tcPr>
          <w:p w14:paraId="6007FCFE" w14:textId="77777777" w:rsidR="00D405D7" w:rsidRDefault="00AE1ECF">
            <w:r>
              <w:rPr>
                <w:sz w:val="15"/>
              </w:rPr>
              <w:t>57.8</w:t>
            </w:r>
          </w:p>
        </w:tc>
        <w:tc>
          <w:tcPr>
            <w:tcW w:w="799" w:type="dxa"/>
          </w:tcPr>
          <w:p w14:paraId="2D817750" w14:textId="77777777" w:rsidR="00D405D7" w:rsidRDefault="00AE1ECF">
            <w:r>
              <w:rPr>
                <w:sz w:val="15"/>
              </w:rPr>
              <w:t>54</w:t>
            </w:r>
          </w:p>
        </w:tc>
        <w:tc>
          <w:tcPr>
            <w:tcW w:w="799" w:type="dxa"/>
          </w:tcPr>
          <w:p w14:paraId="5ACB0623" w14:textId="77777777" w:rsidR="00D405D7" w:rsidRDefault="00AE1ECF">
            <w:r>
              <w:rPr>
                <w:sz w:val="15"/>
              </w:rPr>
              <w:t>3.06 m</w:t>
            </w:r>
          </w:p>
        </w:tc>
        <w:tc>
          <w:tcPr>
            <w:tcW w:w="799" w:type="dxa"/>
          </w:tcPr>
          <w:p w14:paraId="39B750E5" w14:textId="77777777" w:rsidR="00D405D7" w:rsidRDefault="00AE1ECF">
            <w:r>
              <w:rPr>
                <w:sz w:val="15"/>
              </w:rPr>
              <w:t>58.3</w:t>
            </w:r>
          </w:p>
        </w:tc>
        <w:tc>
          <w:tcPr>
            <w:tcW w:w="799" w:type="dxa"/>
          </w:tcPr>
          <w:p w14:paraId="48A73569" w14:textId="77777777" w:rsidR="00D405D7" w:rsidRDefault="00AE1ECF">
            <w:r>
              <w:rPr>
                <w:sz w:val="15"/>
              </w:rPr>
              <w:t>76.9</w:t>
            </w:r>
          </w:p>
        </w:tc>
        <w:tc>
          <w:tcPr>
            <w:tcW w:w="799" w:type="dxa"/>
          </w:tcPr>
          <w:p w14:paraId="51B8DD47" w14:textId="77777777" w:rsidR="00D405D7" w:rsidRDefault="00AE1ECF">
            <w:r>
              <w:rPr>
                <w:sz w:val="15"/>
              </w:rPr>
              <w:t>31.9%</w:t>
            </w:r>
          </w:p>
        </w:tc>
        <w:tc>
          <w:tcPr>
            <w:tcW w:w="799" w:type="dxa"/>
          </w:tcPr>
          <w:p w14:paraId="3C0DC85B" w14:textId="77777777" w:rsidR="00D405D7" w:rsidRDefault="00AE1ECF">
            <w:r>
              <w:rPr>
                <w:sz w:val="15"/>
              </w:rPr>
              <w:t>9.7%</w:t>
            </w:r>
          </w:p>
        </w:tc>
        <w:tc>
          <w:tcPr>
            <w:tcW w:w="799" w:type="dxa"/>
          </w:tcPr>
          <w:p w14:paraId="77CC238C" w14:textId="77777777" w:rsidR="00D405D7" w:rsidRDefault="00AE1ECF">
            <w:r>
              <w:rPr>
                <w:sz w:val="15"/>
              </w:rPr>
              <w:t>2.05</w:t>
            </w:r>
          </w:p>
        </w:tc>
        <w:tc>
          <w:tcPr>
            <w:tcW w:w="799" w:type="dxa"/>
          </w:tcPr>
          <w:p w14:paraId="6D7C9F8D" w14:textId="77777777" w:rsidR="00D405D7" w:rsidRDefault="00AE1ECF">
            <w:r>
              <w:rPr>
                <w:sz w:val="15"/>
              </w:rPr>
              <w:t>6.78 m³</w:t>
            </w:r>
          </w:p>
        </w:tc>
      </w:tr>
      <w:tr w:rsidR="00D405D7" w14:paraId="49A4EEE0" w14:textId="77777777">
        <w:trPr>
          <w:jc w:val="center"/>
        </w:trPr>
        <w:tc>
          <w:tcPr>
            <w:tcW w:w="799" w:type="dxa"/>
            <w:shd w:val="clear" w:color="auto" w:fill="F8F9FA"/>
          </w:tcPr>
          <w:p w14:paraId="20320085" w14:textId="77777777" w:rsidR="00D405D7" w:rsidRDefault="00AE1ECF">
            <w:r>
              <w:rPr>
                <w:sz w:val="15"/>
              </w:rPr>
              <w:t>D-04</w:t>
            </w:r>
          </w:p>
        </w:tc>
        <w:tc>
          <w:tcPr>
            <w:tcW w:w="799" w:type="dxa"/>
            <w:shd w:val="clear" w:color="auto" w:fill="F8F9FA"/>
          </w:tcPr>
          <w:p w14:paraId="394AB3B3" w14:textId="77777777" w:rsidR="00D405D7" w:rsidRDefault="00AE1ECF">
            <w:r>
              <w:rPr>
                <w:sz w:val="15"/>
              </w:rPr>
              <w:t>Crucero 100</w:t>
            </w:r>
          </w:p>
        </w:tc>
        <w:tc>
          <w:tcPr>
            <w:tcW w:w="799" w:type="dxa"/>
            <w:shd w:val="clear" w:color="auto" w:fill="F8F9FA"/>
          </w:tcPr>
          <w:p w14:paraId="01DCBB83" w14:textId="77777777" w:rsidR="00D405D7" w:rsidRDefault="00AE1ECF">
            <w:r>
              <w:rPr>
                <w:sz w:val="15"/>
              </w:rPr>
              <w:t>55.0</w:t>
            </w:r>
          </w:p>
        </w:tc>
        <w:tc>
          <w:tcPr>
            <w:tcW w:w="799" w:type="dxa"/>
            <w:shd w:val="clear" w:color="auto" w:fill="F8F9FA"/>
          </w:tcPr>
          <w:p w14:paraId="0C125022" w14:textId="77777777" w:rsidR="00D405D7" w:rsidRDefault="00AE1ECF">
            <w:r>
              <w:rPr>
                <w:sz w:val="15"/>
              </w:rPr>
              <w:t>54</w:t>
            </w:r>
          </w:p>
        </w:tc>
        <w:tc>
          <w:tcPr>
            <w:tcW w:w="799" w:type="dxa"/>
            <w:shd w:val="clear" w:color="auto" w:fill="F8F9FA"/>
          </w:tcPr>
          <w:p w14:paraId="3598DD08" w14:textId="77777777" w:rsidR="00D405D7" w:rsidRDefault="00AE1ECF">
            <w:r>
              <w:rPr>
                <w:sz w:val="15"/>
              </w:rPr>
              <w:t>3.09 m</w:t>
            </w:r>
          </w:p>
        </w:tc>
        <w:tc>
          <w:tcPr>
            <w:tcW w:w="799" w:type="dxa"/>
            <w:shd w:val="clear" w:color="auto" w:fill="F8F9FA"/>
          </w:tcPr>
          <w:p w14:paraId="44643A9D" w14:textId="77777777" w:rsidR="00D405D7" w:rsidRDefault="00AE1ECF">
            <w:r>
              <w:rPr>
                <w:sz w:val="15"/>
              </w:rPr>
              <w:t>58.8</w:t>
            </w:r>
          </w:p>
        </w:tc>
        <w:tc>
          <w:tcPr>
            <w:tcW w:w="799" w:type="dxa"/>
            <w:shd w:val="clear" w:color="auto" w:fill="F8F9FA"/>
          </w:tcPr>
          <w:p w14:paraId="542964DD" w14:textId="77777777" w:rsidR="00D405D7" w:rsidRDefault="00AE1ECF">
            <w:r>
              <w:rPr>
                <w:sz w:val="15"/>
              </w:rPr>
              <w:t>79.7</w:t>
            </w:r>
          </w:p>
        </w:tc>
        <w:tc>
          <w:tcPr>
            <w:tcW w:w="799" w:type="dxa"/>
            <w:shd w:val="clear" w:color="auto" w:fill="F8F9FA"/>
          </w:tcPr>
          <w:p w14:paraId="530F453B" w14:textId="77777777" w:rsidR="00D405D7" w:rsidRDefault="00AE1ECF">
            <w:r>
              <w:rPr>
                <w:sz w:val="15"/>
              </w:rPr>
              <w:t>35.6%</w:t>
            </w:r>
          </w:p>
        </w:tc>
        <w:tc>
          <w:tcPr>
            <w:tcW w:w="799" w:type="dxa"/>
            <w:shd w:val="clear" w:color="auto" w:fill="F8F9FA"/>
          </w:tcPr>
          <w:p w14:paraId="0BDFC533" w14:textId="77777777" w:rsidR="00D405D7" w:rsidRDefault="00AE1ECF">
            <w:r>
              <w:rPr>
                <w:sz w:val="15"/>
              </w:rPr>
              <w:t>9.5%</w:t>
            </w:r>
          </w:p>
        </w:tc>
        <w:tc>
          <w:tcPr>
            <w:tcW w:w="799" w:type="dxa"/>
            <w:shd w:val="clear" w:color="auto" w:fill="F8F9FA"/>
          </w:tcPr>
          <w:p w14:paraId="229CE40F" w14:textId="77777777" w:rsidR="00D405D7" w:rsidRDefault="00AE1ECF">
            <w:r>
              <w:rPr>
                <w:sz w:val="15"/>
              </w:rPr>
              <w:t>2.05</w:t>
            </w:r>
          </w:p>
        </w:tc>
        <w:tc>
          <w:tcPr>
            <w:tcW w:w="799" w:type="dxa"/>
            <w:shd w:val="clear" w:color="auto" w:fill="F8F9FA"/>
          </w:tcPr>
          <w:p w14:paraId="77E5E591" w14:textId="77777777" w:rsidR="00D405D7" w:rsidRDefault="00AE1ECF">
            <w:r>
              <w:rPr>
                <w:sz w:val="15"/>
              </w:rPr>
              <w:t>6.56 m³</w:t>
            </w:r>
          </w:p>
        </w:tc>
      </w:tr>
      <w:tr w:rsidR="00D405D7" w14:paraId="2ABA1067" w14:textId="77777777">
        <w:trPr>
          <w:jc w:val="center"/>
        </w:trPr>
        <w:tc>
          <w:tcPr>
            <w:tcW w:w="799" w:type="dxa"/>
          </w:tcPr>
          <w:p w14:paraId="576CE350" w14:textId="77777777" w:rsidR="00D405D7" w:rsidRDefault="00AE1ECF">
            <w:r>
              <w:rPr>
                <w:sz w:val="15"/>
              </w:rPr>
              <w:t>D-05</w:t>
            </w:r>
          </w:p>
        </w:tc>
        <w:tc>
          <w:tcPr>
            <w:tcW w:w="799" w:type="dxa"/>
          </w:tcPr>
          <w:p w14:paraId="07594909" w14:textId="77777777" w:rsidR="00D405D7" w:rsidRDefault="00AE1ECF">
            <w:r>
              <w:rPr>
                <w:sz w:val="15"/>
              </w:rPr>
              <w:t>Crucero 100</w:t>
            </w:r>
          </w:p>
        </w:tc>
        <w:tc>
          <w:tcPr>
            <w:tcW w:w="799" w:type="dxa"/>
          </w:tcPr>
          <w:p w14:paraId="07539100" w14:textId="77777777" w:rsidR="00D405D7" w:rsidRDefault="00AE1ECF">
            <w:r>
              <w:rPr>
                <w:sz w:val="15"/>
              </w:rPr>
              <w:t>55.2</w:t>
            </w:r>
          </w:p>
        </w:tc>
        <w:tc>
          <w:tcPr>
            <w:tcW w:w="799" w:type="dxa"/>
          </w:tcPr>
          <w:p w14:paraId="2BEE5F5A" w14:textId="77777777" w:rsidR="00D405D7" w:rsidRDefault="00AE1ECF">
            <w:r>
              <w:rPr>
                <w:sz w:val="15"/>
              </w:rPr>
              <w:t>54</w:t>
            </w:r>
          </w:p>
        </w:tc>
        <w:tc>
          <w:tcPr>
            <w:tcW w:w="799" w:type="dxa"/>
          </w:tcPr>
          <w:p w14:paraId="72CCDBEE" w14:textId="77777777" w:rsidR="00D405D7" w:rsidRDefault="00AE1ECF">
            <w:r>
              <w:rPr>
                <w:sz w:val="15"/>
              </w:rPr>
              <w:t>3.24 m</w:t>
            </w:r>
          </w:p>
        </w:tc>
        <w:tc>
          <w:tcPr>
            <w:tcW w:w="799" w:type="dxa"/>
          </w:tcPr>
          <w:p w14:paraId="381E2A4E" w14:textId="77777777" w:rsidR="00D405D7" w:rsidRDefault="00AE1ECF">
            <w:r>
              <w:rPr>
                <w:sz w:val="15"/>
              </w:rPr>
              <w:t>61.6</w:t>
            </w:r>
          </w:p>
        </w:tc>
        <w:tc>
          <w:tcPr>
            <w:tcW w:w="799" w:type="dxa"/>
          </w:tcPr>
          <w:p w14:paraId="7849BB17" w14:textId="77777777" w:rsidR="00D405D7" w:rsidRDefault="00AE1ECF">
            <w:r>
              <w:rPr>
                <w:sz w:val="15"/>
              </w:rPr>
              <w:t>81.4</w:t>
            </w:r>
          </w:p>
        </w:tc>
        <w:tc>
          <w:tcPr>
            <w:tcW w:w="799" w:type="dxa"/>
          </w:tcPr>
          <w:p w14:paraId="3F9B4982" w14:textId="77777777" w:rsidR="00D405D7" w:rsidRDefault="00AE1ECF">
            <w:r>
              <w:rPr>
                <w:sz w:val="15"/>
              </w:rPr>
              <w:t>32.1%</w:t>
            </w:r>
          </w:p>
        </w:tc>
        <w:tc>
          <w:tcPr>
            <w:tcW w:w="799" w:type="dxa"/>
          </w:tcPr>
          <w:p w14:paraId="435FC649" w14:textId="77777777" w:rsidR="00D405D7" w:rsidRDefault="00AE1ECF">
            <w:r>
              <w:rPr>
                <w:sz w:val="15"/>
              </w:rPr>
              <w:t>11.5%</w:t>
            </w:r>
          </w:p>
        </w:tc>
        <w:tc>
          <w:tcPr>
            <w:tcW w:w="799" w:type="dxa"/>
          </w:tcPr>
          <w:p w14:paraId="4C46B1FD" w14:textId="77777777" w:rsidR="00D405D7" w:rsidRDefault="00AE1ECF">
            <w:r>
              <w:rPr>
                <w:sz w:val="15"/>
              </w:rPr>
              <w:t>2.09</w:t>
            </w:r>
          </w:p>
        </w:tc>
        <w:tc>
          <w:tcPr>
            <w:tcW w:w="799" w:type="dxa"/>
          </w:tcPr>
          <w:p w14:paraId="4F271E16" w14:textId="77777777" w:rsidR="00D405D7" w:rsidRDefault="00AE1ECF">
            <w:r>
              <w:rPr>
                <w:sz w:val="15"/>
              </w:rPr>
              <w:t>6.12 m³</w:t>
            </w:r>
          </w:p>
        </w:tc>
      </w:tr>
      <w:tr w:rsidR="00D405D7" w14:paraId="6E028994" w14:textId="77777777">
        <w:trPr>
          <w:jc w:val="center"/>
        </w:trPr>
        <w:tc>
          <w:tcPr>
            <w:tcW w:w="799" w:type="dxa"/>
            <w:shd w:val="clear" w:color="auto" w:fill="F8F9FA"/>
          </w:tcPr>
          <w:p w14:paraId="3F14142A" w14:textId="77777777" w:rsidR="00D405D7" w:rsidRDefault="00AE1ECF">
            <w:r>
              <w:rPr>
                <w:sz w:val="15"/>
              </w:rPr>
              <w:t>D-06</w:t>
            </w:r>
          </w:p>
        </w:tc>
        <w:tc>
          <w:tcPr>
            <w:tcW w:w="799" w:type="dxa"/>
            <w:shd w:val="clear" w:color="auto" w:fill="F8F9FA"/>
          </w:tcPr>
          <w:p w14:paraId="00565372" w14:textId="77777777" w:rsidR="00D405D7" w:rsidRDefault="00AE1ECF">
            <w:r>
              <w:rPr>
                <w:sz w:val="15"/>
              </w:rPr>
              <w:t>Crucero 100</w:t>
            </w:r>
          </w:p>
        </w:tc>
        <w:tc>
          <w:tcPr>
            <w:tcW w:w="799" w:type="dxa"/>
            <w:shd w:val="clear" w:color="auto" w:fill="F8F9FA"/>
          </w:tcPr>
          <w:p w14:paraId="0ACBFB22" w14:textId="77777777" w:rsidR="00D405D7" w:rsidRDefault="00AE1ECF">
            <w:r>
              <w:rPr>
                <w:sz w:val="15"/>
              </w:rPr>
              <w:t>56.3</w:t>
            </w:r>
          </w:p>
        </w:tc>
        <w:tc>
          <w:tcPr>
            <w:tcW w:w="799" w:type="dxa"/>
            <w:shd w:val="clear" w:color="auto" w:fill="F8F9FA"/>
          </w:tcPr>
          <w:p w14:paraId="4E6DFC1A" w14:textId="77777777" w:rsidR="00D405D7" w:rsidRDefault="00AE1ECF">
            <w:r>
              <w:rPr>
                <w:sz w:val="15"/>
              </w:rPr>
              <w:t>54</w:t>
            </w:r>
          </w:p>
        </w:tc>
        <w:tc>
          <w:tcPr>
            <w:tcW w:w="799" w:type="dxa"/>
            <w:shd w:val="clear" w:color="auto" w:fill="F8F9FA"/>
          </w:tcPr>
          <w:p w14:paraId="6C6D54DD" w14:textId="77777777" w:rsidR="00D405D7" w:rsidRDefault="00AE1ECF">
            <w:r>
              <w:rPr>
                <w:sz w:val="15"/>
              </w:rPr>
              <w:t>3.05 m</w:t>
            </w:r>
          </w:p>
        </w:tc>
        <w:tc>
          <w:tcPr>
            <w:tcW w:w="799" w:type="dxa"/>
            <w:shd w:val="clear" w:color="auto" w:fill="F8F9FA"/>
          </w:tcPr>
          <w:p w14:paraId="395D94A0" w14:textId="77777777" w:rsidR="00D405D7" w:rsidRDefault="00AE1ECF">
            <w:r>
              <w:rPr>
                <w:sz w:val="15"/>
              </w:rPr>
              <w:t>58.1</w:t>
            </w:r>
          </w:p>
        </w:tc>
        <w:tc>
          <w:tcPr>
            <w:tcW w:w="799" w:type="dxa"/>
            <w:shd w:val="clear" w:color="auto" w:fill="F8F9FA"/>
          </w:tcPr>
          <w:p w14:paraId="561B9F28" w14:textId="77777777" w:rsidR="00D405D7" w:rsidRDefault="00AE1ECF">
            <w:r>
              <w:rPr>
                <w:sz w:val="15"/>
              </w:rPr>
              <w:t>76.1</w:t>
            </w:r>
          </w:p>
        </w:tc>
        <w:tc>
          <w:tcPr>
            <w:tcW w:w="799" w:type="dxa"/>
            <w:shd w:val="clear" w:color="auto" w:fill="F8F9FA"/>
          </w:tcPr>
          <w:p w14:paraId="7CB5A3FC" w14:textId="77777777" w:rsidR="00D405D7" w:rsidRDefault="00AE1ECF">
            <w:r>
              <w:rPr>
                <w:sz w:val="15"/>
              </w:rPr>
              <w:t>30.9%</w:t>
            </w:r>
          </w:p>
        </w:tc>
        <w:tc>
          <w:tcPr>
            <w:tcW w:w="799" w:type="dxa"/>
            <w:shd w:val="clear" w:color="auto" w:fill="F8F9FA"/>
          </w:tcPr>
          <w:p w14:paraId="5F60EE4F" w14:textId="77777777" w:rsidR="00D405D7" w:rsidRDefault="00AE1ECF">
            <w:r>
              <w:rPr>
                <w:sz w:val="15"/>
              </w:rPr>
              <w:t>13.9%</w:t>
            </w:r>
          </w:p>
        </w:tc>
        <w:tc>
          <w:tcPr>
            <w:tcW w:w="799" w:type="dxa"/>
            <w:shd w:val="clear" w:color="auto" w:fill="F8F9FA"/>
          </w:tcPr>
          <w:p w14:paraId="24A33EF8" w14:textId="77777777" w:rsidR="00D405D7" w:rsidRDefault="00AE1ECF">
            <w:r>
              <w:rPr>
                <w:sz w:val="15"/>
              </w:rPr>
              <w:t>2.15</w:t>
            </w:r>
          </w:p>
        </w:tc>
        <w:tc>
          <w:tcPr>
            <w:tcW w:w="799" w:type="dxa"/>
            <w:shd w:val="clear" w:color="auto" w:fill="F8F9FA"/>
          </w:tcPr>
          <w:p w14:paraId="25B363A5" w14:textId="77777777" w:rsidR="00D405D7" w:rsidRDefault="00AE1ECF">
            <w:r>
              <w:rPr>
                <w:sz w:val="15"/>
              </w:rPr>
              <w:t>7.18 m³</w:t>
            </w:r>
          </w:p>
        </w:tc>
      </w:tr>
      <w:tr w:rsidR="00D405D7" w14:paraId="3DB0C1A0" w14:textId="77777777">
        <w:trPr>
          <w:jc w:val="center"/>
        </w:trPr>
        <w:tc>
          <w:tcPr>
            <w:tcW w:w="799" w:type="dxa"/>
          </w:tcPr>
          <w:p w14:paraId="7264EE65" w14:textId="77777777" w:rsidR="00D405D7" w:rsidRDefault="00AE1ECF">
            <w:r>
              <w:rPr>
                <w:sz w:val="15"/>
              </w:rPr>
              <w:t>D-07</w:t>
            </w:r>
          </w:p>
        </w:tc>
        <w:tc>
          <w:tcPr>
            <w:tcW w:w="799" w:type="dxa"/>
          </w:tcPr>
          <w:p w14:paraId="251A8DCE" w14:textId="77777777" w:rsidR="00D405D7" w:rsidRDefault="00AE1ECF">
            <w:r>
              <w:rPr>
                <w:sz w:val="15"/>
              </w:rPr>
              <w:t>Crucero 120</w:t>
            </w:r>
          </w:p>
        </w:tc>
        <w:tc>
          <w:tcPr>
            <w:tcW w:w="799" w:type="dxa"/>
          </w:tcPr>
          <w:p w14:paraId="06BEEE15" w14:textId="77777777" w:rsidR="00D405D7" w:rsidRDefault="00AE1ECF">
            <w:r>
              <w:rPr>
                <w:sz w:val="15"/>
              </w:rPr>
              <w:t>54.1</w:t>
            </w:r>
          </w:p>
        </w:tc>
        <w:tc>
          <w:tcPr>
            <w:tcW w:w="799" w:type="dxa"/>
          </w:tcPr>
          <w:p w14:paraId="65C051BA" w14:textId="77777777" w:rsidR="00D405D7" w:rsidRDefault="00AE1ECF">
            <w:r>
              <w:rPr>
                <w:sz w:val="15"/>
              </w:rPr>
              <w:t>54</w:t>
            </w:r>
          </w:p>
        </w:tc>
        <w:tc>
          <w:tcPr>
            <w:tcW w:w="799" w:type="dxa"/>
          </w:tcPr>
          <w:p w14:paraId="1E0C2BF5" w14:textId="77777777" w:rsidR="00D405D7" w:rsidRDefault="00AE1ECF">
            <w:r>
              <w:rPr>
                <w:sz w:val="15"/>
              </w:rPr>
              <w:t>3.03 m</w:t>
            </w:r>
          </w:p>
        </w:tc>
        <w:tc>
          <w:tcPr>
            <w:tcW w:w="799" w:type="dxa"/>
          </w:tcPr>
          <w:p w14:paraId="53FF123F" w14:textId="77777777" w:rsidR="00D405D7" w:rsidRDefault="00AE1ECF">
            <w:r>
              <w:rPr>
                <w:sz w:val="15"/>
              </w:rPr>
              <w:t>57.7</w:t>
            </w:r>
          </w:p>
        </w:tc>
        <w:tc>
          <w:tcPr>
            <w:tcW w:w="799" w:type="dxa"/>
          </w:tcPr>
          <w:p w14:paraId="7B6BD639" w14:textId="77777777" w:rsidR="00D405D7" w:rsidRDefault="00AE1ECF">
            <w:r>
              <w:rPr>
                <w:sz w:val="15"/>
              </w:rPr>
              <w:t>78.5</w:t>
            </w:r>
          </w:p>
        </w:tc>
        <w:tc>
          <w:tcPr>
            <w:tcW w:w="799" w:type="dxa"/>
          </w:tcPr>
          <w:p w14:paraId="730632A7" w14:textId="77777777" w:rsidR="00D405D7" w:rsidRDefault="00AE1ECF">
            <w:r>
              <w:rPr>
                <w:sz w:val="15"/>
              </w:rPr>
              <w:t>36.2%</w:t>
            </w:r>
          </w:p>
        </w:tc>
        <w:tc>
          <w:tcPr>
            <w:tcW w:w="799" w:type="dxa"/>
          </w:tcPr>
          <w:p w14:paraId="4FD22AE0" w14:textId="77777777" w:rsidR="00D405D7" w:rsidRDefault="00AE1ECF">
            <w:r>
              <w:rPr>
                <w:sz w:val="15"/>
              </w:rPr>
              <w:t>11.1%</w:t>
            </w:r>
          </w:p>
        </w:tc>
        <w:tc>
          <w:tcPr>
            <w:tcW w:w="799" w:type="dxa"/>
          </w:tcPr>
          <w:p w14:paraId="4CC3B71B" w14:textId="77777777" w:rsidR="00D405D7" w:rsidRDefault="00AE1ECF">
            <w:r>
              <w:rPr>
                <w:sz w:val="15"/>
              </w:rPr>
              <w:t>2.02</w:t>
            </w:r>
          </w:p>
        </w:tc>
        <w:tc>
          <w:tcPr>
            <w:tcW w:w="799" w:type="dxa"/>
          </w:tcPr>
          <w:p w14:paraId="0B545796" w14:textId="77777777" w:rsidR="00D405D7" w:rsidRDefault="00AE1ECF">
            <w:r>
              <w:rPr>
                <w:sz w:val="15"/>
              </w:rPr>
              <w:t>6.74 m³</w:t>
            </w:r>
          </w:p>
        </w:tc>
      </w:tr>
      <w:tr w:rsidR="00D405D7" w14:paraId="44B24CEC" w14:textId="77777777">
        <w:trPr>
          <w:jc w:val="center"/>
        </w:trPr>
        <w:tc>
          <w:tcPr>
            <w:tcW w:w="799" w:type="dxa"/>
            <w:shd w:val="clear" w:color="auto" w:fill="F8F9FA"/>
          </w:tcPr>
          <w:p w14:paraId="4100F071" w14:textId="77777777" w:rsidR="00D405D7" w:rsidRDefault="00AE1ECF">
            <w:r>
              <w:rPr>
                <w:sz w:val="15"/>
              </w:rPr>
              <w:t>D-08</w:t>
            </w:r>
          </w:p>
        </w:tc>
        <w:tc>
          <w:tcPr>
            <w:tcW w:w="799" w:type="dxa"/>
            <w:shd w:val="clear" w:color="auto" w:fill="F8F9FA"/>
          </w:tcPr>
          <w:p w14:paraId="5C14E64E" w14:textId="77777777" w:rsidR="00D405D7" w:rsidRDefault="00AE1ECF">
            <w:r>
              <w:rPr>
                <w:sz w:val="15"/>
              </w:rPr>
              <w:t>Crucero 120</w:t>
            </w:r>
          </w:p>
        </w:tc>
        <w:tc>
          <w:tcPr>
            <w:tcW w:w="799" w:type="dxa"/>
            <w:shd w:val="clear" w:color="auto" w:fill="F8F9FA"/>
          </w:tcPr>
          <w:p w14:paraId="28D43493" w14:textId="77777777" w:rsidR="00D405D7" w:rsidRDefault="00AE1ECF">
            <w:r>
              <w:rPr>
                <w:sz w:val="15"/>
              </w:rPr>
              <w:t>52.2</w:t>
            </w:r>
          </w:p>
        </w:tc>
        <w:tc>
          <w:tcPr>
            <w:tcW w:w="799" w:type="dxa"/>
            <w:shd w:val="clear" w:color="auto" w:fill="F8F9FA"/>
          </w:tcPr>
          <w:p w14:paraId="6FF1B701" w14:textId="77777777" w:rsidR="00D405D7" w:rsidRDefault="00AE1ECF">
            <w:r>
              <w:rPr>
                <w:sz w:val="15"/>
              </w:rPr>
              <w:t>54</w:t>
            </w:r>
          </w:p>
        </w:tc>
        <w:tc>
          <w:tcPr>
            <w:tcW w:w="799" w:type="dxa"/>
            <w:shd w:val="clear" w:color="auto" w:fill="F8F9FA"/>
          </w:tcPr>
          <w:p w14:paraId="270685C5" w14:textId="77777777" w:rsidR="00D405D7" w:rsidRDefault="00AE1ECF">
            <w:r>
              <w:rPr>
                <w:sz w:val="15"/>
              </w:rPr>
              <w:t>3.27 m</w:t>
            </w:r>
          </w:p>
        </w:tc>
        <w:tc>
          <w:tcPr>
            <w:tcW w:w="799" w:type="dxa"/>
            <w:shd w:val="clear" w:color="auto" w:fill="F8F9FA"/>
          </w:tcPr>
          <w:p w14:paraId="40469954" w14:textId="77777777" w:rsidR="00D405D7" w:rsidRDefault="00AE1ECF">
            <w:r>
              <w:rPr>
                <w:sz w:val="15"/>
              </w:rPr>
              <w:t>62.3</w:t>
            </w:r>
          </w:p>
        </w:tc>
        <w:tc>
          <w:tcPr>
            <w:tcW w:w="799" w:type="dxa"/>
            <w:shd w:val="clear" w:color="auto" w:fill="F8F9FA"/>
          </w:tcPr>
          <w:p w14:paraId="6F74FF48" w14:textId="77777777" w:rsidR="00D405D7" w:rsidRDefault="00AE1ECF">
            <w:r>
              <w:rPr>
                <w:sz w:val="15"/>
              </w:rPr>
              <w:t>82.6</w:t>
            </w:r>
          </w:p>
        </w:tc>
        <w:tc>
          <w:tcPr>
            <w:tcW w:w="799" w:type="dxa"/>
            <w:shd w:val="clear" w:color="auto" w:fill="F8F9FA"/>
          </w:tcPr>
          <w:p w14:paraId="76727034" w14:textId="77777777" w:rsidR="00D405D7" w:rsidRDefault="00AE1ECF">
            <w:r>
              <w:rPr>
                <w:sz w:val="15"/>
              </w:rPr>
              <w:t>32.6%</w:t>
            </w:r>
          </w:p>
        </w:tc>
        <w:tc>
          <w:tcPr>
            <w:tcW w:w="799" w:type="dxa"/>
            <w:shd w:val="clear" w:color="auto" w:fill="F8F9FA"/>
          </w:tcPr>
          <w:p w14:paraId="1F476F42" w14:textId="77777777" w:rsidR="00D405D7" w:rsidRDefault="00AE1ECF">
            <w:r>
              <w:rPr>
                <w:sz w:val="15"/>
              </w:rPr>
              <w:t>12.3%</w:t>
            </w:r>
          </w:p>
        </w:tc>
        <w:tc>
          <w:tcPr>
            <w:tcW w:w="799" w:type="dxa"/>
            <w:shd w:val="clear" w:color="auto" w:fill="F8F9FA"/>
          </w:tcPr>
          <w:p w14:paraId="1283EDE7" w14:textId="77777777" w:rsidR="00D405D7" w:rsidRDefault="00AE1ECF">
            <w:r>
              <w:rPr>
                <w:sz w:val="15"/>
              </w:rPr>
              <w:t>2.05</w:t>
            </w:r>
          </w:p>
        </w:tc>
        <w:tc>
          <w:tcPr>
            <w:tcW w:w="799" w:type="dxa"/>
            <w:shd w:val="clear" w:color="auto" w:fill="F8F9FA"/>
          </w:tcPr>
          <w:p w14:paraId="6A4A6FDC" w14:textId="77777777" w:rsidR="00D405D7" w:rsidRDefault="00AE1ECF">
            <w:r>
              <w:rPr>
                <w:sz w:val="15"/>
              </w:rPr>
              <w:t>6.78 m³</w:t>
            </w:r>
          </w:p>
        </w:tc>
      </w:tr>
      <w:tr w:rsidR="00D405D7" w14:paraId="2804B365" w14:textId="77777777">
        <w:trPr>
          <w:jc w:val="center"/>
        </w:trPr>
        <w:tc>
          <w:tcPr>
            <w:tcW w:w="799" w:type="dxa"/>
          </w:tcPr>
          <w:p w14:paraId="073DD932" w14:textId="77777777" w:rsidR="00D405D7" w:rsidRDefault="00AE1ECF">
            <w:r>
              <w:rPr>
                <w:sz w:val="15"/>
              </w:rPr>
              <w:t>D-09</w:t>
            </w:r>
          </w:p>
        </w:tc>
        <w:tc>
          <w:tcPr>
            <w:tcW w:w="799" w:type="dxa"/>
          </w:tcPr>
          <w:p w14:paraId="6AC2165F" w14:textId="77777777" w:rsidR="00D405D7" w:rsidRDefault="00AE1ECF">
            <w:r>
              <w:rPr>
                <w:sz w:val="15"/>
              </w:rPr>
              <w:t>Crucero 120</w:t>
            </w:r>
          </w:p>
        </w:tc>
        <w:tc>
          <w:tcPr>
            <w:tcW w:w="799" w:type="dxa"/>
          </w:tcPr>
          <w:p w14:paraId="32E13818" w14:textId="77777777" w:rsidR="00D405D7" w:rsidRDefault="00AE1ECF">
            <w:r>
              <w:rPr>
                <w:sz w:val="15"/>
              </w:rPr>
              <w:t>55.8</w:t>
            </w:r>
          </w:p>
        </w:tc>
        <w:tc>
          <w:tcPr>
            <w:tcW w:w="799" w:type="dxa"/>
          </w:tcPr>
          <w:p w14:paraId="0531B4AF" w14:textId="77777777" w:rsidR="00D405D7" w:rsidRDefault="00AE1ECF">
            <w:r>
              <w:rPr>
                <w:sz w:val="15"/>
              </w:rPr>
              <w:t>54</w:t>
            </w:r>
          </w:p>
        </w:tc>
        <w:tc>
          <w:tcPr>
            <w:tcW w:w="799" w:type="dxa"/>
          </w:tcPr>
          <w:p w14:paraId="5EED4762" w14:textId="77777777" w:rsidR="00D405D7" w:rsidRDefault="00AE1ECF">
            <w:r>
              <w:rPr>
                <w:sz w:val="15"/>
              </w:rPr>
              <w:t>3.06 m</w:t>
            </w:r>
          </w:p>
        </w:tc>
        <w:tc>
          <w:tcPr>
            <w:tcW w:w="799" w:type="dxa"/>
          </w:tcPr>
          <w:p w14:paraId="4FD86214" w14:textId="77777777" w:rsidR="00D405D7" w:rsidRDefault="00AE1ECF">
            <w:r>
              <w:rPr>
                <w:sz w:val="15"/>
              </w:rPr>
              <w:t>58.2</w:t>
            </w:r>
          </w:p>
        </w:tc>
        <w:tc>
          <w:tcPr>
            <w:tcW w:w="799" w:type="dxa"/>
          </w:tcPr>
          <w:p w14:paraId="3B376D30" w14:textId="77777777" w:rsidR="00D405D7" w:rsidRDefault="00AE1ECF">
            <w:r>
              <w:rPr>
                <w:sz w:val="15"/>
              </w:rPr>
              <w:t>80.6</w:t>
            </w:r>
          </w:p>
        </w:tc>
        <w:tc>
          <w:tcPr>
            <w:tcW w:w="799" w:type="dxa"/>
          </w:tcPr>
          <w:p w14:paraId="58648EB2" w14:textId="77777777" w:rsidR="00D405D7" w:rsidRDefault="00AE1ECF">
            <w:r>
              <w:rPr>
                <w:sz w:val="15"/>
              </w:rPr>
              <w:t>38.6%</w:t>
            </w:r>
          </w:p>
        </w:tc>
        <w:tc>
          <w:tcPr>
            <w:tcW w:w="799" w:type="dxa"/>
          </w:tcPr>
          <w:p w14:paraId="24C32EB6" w14:textId="77777777" w:rsidR="00D405D7" w:rsidRDefault="00AE1ECF">
            <w:r>
              <w:rPr>
                <w:sz w:val="15"/>
              </w:rPr>
              <w:t>13.0%</w:t>
            </w:r>
          </w:p>
        </w:tc>
        <w:tc>
          <w:tcPr>
            <w:tcW w:w="799" w:type="dxa"/>
          </w:tcPr>
          <w:p w14:paraId="6EE3D31B" w14:textId="77777777" w:rsidR="00D405D7" w:rsidRDefault="00AE1ECF">
            <w:r>
              <w:rPr>
                <w:sz w:val="15"/>
              </w:rPr>
              <w:t>2.15</w:t>
            </w:r>
          </w:p>
        </w:tc>
        <w:tc>
          <w:tcPr>
            <w:tcW w:w="799" w:type="dxa"/>
          </w:tcPr>
          <w:p w14:paraId="3526AE97" w14:textId="77777777" w:rsidR="00D405D7" w:rsidRDefault="00AE1ECF">
            <w:r>
              <w:rPr>
                <w:sz w:val="15"/>
              </w:rPr>
              <w:t>7.30 m³</w:t>
            </w:r>
          </w:p>
        </w:tc>
      </w:tr>
      <w:tr w:rsidR="00D405D7" w14:paraId="395ED1A5" w14:textId="77777777">
        <w:trPr>
          <w:jc w:val="center"/>
        </w:trPr>
        <w:tc>
          <w:tcPr>
            <w:tcW w:w="799" w:type="dxa"/>
            <w:shd w:val="clear" w:color="auto" w:fill="F8F9FA"/>
          </w:tcPr>
          <w:p w14:paraId="5762E9AE" w14:textId="77777777" w:rsidR="00D405D7" w:rsidRDefault="00AE1ECF">
            <w:r>
              <w:rPr>
                <w:sz w:val="15"/>
              </w:rPr>
              <w:t>D-10</w:t>
            </w:r>
          </w:p>
        </w:tc>
        <w:tc>
          <w:tcPr>
            <w:tcW w:w="799" w:type="dxa"/>
            <w:shd w:val="clear" w:color="auto" w:fill="F8F9FA"/>
          </w:tcPr>
          <w:p w14:paraId="08AB96B3" w14:textId="77777777" w:rsidR="00D405D7" w:rsidRDefault="00AE1ECF">
            <w:r>
              <w:rPr>
                <w:sz w:val="15"/>
              </w:rPr>
              <w:t>Crucero 120</w:t>
            </w:r>
          </w:p>
        </w:tc>
        <w:tc>
          <w:tcPr>
            <w:tcW w:w="799" w:type="dxa"/>
            <w:shd w:val="clear" w:color="auto" w:fill="F8F9FA"/>
          </w:tcPr>
          <w:p w14:paraId="39C10661" w14:textId="77777777" w:rsidR="00D405D7" w:rsidRDefault="00AE1ECF">
            <w:r>
              <w:rPr>
                <w:sz w:val="15"/>
              </w:rPr>
              <w:t>56.2</w:t>
            </w:r>
          </w:p>
        </w:tc>
        <w:tc>
          <w:tcPr>
            <w:tcW w:w="799" w:type="dxa"/>
            <w:shd w:val="clear" w:color="auto" w:fill="F8F9FA"/>
          </w:tcPr>
          <w:p w14:paraId="3D1E774D" w14:textId="77777777" w:rsidR="00D405D7" w:rsidRDefault="00AE1ECF">
            <w:r>
              <w:rPr>
                <w:sz w:val="15"/>
              </w:rPr>
              <w:t>54</w:t>
            </w:r>
          </w:p>
        </w:tc>
        <w:tc>
          <w:tcPr>
            <w:tcW w:w="799" w:type="dxa"/>
            <w:shd w:val="clear" w:color="auto" w:fill="F8F9FA"/>
          </w:tcPr>
          <w:p w14:paraId="54D3AA6D" w14:textId="77777777" w:rsidR="00D405D7" w:rsidRDefault="00AE1ECF">
            <w:r>
              <w:rPr>
                <w:sz w:val="15"/>
              </w:rPr>
              <w:t>3.28 m</w:t>
            </w:r>
          </w:p>
        </w:tc>
        <w:tc>
          <w:tcPr>
            <w:tcW w:w="799" w:type="dxa"/>
            <w:shd w:val="clear" w:color="auto" w:fill="F8F9FA"/>
          </w:tcPr>
          <w:p w14:paraId="573DEF30" w14:textId="77777777" w:rsidR="00D405D7" w:rsidRDefault="00AE1ECF">
            <w:r>
              <w:rPr>
                <w:sz w:val="15"/>
              </w:rPr>
              <w:t>62.4</w:t>
            </w:r>
          </w:p>
        </w:tc>
        <w:tc>
          <w:tcPr>
            <w:tcW w:w="799" w:type="dxa"/>
            <w:shd w:val="clear" w:color="auto" w:fill="F8F9FA"/>
          </w:tcPr>
          <w:p w14:paraId="7E0DEB3C" w14:textId="77777777" w:rsidR="00D405D7" w:rsidRDefault="00AE1ECF">
            <w:r>
              <w:rPr>
                <w:sz w:val="15"/>
              </w:rPr>
              <w:t>81.8</w:t>
            </w:r>
          </w:p>
        </w:tc>
        <w:tc>
          <w:tcPr>
            <w:tcW w:w="799" w:type="dxa"/>
            <w:shd w:val="clear" w:color="auto" w:fill="F8F9FA"/>
          </w:tcPr>
          <w:p w14:paraId="77066517" w14:textId="77777777" w:rsidR="00D405D7" w:rsidRDefault="00AE1ECF">
            <w:r>
              <w:rPr>
                <w:sz w:val="15"/>
              </w:rPr>
              <w:t>31.1%</w:t>
            </w:r>
          </w:p>
        </w:tc>
        <w:tc>
          <w:tcPr>
            <w:tcW w:w="799" w:type="dxa"/>
            <w:shd w:val="clear" w:color="auto" w:fill="F8F9FA"/>
          </w:tcPr>
          <w:p w14:paraId="4B610CC7" w14:textId="77777777" w:rsidR="00D405D7" w:rsidRDefault="00AE1ECF">
            <w:r>
              <w:rPr>
                <w:sz w:val="15"/>
              </w:rPr>
              <w:t>9.8%</w:t>
            </w:r>
          </w:p>
        </w:tc>
        <w:tc>
          <w:tcPr>
            <w:tcW w:w="799" w:type="dxa"/>
            <w:shd w:val="clear" w:color="auto" w:fill="F8F9FA"/>
          </w:tcPr>
          <w:p w14:paraId="65341E02" w14:textId="77777777" w:rsidR="00D405D7" w:rsidRDefault="00AE1ECF">
            <w:r>
              <w:rPr>
                <w:sz w:val="15"/>
              </w:rPr>
              <w:t>2.01</w:t>
            </w:r>
          </w:p>
        </w:tc>
        <w:tc>
          <w:tcPr>
            <w:tcW w:w="799" w:type="dxa"/>
            <w:shd w:val="clear" w:color="auto" w:fill="F8F9FA"/>
          </w:tcPr>
          <w:p w14:paraId="1B702C43" w14:textId="77777777" w:rsidR="00D405D7" w:rsidRDefault="00AE1ECF">
            <w:r>
              <w:rPr>
                <w:sz w:val="15"/>
              </w:rPr>
              <w:t>6.51 m³</w:t>
            </w:r>
          </w:p>
        </w:tc>
      </w:tr>
      <w:tr w:rsidR="00D405D7" w14:paraId="663C2646" w14:textId="77777777">
        <w:trPr>
          <w:jc w:val="center"/>
        </w:trPr>
        <w:tc>
          <w:tcPr>
            <w:tcW w:w="799" w:type="dxa"/>
          </w:tcPr>
          <w:p w14:paraId="059D6F7A" w14:textId="77777777" w:rsidR="00D405D7" w:rsidRDefault="00AE1ECF">
            <w:r>
              <w:rPr>
                <w:sz w:val="15"/>
              </w:rPr>
              <w:t>D-11</w:t>
            </w:r>
          </w:p>
        </w:tc>
        <w:tc>
          <w:tcPr>
            <w:tcW w:w="799" w:type="dxa"/>
          </w:tcPr>
          <w:p w14:paraId="03CA4835" w14:textId="77777777" w:rsidR="00D405D7" w:rsidRDefault="00AE1ECF">
            <w:r>
              <w:rPr>
                <w:sz w:val="15"/>
              </w:rPr>
              <w:t>Crucero 120</w:t>
            </w:r>
          </w:p>
        </w:tc>
        <w:tc>
          <w:tcPr>
            <w:tcW w:w="799" w:type="dxa"/>
          </w:tcPr>
          <w:p w14:paraId="0240C52A" w14:textId="77777777" w:rsidR="00D405D7" w:rsidRDefault="00AE1ECF">
            <w:r>
              <w:rPr>
                <w:sz w:val="15"/>
              </w:rPr>
              <w:t>54.7</w:t>
            </w:r>
          </w:p>
        </w:tc>
        <w:tc>
          <w:tcPr>
            <w:tcW w:w="799" w:type="dxa"/>
          </w:tcPr>
          <w:p w14:paraId="09D8A0AC" w14:textId="77777777" w:rsidR="00D405D7" w:rsidRDefault="00AE1ECF">
            <w:r>
              <w:rPr>
                <w:sz w:val="15"/>
              </w:rPr>
              <w:t>54</w:t>
            </w:r>
          </w:p>
        </w:tc>
        <w:tc>
          <w:tcPr>
            <w:tcW w:w="799" w:type="dxa"/>
          </w:tcPr>
          <w:p w14:paraId="569893BE" w14:textId="77777777" w:rsidR="00D405D7" w:rsidRDefault="00AE1ECF">
            <w:r>
              <w:rPr>
                <w:sz w:val="15"/>
              </w:rPr>
              <w:t>3.08 m</w:t>
            </w:r>
          </w:p>
        </w:tc>
        <w:tc>
          <w:tcPr>
            <w:tcW w:w="799" w:type="dxa"/>
          </w:tcPr>
          <w:p w14:paraId="3668C5C5" w14:textId="77777777" w:rsidR="00D405D7" w:rsidRDefault="00AE1ECF">
            <w:r>
              <w:rPr>
                <w:sz w:val="15"/>
              </w:rPr>
              <w:t>58.7</w:t>
            </w:r>
          </w:p>
        </w:tc>
        <w:tc>
          <w:tcPr>
            <w:tcW w:w="799" w:type="dxa"/>
          </w:tcPr>
          <w:p w14:paraId="6C77D461" w14:textId="77777777" w:rsidR="00D405D7" w:rsidRDefault="00AE1ECF">
            <w:r>
              <w:rPr>
                <w:sz w:val="15"/>
              </w:rPr>
              <w:t>80.6</w:t>
            </w:r>
          </w:p>
        </w:tc>
        <w:tc>
          <w:tcPr>
            <w:tcW w:w="799" w:type="dxa"/>
          </w:tcPr>
          <w:p w14:paraId="4C1B87D2" w14:textId="77777777" w:rsidR="00D405D7" w:rsidRDefault="00AE1ECF">
            <w:r>
              <w:rPr>
                <w:sz w:val="15"/>
              </w:rPr>
              <w:t>37.4%</w:t>
            </w:r>
          </w:p>
        </w:tc>
        <w:tc>
          <w:tcPr>
            <w:tcW w:w="799" w:type="dxa"/>
          </w:tcPr>
          <w:p w14:paraId="5736636C" w14:textId="77777777" w:rsidR="00D405D7" w:rsidRDefault="00AE1ECF">
            <w:r>
              <w:rPr>
                <w:sz w:val="15"/>
              </w:rPr>
              <w:t>10.7%</w:t>
            </w:r>
          </w:p>
        </w:tc>
        <w:tc>
          <w:tcPr>
            <w:tcW w:w="799" w:type="dxa"/>
          </w:tcPr>
          <w:p w14:paraId="5C9101CC" w14:textId="77777777" w:rsidR="00D405D7" w:rsidRDefault="00AE1ECF">
            <w:r>
              <w:rPr>
                <w:sz w:val="15"/>
              </w:rPr>
              <w:t>2.04</w:t>
            </w:r>
          </w:p>
        </w:tc>
        <w:tc>
          <w:tcPr>
            <w:tcW w:w="799" w:type="dxa"/>
          </w:tcPr>
          <w:p w14:paraId="41FEC79A" w14:textId="77777777" w:rsidR="00D405D7" w:rsidRDefault="00AE1ECF">
            <w:r>
              <w:rPr>
                <w:sz w:val="15"/>
              </w:rPr>
              <w:t>6.81 m³</w:t>
            </w:r>
          </w:p>
        </w:tc>
      </w:tr>
      <w:tr w:rsidR="00D405D7" w14:paraId="3E50AD5E" w14:textId="77777777">
        <w:trPr>
          <w:jc w:val="center"/>
        </w:trPr>
        <w:tc>
          <w:tcPr>
            <w:tcW w:w="799" w:type="dxa"/>
            <w:shd w:val="clear" w:color="auto" w:fill="F8F9FA"/>
          </w:tcPr>
          <w:p w14:paraId="2C9548A3" w14:textId="77777777" w:rsidR="00D405D7" w:rsidRDefault="00AE1ECF">
            <w:r>
              <w:rPr>
                <w:sz w:val="15"/>
              </w:rPr>
              <w:t>D-12</w:t>
            </w:r>
          </w:p>
        </w:tc>
        <w:tc>
          <w:tcPr>
            <w:tcW w:w="799" w:type="dxa"/>
            <w:shd w:val="clear" w:color="auto" w:fill="F8F9FA"/>
          </w:tcPr>
          <w:p w14:paraId="76105CB2" w14:textId="77777777" w:rsidR="00D405D7" w:rsidRDefault="00AE1ECF">
            <w:r>
              <w:rPr>
                <w:sz w:val="15"/>
              </w:rPr>
              <w:t>Crucero 120</w:t>
            </w:r>
          </w:p>
        </w:tc>
        <w:tc>
          <w:tcPr>
            <w:tcW w:w="799" w:type="dxa"/>
            <w:shd w:val="clear" w:color="auto" w:fill="F8F9FA"/>
          </w:tcPr>
          <w:p w14:paraId="6CC0FD71" w14:textId="77777777" w:rsidR="00D405D7" w:rsidRDefault="00AE1ECF">
            <w:r>
              <w:rPr>
                <w:sz w:val="15"/>
              </w:rPr>
              <w:t>53.0</w:t>
            </w:r>
          </w:p>
        </w:tc>
        <w:tc>
          <w:tcPr>
            <w:tcW w:w="799" w:type="dxa"/>
            <w:shd w:val="clear" w:color="auto" w:fill="F8F9FA"/>
          </w:tcPr>
          <w:p w14:paraId="42C7BDBB" w14:textId="77777777" w:rsidR="00D405D7" w:rsidRDefault="00AE1ECF">
            <w:r>
              <w:rPr>
                <w:sz w:val="15"/>
              </w:rPr>
              <w:t>54</w:t>
            </w:r>
          </w:p>
        </w:tc>
        <w:tc>
          <w:tcPr>
            <w:tcW w:w="799" w:type="dxa"/>
            <w:shd w:val="clear" w:color="auto" w:fill="F8F9FA"/>
          </w:tcPr>
          <w:p w14:paraId="03C67525" w14:textId="77777777" w:rsidR="00D405D7" w:rsidRDefault="00AE1ECF">
            <w:r>
              <w:rPr>
                <w:sz w:val="15"/>
              </w:rPr>
              <w:t>3.24 m</w:t>
            </w:r>
          </w:p>
        </w:tc>
        <w:tc>
          <w:tcPr>
            <w:tcW w:w="799" w:type="dxa"/>
            <w:shd w:val="clear" w:color="auto" w:fill="F8F9FA"/>
          </w:tcPr>
          <w:p w14:paraId="6F88C77B" w14:textId="77777777" w:rsidR="00D405D7" w:rsidRDefault="00AE1ECF">
            <w:r>
              <w:rPr>
                <w:sz w:val="15"/>
              </w:rPr>
              <w:t>61.7</w:t>
            </w:r>
          </w:p>
        </w:tc>
        <w:tc>
          <w:tcPr>
            <w:tcW w:w="799" w:type="dxa"/>
            <w:shd w:val="clear" w:color="auto" w:fill="F8F9FA"/>
          </w:tcPr>
          <w:p w14:paraId="6D59BEFB" w14:textId="77777777" w:rsidR="00D405D7" w:rsidRDefault="00AE1ECF">
            <w:r>
              <w:rPr>
                <w:sz w:val="15"/>
              </w:rPr>
              <w:t>80.8</w:t>
            </w:r>
          </w:p>
        </w:tc>
        <w:tc>
          <w:tcPr>
            <w:tcW w:w="799" w:type="dxa"/>
            <w:shd w:val="clear" w:color="auto" w:fill="F8F9FA"/>
          </w:tcPr>
          <w:p w14:paraId="2700826B" w14:textId="77777777" w:rsidR="00D405D7" w:rsidRDefault="00AE1ECF">
            <w:r>
              <w:rPr>
                <w:sz w:val="15"/>
              </w:rPr>
              <w:t>31.0%</w:t>
            </w:r>
          </w:p>
        </w:tc>
        <w:tc>
          <w:tcPr>
            <w:tcW w:w="799" w:type="dxa"/>
            <w:shd w:val="clear" w:color="auto" w:fill="F8F9FA"/>
          </w:tcPr>
          <w:p w14:paraId="5998179D" w14:textId="77777777" w:rsidR="00D405D7" w:rsidRDefault="00AE1ECF">
            <w:r>
              <w:rPr>
                <w:sz w:val="15"/>
              </w:rPr>
              <w:t>14.1%</w:t>
            </w:r>
          </w:p>
        </w:tc>
        <w:tc>
          <w:tcPr>
            <w:tcW w:w="799" w:type="dxa"/>
            <w:shd w:val="clear" w:color="auto" w:fill="F8F9FA"/>
          </w:tcPr>
          <w:p w14:paraId="3ACECC95" w14:textId="77777777" w:rsidR="00D405D7" w:rsidRDefault="00AE1ECF">
            <w:r>
              <w:rPr>
                <w:sz w:val="15"/>
              </w:rPr>
              <w:t>2.12</w:t>
            </w:r>
          </w:p>
        </w:tc>
        <w:tc>
          <w:tcPr>
            <w:tcW w:w="799" w:type="dxa"/>
            <w:shd w:val="clear" w:color="auto" w:fill="F8F9FA"/>
          </w:tcPr>
          <w:p w14:paraId="2A8B5535" w14:textId="77777777" w:rsidR="00D405D7" w:rsidRDefault="00AE1ECF">
            <w:r>
              <w:rPr>
                <w:sz w:val="15"/>
              </w:rPr>
              <w:t>6.33 m³</w:t>
            </w:r>
          </w:p>
        </w:tc>
      </w:tr>
      <w:tr w:rsidR="00D405D7" w14:paraId="2E2A9C19" w14:textId="77777777">
        <w:trPr>
          <w:jc w:val="center"/>
        </w:trPr>
        <w:tc>
          <w:tcPr>
            <w:tcW w:w="799" w:type="dxa"/>
          </w:tcPr>
          <w:p w14:paraId="3817C431" w14:textId="77777777" w:rsidR="00D405D7" w:rsidRDefault="00AE1ECF">
            <w:r>
              <w:rPr>
                <w:sz w:val="15"/>
              </w:rPr>
              <w:t>D-13</w:t>
            </w:r>
          </w:p>
        </w:tc>
        <w:tc>
          <w:tcPr>
            <w:tcW w:w="799" w:type="dxa"/>
          </w:tcPr>
          <w:p w14:paraId="02CE6BDD" w14:textId="77777777" w:rsidR="00D405D7" w:rsidRDefault="00AE1ECF">
            <w:r>
              <w:rPr>
                <w:sz w:val="15"/>
              </w:rPr>
              <w:t>Crucero 140</w:t>
            </w:r>
          </w:p>
        </w:tc>
        <w:tc>
          <w:tcPr>
            <w:tcW w:w="799" w:type="dxa"/>
          </w:tcPr>
          <w:p w14:paraId="440CAB84" w14:textId="77777777" w:rsidR="00D405D7" w:rsidRDefault="00AE1ECF">
            <w:r>
              <w:rPr>
                <w:sz w:val="15"/>
              </w:rPr>
              <w:t>52.0</w:t>
            </w:r>
          </w:p>
        </w:tc>
        <w:tc>
          <w:tcPr>
            <w:tcW w:w="799" w:type="dxa"/>
          </w:tcPr>
          <w:p w14:paraId="351CC391" w14:textId="77777777" w:rsidR="00D405D7" w:rsidRDefault="00AE1ECF">
            <w:r>
              <w:rPr>
                <w:sz w:val="15"/>
              </w:rPr>
              <w:t>54</w:t>
            </w:r>
          </w:p>
        </w:tc>
        <w:tc>
          <w:tcPr>
            <w:tcW w:w="799" w:type="dxa"/>
          </w:tcPr>
          <w:p w14:paraId="2B876FA3" w14:textId="77777777" w:rsidR="00D405D7" w:rsidRDefault="00AE1ECF">
            <w:r>
              <w:rPr>
                <w:sz w:val="15"/>
              </w:rPr>
              <w:t>3.24 m</w:t>
            </w:r>
          </w:p>
        </w:tc>
        <w:tc>
          <w:tcPr>
            <w:tcW w:w="799" w:type="dxa"/>
          </w:tcPr>
          <w:p w14:paraId="05D29184" w14:textId="77777777" w:rsidR="00D405D7" w:rsidRDefault="00AE1ECF">
            <w:r>
              <w:rPr>
                <w:sz w:val="15"/>
              </w:rPr>
              <w:t>61.8</w:t>
            </w:r>
          </w:p>
        </w:tc>
        <w:tc>
          <w:tcPr>
            <w:tcW w:w="799" w:type="dxa"/>
          </w:tcPr>
          <w:p w14:paraId="7A252B7F" w14:textId="77777777" w:rsidR="00D405D7" w:rsidRDefault="00AE1ECF">
            <w:r>
              <w:rPr>
                <w:sz w:val="15"/>
              </w:rPr>
              <w:t>84.2</w:t>
            </w:r>
          </w:p>
        </w:tc>
        <w:tc>
          <w:tcPr>
            <w:tcW w:w="799" w:type="dxa"/>
          </w:tcPr>
          <w:p w14:paraId="7F02B054" w14:textId="77777777" w:rsidR="00D405D7" w:rsidRDefault="00AE1ECF">
            <w:r>
              <w:rPr>
                <w:sz w:val="15"/>
              </w:rPr>
              <w:t>36.4%</w:t>
            </w:r>
          </w:p>
        </w:tc>
        <w:tc>
          <w:tcPr>
            <w:tcW w:w="799" w:type="dxa"/>
          </w:tcPr>
          <w:p w14:paraId="253376D6" w14:textId="77777777" w:rsidR="00D405D7" w:rsidRDefault="00AE1ECF">
            <w:r>
              <w:rPr>
                <w:sz w:val="15"/>
              </w:rPr>
              <w:t>12.7%</w:t>
            </w:r>
          </w:p>
        </w:tc>
        <w:tc>
          <w:tcPr>
            <w:tcW w:w="799" w:type="dxa"/>
          </w:tcPr>
          <w:p w14:paraId="4262AE02" w14:textId="77777777" w:rsidR="00D405D7" w:rsidRDefault="00AE1ECF">
            <w:r>
              <w:rPr>
                <w:sz w:val="15"/>
              </w:rPr>
              <w:t>2.12</w:t>
            </w:r>
          </w:p>
        </w:tc>
        <w:tc>
          <w:tcPr>
            <w:tcW w:w="799" w:type="dxa"/>
          </w:tcPr>
          <w:p w14:paraId="5EBA5A64" w14:textId="77777777" w:rsidR="00D405D7" w:rsidRDefault="00AE1ECF">
            <w:r>
              <w:rPr>
                <w:sz w:val="15"/>
              </w:rPr>
              <w:t>6.15 m³</w:t>
            </w:r>
          </w:p>
        </w:tc>
      </w:tr>
      <w:tr w:rsidR="00D405D7" w14:paraId="36BA3D54" w14:textId="77777777">
        <w:trPr>
          <w:jc w:val="center"/>
        </w:trPr>
        <w:tc>
          <w:tcPr>
            <w:tcW w:w="799" w:type="dxa"/>
            <w:shd w:val="clear" w:color="auto" w:fill="F8F9FA"/>
          </w:tcPr>
          <w:p w14:paraId="33B348E5" w14:textId="77777777" w:rsidR="00D405D7" w:rsidRDefault="00AE1ECF">
            <w:r>
              <w:rPr>
                <w:sz w:val="15"/>
              </w:rPr>
              <w:t>D-14</w:t>
            </w:r>
          </w:p>
        </w:tc>
        <w:tc>
          <w:tcPr>
            <w:tcW w:w="799" w:type="dxa"/>
            <w:shd w:val="clear" w:color="auto" w:fill="F8F9FA"/>
          </w:tcPr>
          <w:p w14:paraId="00003C8E" w14:textId="77777777" w:rsidR="00D405D7" w:rsidRDefault="00AE1ECF">
            <w:r>
              <w:rPr>
                <w:sz w:val="15"/>
              </w:rPr>
              <w:t>Crucero 140</w:t>
            </w:r>
          </w:p>
        </w:tc>
        <w:tc>
          <w:tcPr>
            <w:tcW w:w="799" w:type="dxa"/>
            <w:shd w:val="clear" w:color="auto" w:fill="F8F9FA"/>
          </w:tcPr>
          <w:p w14:paraId="241FD261" w14:textId="77777777" w:rsidR="00D405D7" w:rsidRDefault="00AE1ECF">
            <w:r>
              <w:rPr>
                <w:sz w:val="15"/>
              </w:rPr>
              <w:t>54.5</w:t>
            </w:r>
          </w:p>
        </w:tc>
        <w:tc>
          <w:tcPr>
            <w:tcW w:w="799" w:type="dxa"/>
            <w:shd w:val="clear" w:color="auto" w:fill="F8F9FA"/>
          </w:tcPr>
          <w:p w14:paraId="73D68EF4" w14:textId="77777777" w:rsidR="00D405D7" w:rsidRDefault="00AE1ECF">
            <w:r>
              <w:rPr>
                <w:sz w:val="15"/>
              </w:rPr>
              <w:t>54</w:t>
            </w:r>
          </w:p>
        </w:tc>
        <w:tc>
          <w:tcPr>
            <w:tcW w:w="799" w:type="dxa"/>
            <w:shd w:val="clear" w:color="auto" w:fill="F8F9FA"/>
          </w:tcPr>
          <w:p w14:paraId="09372BB8" w14:textId="77777777" w:rsidR="00D405D7" w:rsidRDefault="00AE1ECF">
            <w:r>
              <w:rPr>
                <w:sz w:val="15"/>
              </w:rPr>
              <w:t>3.03 m</w:t>
            </w:r>
          </w:p>
        </w:tc>
        <w:tc>
          <w:tcPr>
            <w:tcW w:w="799" w:type="dxa"/>
            <w:shd w:val="clear" w:color="auto" w:fill="F8F9FA"/>
          </w:tcPr>
          <w:p w14:paraId="2494D5BD" w14:textId="77777777" w:rsidR="00D405D7" w:rsidRDefault="00AE1ECF">
            <w:r>
              <w:rPr>
                <w:sz w:val="15"/>
              </w:rPr>
              <w:t>57.8</w:t>
            </w:r>
          </w:p>
        </w:tc>
        <w:tc>
          <w:tcPr>
            <w:tcW w:w="799" w:type="dxa"/>
            <w:shd w:val="clear" w:color="auto" w:fill="F8F9FA"/>
          </w:tcPr>
          <w:p w14:paraId="7CD8675B" w14:textId="77777777" w:rsidR="00D405D7" w:rsidRDefault="00AE1ECF">
            <w:r>
              <w:rPr>
                <w:sz w:val="15"/>
              </w:rPr>
              <w:t>79.6</w:t>
            </w:r>
          </w:p>
        </w:tc>
        <w:tc>
          <w:tcPr>
            <w:tcW w:w="799" w:type="dxa"/>
            <w:shd w:val="clear" w:color="auto" w:fill="F8F9FA"/>
          </w:tcPr>
          <w:p w14:paraId="15021B00" w14:textId="77777777" w:rsidR="00D405D7" w:rsidRDefault="00AE1ECF">
            <w:r>
              <w:rPr>
                <w:sz w:val="15"/>
              </w:rPr>
              <w:t>37.7%</w:t>
            </w:r>
          </w:p>
        </w:tc>
        <w:tc>
          <w:tcPr>
            <w:tcW w:w="799" w:type="dxa"/>
            <w:shd w:val="clear" w:color="auto" w:fill="F8F9FA"/>
          </w:tcPr>
          <w:p w14:paraId="0CD29C1B" w14:textId="77777777" w:rsidR="00D405D7" w:rsidRDefault="00AE1ECF">
            <w:r>
              <w:rPr>
                <w:sz w:val="15"/>
              </w:rPr>
              <w:t>12.1%</w:t>
            </w:r>
          </w:p>
        </w:tc>
        <w:tc>
          <w:tcPr>
            <w:tcW w:w="799" w:type="dxa"/>
            <w:shd w:val="clear" w:color="auto" w:fill="F8F9FA"/>
          </w:tcPr>
          <w:p w14:paraId="06BB67C4" w14:textId="77777777" w:rsidR="00D405D7" w:rsidRDefault="00AE1ECF">
            <w:r>
              <w:rPr>
                <w:sz w:val="15"/>
              </w:rPr>
              <w:t>2.05</w:t>
            </w:r>
          </w:p>
        </w:tc>
        <w:tc>
          <w:tcPr>
            <w:tcW w:w="799" w:type="dxa"/>
            <w:shd w:val="clear" w:color="auto" w:fill="F8F9FA"/>
          </w:tcPr>
          <w:p w14:paraId="5E888745" w14:textId="77777777" w:rsidR="00D405D7" w:rsidRDefault="00AE1ECF">
            <w:r>
              <w:rPr>
                <w:sz w:val="15"/>
              </w:rPr>
              <w:t>6.14 m³</w:t>
            </w:r>
          </w:p>
        </w:tc>
      </w:tr>
      <w:tr w:rsidR="00D405D7" w14:paraId="74865FA4" w14:textId="77777777">
        <w:trPr>
          <w:jc w:val="center"/>
        </w:trPr>
        <w:tc>
          <w:tcPr>
            <w:tcW w:w="799" w:type="dxa"/>
          </w:tcPr>
          <w:p w14:paraId="21CFA280" w14:textId="77777777" w:rsidR="00D405D7" w:rsidRDefault="00AE1ECF">
            <w:r>
              <w:rPr>
                <w:sz w:val="15"/>
              </w:rPr>
              <w:t>D-15</w:t>
            </w:r>
          </w:p>
        </w:tc>
        <w:tc>
          <w:tcPr>
            <w:tcW w:w="799" w:type="dxa"/>
          </w:tcPr>
          <w:p w14:paraId="3599B9F4" w14:textId="77777777" w:rsidR="00D405D7" w:rsidRDefault="00AE1ECF">
            <w:r>
              <w:rPr>
                <w:sz w:val="15"/>
              </w:rPr>
              <w:t>Crucero 140</w:t>
            </w:r>
          </w:p>
        </w:tc>
        <w:tc>
          <w:tcPr>
            <w:tcW w:w="799" w:type="dxa"/>
          </w:tcPr>
          <w:p w14:paraId="657F9AFB" w14:textId="77777777" w:rsidR="00D405D7" w:rsidRDefault="00AE1ECF">
            <w:r>
              <w:rPr>
                <w:sz w:val="15"/>
              </w:rPr>
              <w:t>54.2</w:t>
            </w:r>
          </w:p>
        </w:tc>
        <w:tc>
          <w:tcPr>
            <w:tcW w:w="799" w:type="dxa"/>
          </w:tcPr>
          <w:p w14:paraId="6B698B1D" w14:textId="77777777" w:rsidR="00D405D7" w:rsidRDefault="00AE1ECF">
            <w:r>
              <w:rPr>
                <w:sz w:val="15"/>
              </w:rPr>
              <w:t>54</w:t>
            </w:r>
          </w:p>
        </w:tc>
        <w:tc>
          <w:tcPr>
            <w:tcW w:w="799" w:type="dxa"/>
          </w:tcPr>
          <w:p w14:paraId="4B0AC202" w14:textId="77777777" w:rsidR="00D405D7" w:rsidRDefault="00AE1ECF">
            <w:r>
              <w:rPr>
                <w:sz w:val="15"/>
              </w:rPr>
              <w:t>3.10 m</w:t>
            </w:r>
          </w:p>
        </w:tc>
        <w:tc>
          <w:tcPr>
            <w:tcW w:w="799" w:type="dxa"/>
          </w:tcPr>
          <w:p w14:paraId="76C1A4E9" w14:textId="77777777" w:rsidR="00D405D7" w:rsidRDefault="00AE1ECF">
            <w:r>
              <w:rPr>
                <w:sz w:val="15"/>
              </w:rPr>
              <w:t>59.0</w:t>
            </w:r>
          </w:p>
        </w:tc>
        <w:tc>
          <w:tcPr>
            <w:tcW w:w="799" w:type="dxa"/>
          </w:tcPr>
          <w:p w14:paraId="7DE064D8" w14:textId="77777777" w:rsidR="00D405D7" w:rsidRDefault="00AE1ECF">
            <w:r>
              <w:rPr>
                <w:sz w:val="15"/>
              </w:rPr>
              <w:t>80.5</w:t>
            </w:r>
          </w:p>
        </w:tc>
        <w:tc>
          <w:tcPr>
            <w:tcW w:w="799" w:type="dxa"/>
          </w:tcPr>
          <w:p w14:paraId="2489A962" w14:textId="77777777" w:rsidR="00D405D7" w:rsidRDefault="00AE1ECF">
            <w:r>
              <w:rPr>
                <w:sz w:val="15"/>
              </w:rPr>
              <w:t>36.6%</w:t>
            </w:r>
          </w:p>
        </w:tc>
        <w:tc>
          <w:tcPr>
            <w:tcW w:w="799" w:type="dxa"/>
          </w:tcPr>
          <w:p w14:paraId="5033D244" w14:textId="77777777" w:rsidR="00D405D7" w:rsidRDefault="00AE1ECF">
            <w:r>
              <w:rPr>
                <w:sz w:val="15"/>
              </w:rPr>
              <w:t>12.2%</w:t>
            </w:r>
          </w:p>
        </w:tc>
        <w:tc>
          <w:tcPr>
            <w:tcW w:w="799" w:type="dxa"/>
          </w:tcPr>
          <w:p w14:paraId="6F166759" w14:textId="77777777" w:rsidR="00D405D7" w:rsidRDefault="00AE1ECF">
            <w:r>
              <w:rPr>
                <w:sz w:val="15"/>
              </w:rPr>
              <w:t>2.14</w:t>
            </w:r>
          </w:p>
        </w:tc>
        <w:tc>
          <w:tcPr>
            <w:tcW w:w="799" w:type="dxa"/>
          </w:tcPr>
          <w:p w14:paraId="4987A9B5" w14:textId="77777777" w:rsidR="00D405D7" w:rsidRDefault="00AE1ECF">
            <w:r>
              <w:rPr>
                <w:sz w:val="15"/>
              </w:rPr>
              <w:t>6.71 m³</w:t>
            </w:r>
          </w:p>
        </w:tc>
      </w:tr>
      <w:tr w:rsidR="00D405D7" w14:paraId="7644C26E" w14:textId="77777777">
        <w:trPr>
          <w:jc w:val="center"/>
        </w:trPr>
        <w:tc>
          <w:tcPr>
            <w:tcW w:w="799" w:type="dxa"/>
            <w:shd w:val="clear" w:color="auto" w:fill="F8F9FA"/>
          </w:tcPr>
          <w:p w14:paraId="620FFD14" w14:textId="77777777" w:rsidR="00D405D7" w:rsidRDefault="00AE1ECF">
            <w:r>
              <w:rPr>
                <w:sz w:val="15"/>
              </w:rPr>
              <w:t>D-16</w:t>
            </w:r>
          </w:p>
        </w:tc>
        <w:tc>
          <w:tcPr>
            <w:tcW w:w="799" w:type="dxa"/>
            <w:shd w:val="clear" w:color="auto" w:fill="F8F9FA"/>
          </w:tcPr>
          <w:p w14:paraId="1A6CD4B1" w14:textId="77777777" w:rsidR="00D405D7" w:rsidRDefault="00AE1ECF">
            <w:r>
              <w:rPr>
                <w:sz w:val="15"/>
              </w:rPr>
              <w:t>Crucero 140</w:t>
            </w:r>
          </w:p>
        </w:tc>
        <w:tc>
          <w:tcPr>
            <w:tcW w:w="799" w:type="dxa"/>
            <w:shd w:val="clear" w:color="auto" w:fill="F8F9FA"/>
          </w:tcPr>
          <w:p w14:paraId="5C283768" w14:textId="77777777" w:rsidR="00D405D7" w:rsidRDefault="00AE1ECF">
            <w:r>
              <w:rPr>
                <w:sz w:val="15"/>
              </w:rPr>
              <w:t>52.8</w:t>
            </w:r>
          </w:p>
        </w:tc>
        <w:tc>
          <w:tcPr>
            <w:tcW w:w="799" w:type="dxa"/>
            <w:shd w:val="clear" w:color="auto" w:fill="F8F9FA"/>
          </w:tcPr>
          <w:p w14:paraId="0DE277F6" w14:textId="77777777" w:rsidR="00D405D7" w:rsidRDefault="00AE1ECF">
            <w:r>
              <w:rPr>
                <w:sz w:val="15"/>
              </w:rPr>
              <w:t>54</w:t>
            </w:r>
          </w:p>
        </w:tc>
        <w:tc>
          <w:tcPr>
            <w:tcW w:w="799" w:type="dxa"/>
            <w:shd w:val="clear" w:color="auto" w:fill="F8F9FA"/>
          </w:tcPr>
          <w:p w14:paraId="4420D06A" w14:textId="77777777" w:rsidR="00D405D7" w:rsidRDefault="00AE1ECF">
            <w:r>
              <w:rPr>
                <w:sz w:val="15"/>
              </w:rPr>
              <w:t>3.21 m</w:t>
            </w:r>
          </w:p>
        </w:tc>
        <w:tc>
          <w:tcPr>
            <w:tcW w:w="799" w:type="dxa"/>
            <w:shd w:val="clear" w:color="auto" w:fill="F8F9FA"/>
          </w:tcPr>
          <w:p w14:paraId="39E84741" w14:textId="77777777" w:rsidR="00D405D7" w:rsidRDefault="00AE1ECF">
            <w:r>
              <w:rPr>
                <w:sz w:val="15"/>
              </w:rPr>
              <w:t>61.2</w:t>
            </w:r>
          </w:p>
        </w:tc>
        <w:tc>
          <w:tcPr>
            <w:tcW w:w="799" w:type="dxa"/>
            <w:shd w:val="clear" w:color="auto" w:fill="F8F9FA"/>
          </w:tcPr>
          <w:p w14:paraId="1F024CCD" w14:textId="77777777" w:rsidR="00D405D7" w:rsidRDefault="00AE1ECF">
            <w:r>
              <w:rPr>
                <w:sz w:val="15"/>
              </w:rPr>
              <w:t>83.7</w:t>
            </w:r>
          </w:p>
        </w:tc>
        <w:tc>
          <w:tcPr>
            <w:tcW w:w="799" w:type="dxa"/>
            <w:shd w:val="clear" w:color="auto" w:fill="F8F9FA"/>
          </w:tcPr>
          <w:p w14:paraId="36491330" w14:textId="77777777" w:rsidR="00D405D7" w:rsidRDefault="00AE1ECF">
            <w:r>
              <w:rPr>
                <w:sz w:val="15"/>
              </w:rPr>
              <w:t>36.8%</w:t>
            </w:r>
          </w:p>
        </w:tc>
        <w:tc>
          <w:tcPr>
            <w:tcW w:w="799" w:type="dxa"/>
            <w:shd w:val="clear" w:color="auto" w:fill="F8F9FA"/>
          </w:tcPr>
          <w:p w14:paraId="2C71F38D" w14:textId="77777777" w:rsidR="00D405D7" w:rsidRDefault="00AE1ECF">
            <w:r>
              <w:rPr>
                <w:sz w:val="15"/>
              </w:rPr>
              <w:t>11.8%</w:t>
            </w:r>
          </w:p>
        </w:tc>
        <w:tc>
          <w:tcPr>
            <w:tcW w:w="799" w:type="dxa"/>
            <w:shd w:val="clear" w:color="auto" w:fill="F8F9FA"/>
          </w:tcPr>
          <w:p w14:paraId="2A993D45" w14:textId="77777777" w:rsidR="00D405D7" w:rsidRDefault="00AE1ECF">
            <w:r>
              <w:rPr>
                <w:sz w:val="15"/>
              </w:rPr>
              <w:t>2.12</w:t>
            </w:r>
          </w:p>
        </w:tc>
        <w:tc>
          <w:tcPr>
            <w:tcW w:w="799" w:type="dxa"/>
            <w:shd w:val="clear" w:color="auto" w:fill="F8F9FA"/>
          </w:tcPr>
          <w:p w14:paraId="53D039C3" w14:textId="77777777" w:rsidR="00D405D7" w:rsidRDefault="00AE1ECF">
            <w:r>
              <w:rPr>
                <w:sz w:val="15"/>
              </w:rPr>
              <w:t>6.74 m³</w:t>
            </w:r>
          </w:p>
        </w:tc>
      </w:tr>
      <w:tr w:rsidR="00D405D7" w14:paraId="0A8E8938" w14:textId="77777777">
        <w:trPr>
          <w:jc w:val="center"/>
        </w:trPr>
        <w:tc>
          <w:tcPr>
            <w:tcW w:w="799" w:type="dxa"/>
          </w:tcPr>
          <w:p w14:paraId="46E3F8EF" w14:textId="77777777" w:rsidR="00D405D7" w:rsidRDefault="00AE1ECF">
            <w:r>
              <w:rPr>
                <w:sz w:val="15"/>
              </w:rPr>
              <w:t>D-17</w:t>
            </w:r>
          </w:p>
        </w:tc>
        <w:tc>
          <w:tcPr>
            <w:tcW w:w="799" w:type="dxa"/>
          </w:tcPr>
          <w:p w14:paraId="32D1D625" w14:textId="77777777" w:rsidR="00D405D7" w:rsidRDefault="00AE1ECF">
            <w:r>
              <w:rPr>
                <w:sz w:val="15"/>
              </w:rPr>
              <w:t>Crucero 140</w:t>
            </w:r>
          </w:p>
        </w:tc>
        <w:tc>
          <w:tcPr>
            <w:tcW w:w="799" w:type="dxa"/>
          </w:tcPr>
          <w:p w14:paraId="371123CE" w14:textId="77777777" w:rsidR="00D405D7" w:rsidRDefault="00AE1ECF">
            <w:r>
              <w:rPr>
                <w:sz w:val="15"/>
              </w:rPr>
              <w:t>55.7</w:t>
            </w:r>
          </w:p>
        </w:tc>
        <w:tc>
          <w:tcPr>
            <w:tcW w:w="799" w:type="dxa"/>
          </w:tcPr>
          <w:p w14:paraId="279771ED" w14:textId="77777777" w:rsidR="00D405D7" w:rsidRDefault="00AE1ECF">
            <w:r>
              <w:rPr>
                <w:sz w:val="15"/>
              </w:rPr>
              <w:t>54</w:t>
            </w:r>
          </w:p>
        </w:tc>
        <w:tc>
          <w:tcPr>
            <w:tcW w:w="799" w:type="dxa"/>
          </w:tcPr>
          <w:p w14:paraId="77FA4DA3" w14:textId="77777777" w:rsidR="00D405D7" w:rsidRDefault="00AE1ECF">
            <w:r>
              <w:rPr>
                <w:sz w:val="15"/>
              </w:rPr>
              <w:t>3.13 m</w:t>
            </w:r>
          </w:p>
        </w:tc>
        <w:tc>
          <w:tcPr>
            <w:tcW w:w="799" w:type="dxa"/>
          </w:tcPr>
          <w:p w14:paraId="58815D6D" w14:textId="77777777" w:rsidR="00D405D7" w:rsidRDefault="00AE1ECF">
            <w:r>
              <w:rPr>
                <w:sz w:val="15"/>
              </w:rPr>
              <w:t>59.6</w:t>
            </w:r>
          </w:p>
        </w:tc>
        <w:tc>
          <w:tcPr>
            <w:tcW w:w="799" w:type="dxa"/>
          </w:tcPr>
          <w:p w14:paraId="75E9F822" w14:textId="77777777" w:rsidR="00D405D7" w:rsidRDefault="00AE1ECF">
            <w:r>
              <w:rPr>
                <w:sz w:val="15"/>
              </w:rPr>
              <w:t>77.8</w:t>
            </w:r>
          </w:p>
        </w:tc>
        <w:tc>
          <w:tcPr>
            <w:tcW w:w="799" w:type="dxa"/>
          </w:tcPr>
          <w:p w14:paraId="2BE132E1" w14:textId="77777777" w:rsidR="00D405D7" w:rsidRDefault="00AE1ECF">
            <w:r>
              <w:rPr>
                <w:sz w:val="15"/>
              </w:rPr>
              <w:t>30.6%</w:t>
            </w:r>
          </w:p>
        </w:tc>
        <w:tc>
          <w:tcPr>
            <w:tcW w:w="799" w:type="dxa"/>
          </w:tcPr>
          <w:p w14:paraId="7969A565" w14:textId="77777777" w:rsidR="00D405D7" w:rsidRDefault="00AE1ECF">
            <w:r>
              <w:rPr>
                <w:sz w:val="15"/>
              </w:rPr>
              <w:t>9.3%</w:t>
            </w:r>
          </w:p>
        </w:tc>
        <w:tc>
          <w:tcPr>
            <w:tcW w:w="799" w:type="dxa"/>
          </w:tcPr>
          <w:p w14:paraId="64FB14B7" w14:textId="77777777" w:rsidR="00D405D7" w:rsidRDefault="00AE1ECF">
            <w:r>
              <w:rPr>
                <w:sz w:val="15"/>
              </w:rPr>
              <w:t>2.01</w:t>
            </w:r>
          </w:p>
        </w:tc>
        <w:tc>
          <w:tcPr>
            <w:tcW w:w="799" w:type="dxa"/>
          </w:tcPr>
          <w:p w14:paraId="0F56A898" w14:textId="77777777" w:rsidR="00D405D7" w:rsidRDefault="00AE1ECF">
            <w:r>
              <w:rPr>
                <w:sz w:val="15"/>
              </w:rPr>
              <w:t>6.94 m³</w:t>
            </w:r>
          </w:p>
        </w:tc>
      </w:tr>
      <w:tr w:rsidR="00D405D7" w14:paraId="44ADFF13" w14:textId="77777777">
        <w:trPr>
          <w:jc w:val="center"/>
        </w:trPr>
        <w:tc>
          <w:tcPr>
            <w:tcW w:w="799" w:type="dxa"/>
            <w:shd w:val="clear" w:color="auto" w:fill="F8F9FA"/>
          </w:tcPr>
          <w:p w14:paraId="1932CD16" w14:textId="77777777" w:rsidR="00D405D7" w:rsidRDefault="00AE1ECF">
            <w:r>
              <w:rPr>
                <w:sz w:val="15"/>
              </w:rPr>
              <w:t>D-18</w:t>
            </w:r>
          </w:p>
        </w:tc>
        <w:tc>
          <w:tcPr>
            <w:tcW w:w="799" w:type="dxa"/>
            <w:shd w:val="clear" w:color="auto" w:fill="F8F9FA"/>
          </w:tcPr>
          <w:p w14:paraId="4CF2911E" w14:textId="77777777" w:rsidR="00D405D7" w:rsidRDefault="00AE1ECF">
            <w:r>
              <w:rPr>
                <w:sz w:val="15"/>
              </w:rPr>
              <w:t>Crucero 140</w:t>
            </w:r>
          </w:p>
        </w:tc>
        <w:tc>
          <w:tcPr>
            <w:tcW w:w="799" w:type="dxa"/>
            <w:shd w:val="clear" w:color="auto" w:fill="F8F9FA"/>
          </w:tcPr>
          <w:p w14:paraId="10B61AB8" w14:textId="77777777" w:rsidR="00D405D7" w:rsidRDefault="00AE1ECF">
            <w:r>
              <w:rPr>
                <w:sz w:val="15"/>
              </w:rPr>
              <w:t>54.2</w:t>
            </w:r>
          </w:p>
        </w:tc>
        <w:tc>
          <w:tcPr>
            <w:tcW w:w="799" w:type="dxa"/>
            <w:shd w:val="clear" w:color="auto" w:fill="F8F9FA"/>
          </w:tcPr>
          <w:p w14:paraId="352BD11F" w14:textId="77777777" w:rsidR="00D405D7" w:rsidRDefault="00AE1ECF">
            <w:r>
              <w:rPr>
                <w:sz w:val="15"/>
              </w:rPr>
              <w:t>54</w:t>
            </w:r>
          </w:p>
        </w:tc>
        <w:tc>
          <w:tcPr>
            <w:tcW w:w="799" w:type="dxa"/>
            <w:shd w:val="clear" w:color="auto" w:fill="F8F9FA"/>
          </w:tcPr>
          <w:p w14:paraId="6D0268A7" w14:textId="77777777" w:rsidR="00D405D7" w:rsidRDefault="00AE1ECF">
            <w:r>
              <w:rPr>
                <w:sz w:val="15"/>
              </w:rPr>
              <w:t>3.15 m</w:t>
            </w:r>
          </w:p>
        </w:tc>
        <w:tc>
          <w:tcPr>
            <w:tcW w:w="799" w:type="dxa"/>
            <w:shd w:val="clear" w:color="auto" w:fill="F8F9FA"/>
          </w:tcPr>
          <w:p w14:paraId="1075B912" w14:textId="77777777" w:rsidR="00D405D7" w:rsidRDefault="00AE1ECF">
            <w:r>
              <w:rPr>
                <w:sz w:val="15"/>
              </w:rPr>
              <w:t>60.0</w:t>
            </w:r>
          </w:p>
        </w:tc>
        <w:tc>
          <w:tcPr>
            <w:tcW w:w="799" w:type="dxa"/>
            <w:shd w:val="clear" w:color="auto" w:fill="F8F9FA"/>
          </w:tcPr>
          <w:p w14:paraId="0F499852" w14:textId="77777777" w:rsidR="00D405D7" w:rsidRDefault="00AE1ECF">
            <w:r>
              <w:rPr>
                <w:sz w:val="15"/>
              </w:rPr>
              <w:t>82.9</w:t>
            </w:r>
          </w:p>
        </w:tc>
        <w:tc>
          <w:tcPr>
            <w:tcW w:w="799" w:type="dxa"/>
            <w:shd w:val="clear" w:color="auto" w:fill="F8F9FA"/>
          </w:tcPr>
          <w:p w14:paraId="15653EC9" w14:textId="77777777" w:rsidR="00D405D7" w:rsidRDefault="00AE1ECF">
            <w:r>
              <w:rPr>
                <w:sz w:val="15"/>
              </w:rPr>
              <w:t>38.1%</w:t>
            </w:r>
          </w:p>
        </w:tc>
        <w:tc>
          <w:tcPr>
            <w:tcW w:w="799" w:type="dxa"/>
            <w:shd w:val="clear" w:color="auto" w:fill="F8F9FA"/>
          </w:tcPr>
          <w:p w14:paraId="682652F3" w14:textId="77777777" w:rsidR="00D405D7" w:rsidRDefault="00AE1ECF">
            <w:r>
              <w:rPr>
                <w:sz w:val="15"/>
              </w:rPr>
              <w:t>10.1%</w:t>
            </w:r>
          </w:p>
        </w:tc>
        <w:tc>
          <w:tcPr>
            <w:tcW w:w="799" w:type="dxa"/>
            <w:shd w:val="clear" w:color="auto" w:fill="F8F9FA"/>
          </w:tcPr>
          <w:p w14:paraId="21491B62" w14:textId="77777777" w:rsidR="00D405D7" w:rsidRDefault="00AE1ECF">
            <w:r>
              <w:rPr>
                <w:sz w:val="15"/>
              </w:rPr>
              <w:t>2.07</w:t>
            </w:r>
          </w:p>
        </w:tc>
        <w:tc>
          <w:tcPr>
            <w:tcW w:w="799" w:type="dxa"/>
            <w:shd w:val="clear" w:color="auto" w:fill="F8F9FA"/>
          </w:tcPr>
          <w:p w14:paraId="0CAC2FAF" w14:textId="77777777" w:rsidR="00D405D7" w:rsidRDefault="00AE1ECF">
            <w:r>
              <w:rPr>
                <w:sz w:val="15"/>
              </w:rPr>
              <w:t>7.11 m³</w:t>
            </w:r>
          </w:p>
        </w:tc>
      </w:tr>
      <w:tr w:rsidR="00D405D7" w14:paraId="7965D161" w14:textId="77777777">
        <w:trPr>
          <w:jc w:val="center"/>
        </w:trPr>
        <w:tc>
          <w:tcPr>
            <w:tcW w:w="799" w:type="dxa"/>
          </w:tcPr>
          <w:p w14:paraId="621F6613" w14:textId="77777777" w:rsidR="00D405D7" w:rsidRDefault="00AE1ECF">
            <w:r>
              <w:rPr>
                <w:sz w:val="15"/>
              </w:rPr>
              <w:t>D-19</w:t>
            </w:r>
          </w:p>
        </w:tc>
        <w:tc>
          <w:tcPr>
            <w:tcW w:w="799" w:type="dxa"/>
          </w:tcPr>
          <w:p w14:paraId="699BCF80" w14:textId="77777777" w:rsidR="00D405D7" w:rsidRDefault="00AE1ECF">
            <w:r>
              <w:rPr>
                <w:sz w:val="15"/>
              </w:rPr>
              <w:t>Crucero 160</w:t>
            </w:r>
          </w:p>
        </w:tc>
        <w:tc>
          <w:tcPr>
            <w:tcW w:w="799" w:type="dxa"/>
          </w:tcPr>
          <w:p w14:paraId="19745139" w14:textId="77777777" w:rsidR="00D405D7" w:rsidRDefault="00AE1ECF">
            <w:r>
              <w:rPr>
                <w:sz w:val="15"/>
              </w:rPr>
              <w:t>53.6</w:t>
            </w:r>
          </w:p>
        </w:tc>
        <w:tc>
          <w:tcPr>
            <w:tcW w:w="799" w:type="dxa"/>
          </w:tcPr>
          <w:p w14:paraId="1E5CA484" w14:textId="77777777" w:rsidR="00D405D7" w:rsidRDefault="00AE1ECF">
            <w:r>
              <w:rPr>
                <w:sz w:val="15"/>
              </w:rPr>
              <w:t>54</w:t>
            </w:r>
          </w:p>
        </w:tc>
        <w:tc>
          <w:tcPr>
            <w:tcW w:w="799" w:type="dxa"/>
          </w:tcPr>
          <w:p w14:paraId="63202741" w14:textId="77777777" w:rsidR="00D405D7" w:rsidRDefault="00AE1ECF">
            <w:r>
              <w:rPr>
                <w:sz w:val="15"/>
              </w:rPr>
              <w:t>3.02 m</w:t>
            </w:r>
          </w:p>
        </w:tc>
        <w:tc>
          <w:tcPr>
            <w:tcW w:w="799" w:type="dxa"/>
          </w:tcPr>
          <w:p w14:paraId="638ED781" w14:textId="77777777" w:rsidR="00D405D7" w:rsidRDefault="00AE1ECF">
            <w:r>
              <w:rPr>
                <w:sz w:val="15"/>
              </w:rPr>
              <w:t>57.6</w:t>
            </w:r>
          </w:p>
        </w:tc>
        <w:tc>
          <w:tcPr>
            <w:tcW w:w="799" w:type="dxa"/>
          </w:tcPr>
          <w:p w14:paraId="79EE6978" w14:textId="77777777" w:rsidR="00D405D7" w:rsidRDefault="00AE1ECF">
            <w:r>
              <w:rPr>
                <w:sz w:val="15"/>
              </w:rPr>
              <w:t>76.5</w:t>
            </w:r>
          </w:p>
        </w:tc>
        <w:tc>
          <w:tcPr>
            <w:tcW w:w="799" w:type="dxa"/>
          </w:tcPr>
          <w:p w14:paraId="4A51193A" w14:textId="77777777" w:rsidR="00D405D7" w:rsidRDefault="00AE1ECF">
            <w:r>
              <w:rPr>
                <w:sz w:val="15"/>
              </w:rPr>
              <w:t>32.8%</w:t>
            </w:r>
          </w:p>
        </w:tc>
        <w:tc>
          <w:tcPr>
            <w:tcW w:w="799" w:type="dxa"/>
          </w:tcPr>
          <w:p w14:paraId="2441B0FF" w14:textId="77777777" w:rsidR="00D405D7" w:rsidRDefault="00AE1ECF">
            <w:r>
              <w:rPr>
                <w:sz w:val="15"/>
              </w:rPr>
              <w:t>9.6%</w:t>
            </w:r>
          </w:p>
        </w:tc>
        <w:tc>
          <w:tcPr>
            <w:tcW w:w="799" w:type="dxa"/>
          </w:tcPr>
          <w:p w14:paraId="072FE1D5" w14:textId="77777777" w:rsidR="00D405D7" w:rsidRDefault="00AE1ECF">
            <w:r>
              <w:rPr>
                <w:sz w:val="15"/>
              </w:rPr>
              <w:t>2.15</w:t>
            </w:r>
          </w:p>
        </w:tc>
        <w:tc>
          <w:tcPr>
            <w:tcW w:w="799" w:type="dxa"/>
          </w:tcPr>
          <w:p w14:paraId="52F76EE3" w14:textId="77777777" w:rsidR="00D405D7" w:rsidRDefault="00AE1ECF">
            <w:r>
              <w:rPr>
                <w:sz w:val="15"/>
              </w:rPr>
              <w:t>7.18 m³</w:t>
            </w:r>
          </w:p>
        </w:tc>
      </w:tr>
      <w:tr w:rsidR="00D405D7" w14:paraId="4E36210F" w14:textId="77777777">
        <w:trPr>
          <w:jc w:val="center"/>
        </w:trPr>
        <w:tc>
          <w:tcPr>
            <w:tcW w:w="799" w:type="dxa"/>
            <w:shd w:val="clear" w:color="auto" w:fill="F8F9FA"/>
          </w:tcPr>
          <w:p w14:paraId="521E6B0D" w14:textId="77777777" w:rsidR="00D405D7" w:rsidRDefault="00AE1ECF">
            <w:r>
              <w:rPr>
                <w:sz w:val="15"/>
              </w:rPr>
              <w:t>D-20</w:t>
            </w:r>
          </w:p>
        </w:tc>
        <w:tc>
          <w:tcPr>
            <w:tcW w:w="799" w:type="dxa"/>
            <w:shd w:val="clear" w:color="auto" w:fill="F8F9FA"/>
          </w:tcPr>
          <w:p w14:paraId="73FDB274" w14:textId="77777777" w:rsidR="00D405D7" w:rsidRDefault="00AE1ECF">
            <w:r>
              <w:rPr>
                <w:sz w:val="15"/>
              </w:rPr>
              <w:t>Crucero 160</w:t>
            </w:r>
          </w:p>
        </w:tc>
        <w:tc>
          <w:tcPr>
            <w:tcW w:w="799" w:type="dxa"/>
            <w:shd w:val="clear" w:color="auto" w:fill="F8F9FA"/>
          </w:tcPr>
          <w:p w14:paraId="66B3F916" w14:textId="77777777" w:rsidR="00D405D7" w:rsidRDefault="00AE1ECF">
            <w:r>
              <w:rPr>
                <w:sz w:val="15"/>
              </w:rPr>
              <w:t>56.4</w:t>
            </w:r>
          </w:p>
        </w:tc>
        <w:tc>
          <w:tcPr>
            <w:tcW w:w="799" w:type="dxa"/>
            <w:shd w:val="clear" w:color="auto" w:fill="F8F9FA"/>
          </w:tcPr>
          <w:p w14:paraId="21679F08" w14:textId="77777777" w:rsidR="00D405D7" w:rsidRDefault="00AE1ECF">
            <w:r>
              <w:rPr>
                <w:sz w:val="15"/>
              </w:rPr>
              <w:t>54</w:t>
            </w:r>
          </w:p>
        </w:tc>
        <w:tc>
          <w:tcPr>
            <w:tcW w:w="799" w:type="dxa"/>
            <w:shd w:val="clear" w:color="auto" w:fill="F8F9FA"/>
          </w:tcPr>
          <w:p w14:paraId="1F4CA7D0" w14:textId="77777777" w:rsidR="00D405D7" w:rsidRDefault="00AE1ECF">
            <w:r>
              <w:rPr>
                <w:sz w:val="15"/>
              </w:rPr>
              <w:t>3.26 m</w:t>
            </w:r>
          </w:p>
        </w:tc>
        <w:tc>
          <w:tcPr>
            <w:tcW w:w="799" w:type="dxa"/>
            <w:shd w:val="clear" w:color="auto" w:fill="F8F9FA"/>
          </w:tcPr>
          <w:p w14:paraId="5ACE88FD" w14:textId="77777777" w:rsidR="00D405D7" w:rsidRDefault="00AE1ECF">
            <w:r>
              <w:rPr>
                <w:sz w:val="15"/>
              </w:rPr>
              <w:t>62.1</w:t>
            </w:r>
          </w:p>
        </w:tc>
        <w:tc>
          <w:tcPr>
            <w:tcW w:w="799" w:type="dxa"/>
            <w:shd w:val="clear" w:color="auto" w:fill="F8F9FA"/>
          </w:tcPr>
          <w:p w14:paraId="406A351E" w14:textId="77777777" w:rsidR="00D405D7" w:rsidRDefault="00AE1ECF">
            <w:r>
              <w:rPr>
                <w:sz w:val="15"/>
              </w:rPr>
              <w:t>85.2</w:t>
            </w:r>
          </w:p>
        </w:tc>
        <w:tc>
          <w:tcPr>
            <w:tcW w:w="799" w:type="dxa"/>
            <w:shd w:val="clear" w:color="auto" w:fill="F8F9FA"/>
          </w:tcPr>
          <w:p w14:paraId="45848642" w14:textId="77777777" w:rsidR="00D405D7" w:rsidRDefault="00AE1ECF">
            <w:r>
              <w:rPr>
                <w:sz w:val="15"/>
              </w:rPr>
              <w:t>37.2%</w:t>
            </w:r>
          </w:p>
        </w:tc>
        <w:tc>
          <w:tcPr>
            <w:tcW w:w="799" w:type="dxa"/>
            <w:shd w:val="clear" w:color="auto" w:fill="F8F9FA"/>
          </w:tcPr>
          <w:p w14:paraId="081F5AF6" w14:textId="77777777" w:rsidR="00D405D7" w:rsidRDefault="00AE1ECF">
            <w:r>
              <w:rPr>
                <w:sz w:val="15"/>
              </w:rPr>
              <w:t>9.7%</w:t>
            </w:r>
          </w:p>
        </w:tc>
        <w:tc>
          <w:tcPr>
            <w:tcW w:w="799" w:type="dxa"/>
            <w:shd w:val="clear" w:color="auto" w:fill="F8F9FA"/>
          </w:tcPr>
          <w:p w14:paraId="35F13FB2" w14:textId="77777777" w:rsidR="00D405D7" w:rsidRDefault="00AE1ECF">
            <w:r>
              <w:rPr>
                <w:sz w:val="15"/>
              </w:rPr>
              <w:t>2.14</w:t>
            </w:r>
          </w:p>
        </w:tc>
        <w:tc>
          <w:tcPr>
            <w:tcW w:w="799" w:type="dxa"/>
            <w:shd w:val="clear" w:color="auto" w:fill="F8F9FA"/>
          </w:tcPr>
          <w:p w14:paraId="03256F94" w14:textId="77777777" w:rsidR="00D405D7" w:rsidRDefault="00AE1ECF">
            <w:r>
              <w:rPr>
                <w:sz w:val="15"/>
              </w:rPr>
              <w:t>6.81 m³</w:t>
            </w:r>
          </w:p>
        </w:tc>
      </w:tr>
      <w:tr w:rsidR="00D405D7" w14:paraId="25FE1892" w14:textId="77777777">
        <w:trPr>
          <w:jc w:val="center"/>
        </w:trPr>
        <w:tc>
          <w:tcPr>
            <w:tcW w:w="799" w:type="dxa"/>
          </w:tcPr>
          <w:p w14:paraId="0D9F214F" w14:textId="77777777" w:rsidR="00D405D7" w:rsidRDefault="00AE1ECF">
            <w:r>
              <w:rPr>
                <w:sz w:val="15"/>
              </w:rPr>
              <w:t>D-21</w:t>
            </w:r>
          </w:p>
        </w:tc>
        <w:tc>
          <w:tcPr>
            <w:tcW w:w="799" w:type="dxa"/>
          </w:tcPr>
          <w:p w14:paraId="2CCD8A8C" w14:textId="77777777" w:rsidR="00D405D7" w:rsidRDefault="00AE1ECF">
            <w:r>
              <w:rPr>
                <w:sz w:val="15"/>
              </w:rPr>
              <w:t>Crucero 160</w:t>
            </w:r>
          </w:p>
        </w:tc>
        <w:tc>
          <w:tcPr>
            <w:tcW w:w="799" w:type="dxa"/>
          </w:tcPr>
          <w:p w14:paraId="6448F533" w14:textId="77777777" w:rsidR="00D405D7" w:rsidRDefault="00AE1ECF">
            <w:r>
              <w:rPr>
                <w:sz w:val="15"/>
              </w:rPr>
              <w:t>57.7</w:t>
            </w:r>
          </w:p>
        </w:tc>
        <w:tc>
          <w:tcPr>
            <w:tcW w:w="799" w:type="dxa"/>
          </w:tcPr>
          <w:p w14:paraId="5DF38549" w14:textId="77777777" w:rsidR="00D405D7" w:rsidRDefault="00AE1ECF">
            <w:r>
              <w:rPr>
                <w:sz w:val="15"/>
              </w:rPr>
              <w:t>54</w:t>
            </w:r>
          </w:p>
        </w:tc>
        <w:tc>
          <w:tcPr>
            <w:tcW w:w="799" w:type="dxa"/>
          </w:tcPr>
          <w:p w14:paraId="624D209A" w14:textId="77777777" w:rsidR="00D405D7" w:rsidRDefault="00AE1ECF">
            <w:r>
              <w:rPr>
                <w:sz w:val="15"/>
              </w:rPr>
              <w:t>3.27 m</w:t>
            </w:r>
          </w:p>
        </w:tc>
        <w:tc>
          <w:tcPr>
            <w:tcW w:w="799" w:type="dxa"/>
          </w:tcPr>
          <w:p w14:paraId="43E8A10A" w14:textId="77777777" w:rsidR="00D405D7" w:rsidRDefault="00AE1ECF">
            <w:r>
              <w:rPr>
                <w:sz w:val="15"/>
              </w:rPr>
              <w:t>62.2</w:t>
            </w:r>
          </w:p>
        </w:tc>
        <w:tc>
          <w:tcPr>
            <w:tcW w:w="799" w:type="dxa"/>
          </w:tcPr>
          <w:p w14:paraId="4E76E874" w14:textId="77777777" w:rsidR="00D405D7" w:rsidRDefault="00AE1ECF">
            <w:r>
              <w:rPr>
                <w:sz w:val="15"/>
              </w:rPr>
              <w:t>82.8</w:t>
            </w:r>
          </w:p>
        </w:tc>
        <w:tc>
          <w:tcPr>
            <w:tcW w:w="799" w:type="dxa"/>
          </w:tcPr>
          <w:p w14:paraId="42C09297" w14:textId="77777777" w:rsidR="00D405D7" w:rsidRDefault="00AE1ECF">
            <w:r>
              <w:rPr>
                <w:sz w:val="15"/>
              </w:rPr>
              <w:t>33.1%</w:t>
            </w:r>
          </w:p>
        </w:tc>
        <w:tc>
          <w:tcPr>
            <w:tcW w:w="799" w:type="dxa"/>
          </w:tcPr>
          <w:p w14:paraId="70C48CA2" w14:textId="77777777" w:rsidR="00D405D7" w:rsidRDefault="00AE1ECF">
            <w:r>
              <w:rPr>
                <w:sz w:val="15"/>
              </w:rPr>
              <w:t>9.3%</w:t>
            </w:r>
          </w:p>
        </w:tc>
        <w:tc>
          <w:tcPr>
            <w:tcW w:w="799" w:type="dxa"/>
          </w:tcPr>
          <w:p w14:paraId="3F5424A1" w14:textId="77777777" w:rsidR="00D405D7" w:rsidRDefault="00AE1ECF">
            <w:r>
              <w:rPr>
                <w:sz w:val="15"/>
              </w:rPr>
              <w:t>2.04</w:t>
            </w:r>
          </w:p>
        </w:tc>
        <w:tc>
          <w:tcPr>
            <w:tcW w:w="799" w:type="dxa"/>
          </w:tcPr>
          <w:p w14:paraId="1A0DFF0B" w14:textId="77777777" w:rsidR="00D405D7" w:rsidRDefault="00AE1ECF">
            <w:r>
              <w:rPr>
                <w:sz w:val="15"/>
              </w:rPr>
              <w:t>6.65 m³</w:t>
            </w:r>
          </w:p>
        </w:tc>
      </w:tr>
      <w:tr w:rsidR="00D405D7" w14:paraId="67FD9773" w14:textId="77777777">
        <w:trPr>
          <w:jc w:val="center"/>
        </w:trPr>
        <w:tc>
          <w:tcPr>
            <w:tcW w:w="799" w:type="dxa"/>
            <w:shd w:val="clear" w:color="auto" w:fill="F8F9FA"/>
          </w:tcPr>
          <w:p w14:paraId="20016F22" w14:textId="77777777" w:rsidR="00D405D7" w:rsidRDefault="00AE1ECF">
            <w:r>
              <w:rPr>
                <w:sz w:val="15"/>
              </w:rPr>
              <w:t>D-22</w:t>
            </w:r>
          </w:p>
        </w:tc>
        <w:tc>
          <w:tcPr>
            <w:tcW w:w="799" w:type="dxa"/>
            <w:shd w:val="clear" w:color="auto" w:fill="F8F9FA"/>
          </w:tcPr>
          <w:p w14:paraId="721139E0" w14:textId="77777777" w:rsidR="00D405D7" w:rsidRDefault="00AE1ECF">
            <w:r>
              <w:rPr>
                <w:sz w:val="15"/>
              </w:rPr>
              <w:t>Crucero 160</w:t>
            </w:r>
          </w:p>
        </w:tc>
        <w:tc>
          <w:tcPr>
            <w:tcW w:w="799" w:type="dxa"/>
            <w:shd w:val="clear" w:color="auto" w:fill="F8F9FA"/>
          </w:tcPr>
          <w:p w14:paraId="19E62E01" w14:textId="77777777" w:rsidR="00D405D7" w:rsidRDefault="00AE1ECF">
            <w:r>
              <w:rPr>
                <w:sz w:val="15"/>
              </w:rPr>
              <w:t>57.7</w:t>
            </w:r>
          </w:p>
        </w:tc>
        <w:tc>
          <w:tcPr>
            <w:tcW w:w="799" w:type="dxa"/>
            <w:shd w:val="clear" w:color="auto" w:fill="F8F9FA"/>
          </w:tcPr>
          <w:p w14:paraId="2E7F97EF" w14:textId="77777777" w:rsidR="00D405D7" w:rsidRDefault="00AE1ECF">
            <w:r>
              <w:rPr>
                <w:sz w:val="15"/>
              </w:rPr>
              <w:t>54</w:t>
            </w:r>
          </w:p>
        </w:tc>
        <w:tc>
          <w:tcPr>
            <w:tcW w:w="799" w:type="dxa"/>
            <w:shd w:val="clear" w:color="auto" w:fill="F8F9FA"/>
          </w:tcPr>
          <w:p w14:paraId="6FF46ECF" w14:textId="77777777" w:rsidR="00D405D7" w:rsidRDefault="00AE1ECF">
            <w:r>
              <w:rPr>
                <w:sz w:val="15"/>
              </w:rPr>
              <w:t>3.26 m</w:t>
            </w:r>
          </w:p>
        </w:tc>
        <w:tc>
          <w:tcPr>
            <w:tcW w:w="799" w:type="dxa"/>
            <w:shd w:val="clear" w:color="auto" w:fill="F8F9FA"/>
          </w:tcPr>
          <w:p w14:paraId="0F4BE3E1" w14:textId="77777777" w:rsidR="00D405D7" w:rsidRDefault="00AE1ECF">
            <w:r>
              <w:rPr>
                <w:sz w:val="15"/>
              </w:rPr>
              <w:t>62.0</w:t>
            </w:r>
          </w:p>
        </w:tc>
        <w:tc>
          <w:tcPr>
            <w:tcW w:w="799" w:type="dxa"/>
            <w:shd w:val="clear" w:color="auto" w:fill="F8F9FA"/>
          </w:tcPr>
          <w:p w14:paraId="6D71D8C5" w14:textId="77777777" w:rsidR="00D405D7" w:rsidRDefault="00AE1ECF">
            <w:r>
              <w:rPr>
                <w:sz w:val="15"/>
              </w:rPr>
              <w:t>80.9</w:t>
            </w:r>
          </w:p>
        </w:tc>
        <w:tc>
          <w:tcPr>
            <w:tcW w:w="799" w:type="dxa"/>
            <w:shd w:val="clear" w:color="auto" w:fill="F8F9FA"/>
          </w:tcPr>
          <w:p w14:paraId="4395F9F3" w14:textId="77777777" w:rsidR="00D405D7" w:rsidRDefault="00AE1ECF">
            <w:r>
              <w:rPr>
                <w:sz w:val="15"/>
              </w:rPr>
              <w:t>30.4%</w:t>
            </w:r>
          </w:p>
        </w:tc>
        <w:tc>
          <w:tcPr>
            <w:tcW w:w="799" w:type="dxa"/>
            <w:shd w:val="clear" w:color="auto" w:fill="F8F9FA"/>
          </w:tcPr>
          <w:p w14:paraId="6BA2A6D5" w14:textId="77777777" w:rsidR="00D405D7" w:rsidRDefault="00AE1ECF">
            <w:r>
              <w:rPr>
                <w:sz w:val="15"/>
              </w:rPr>
              <w:t>11.5%</w:t>
            </w:r>
          </w:p>
        </w:tc>
        <w:tc>
          <w:tcPr>
            <w:tcW w:w="799" w:type="dxa"/>
            <w:shd w:val="clear" w:color="auto" w:fill="F8F9FA"/>
          </w:tcPr>
          <w:p w14:paraId="59E72520" w14:textId="77777777" w:rsidR="00D405D7" w:rsidRDefault="00AE1ECF">
            <w:r>
              <w:rPr>
                <w:sz w:val="15"/>
              </w:rPr>
              <w:t>2.07</w:t>
            </w:r>
          </w:p>
        </w:tc>
        <w:tc>
          <w:tcPr>
            <w:tcW w:w="799" w:type="dxa"/>
            <w:shd w:val="clear" w:color="auto" w:fill="F8F9FA"/>
          </w:tcPr>
          <w:p w14:paraId="13881E42" w14:textId="77777777" w:rsidR="00D405D7" w:rsidRDefault="00AE1ECF">
            <w:r>
              <w:rPr>
                <w:sz w:val="15"/>
              </w:rPr>
              <w:t>6.36 m³</w:t>
            </w:r>
          </w:p>
        </w:tc>
      </w:tr>
      <w:tr w:rsidR="00D405D7" w14:paraId="461F7462" w14:textId="77777777">
        <w:trPr>
          <w:jc w:val="center"/>
        </w:trPr>
        <w:tc>
          <w:tcPr>
            <w:tcW w:w="799" w:type="dxa"/>
          </w:tcPr>
          <w:p w14:paraId="06A80FF1" w14:textId="77777777" w:rsidR="00D405D7" w:rsidRDefault="00AE1ECF">
            <w:r>
              <w:rPr>
                <w:sz w:val="15"/>
              </w:rPr>
              <w:t>D-23</w:t>
            </w:r>
          </w:p>
        </w:tc>
        <w:tc>
          <w:tcPr>
            <w:tcW w:w="799" w:type="dxa"/>
          </w:tcPr>
          <w:p w14:paraId="78783902" w14:textId="77777777" w:rsidR="00D405D7" w:rsidRDefault="00AE1ECF">
            <w:r>
              <w:rPr>
                <w:sz w:val="15"/>
              </w:rPr>
              <w:t>Crucero 160</w:t>
            </w:r>
          </w:p>
        </w:tc>
        <w:tc>
          <w:tcPr>
            <w:tcW w:w="799" w:type="dxa"/>
          </w:tcPr>
          <w:p w14:paraId="3730053A" w14:textId="77777777" w:rsidR="00D405D7" w:rsidRDefault="00AE1ECF">
            <w:r>
              <w:rPr>
                <w:sz w:val="15"/>
              </w:rPr>
              <w:t>52.8</w:t>
            </w:r>
          </w:p>
        </w:tc>
        <w:tc>
          <w:tcPr>
            <w:tcW w:w="799" w:type="dxa"/>
          </w:tcPr>
          <w:p w14:paraId="48455384" w14:textId="77777777" w:rsidR="00D405D7" w:rsidRDefault="00AE1ECF">
            <w:r>
              <w:rPr>
                <w:sz w:val="15"/>
              </w:rPr>
              <w:t>54</w:t>
            </w:r>
          </w:p>
        </w:tc>
        <w:tc>
          <w:tcPr>
            <w:tcW w:w="799" w:type="dxa"/>
          </w:tcPr>
          <w:p w14:paraId="26A1D9CE" w14:textId="77777777" w:rsidR="00D405D7" w:rsidRDefault="00AE1ECF">
            <w:r>
              <w:rPr>
                <w:sz w:val="15"/>
              </w:rPr>
              <w:t>3.10 m</w:t>
            </w:r>
          </w:p>
        </w:tc>
        <w:tc>
          <w:tcPr>
            <w:tcW w:w="799" w:type="dxa"/>
          </w:tcPr>
          <w:p w14:paraId="2A2D6810" w14:textId="77777777" w:rsidR="00D405D7" w:rsidRDefault="00AE1ECF">
            <w:r>
              <w:rPr>
                <w:sz w:val="15"/>
              </w:rPr>
              <w:t>59.0</w:t>
            </w:r>
          </w:p>
        </w:tc>
        <w:tc>
          <w:tcPr>
            <w:tcW w:w="799" w:type="dxa"/>
          </w:tcPr>
          <w:p w14:paraId="2AFDF871" w14:textId="77777777" w:rsidR="00D405D7" w:rsidRDefault="00AE1ECF">
            <w:r>
              <w:rPr>
                <w:sz w:val="15"/>
              </w:rPr>
              <w:t>81.7</w:t>
            </w:r>
          </w:p>
        </w:tc>
        <w:tc>
          <w:tcPr>
            <w:tcW w:w="799" w:type="dxa"/>
          </w:tcPr>
          <w:p w14:paraId="6C30DD97" w14:textId="77777777" w:rsidR="00D405D7" w:rsidRDefault="00AE1ECF">
            <w:r>
              <w:rPr>
                <w:sz w:val="15"/>
              </w:rPr>
              <w:t>38.4%</w:t>
            </w:r>
          </w:p>
        </w:tc>
        <w:tc>
          <w:tcPr>
            <w:tcW w:w="799" w:type="dxa"/>
          </w:tcPr>
          <w:p w14:paraId="29B1E231" w14:textId="77777777" w:rsidR="00D405D7" w:rsidRDefault="00AE1ECF">
            <w:r>
              <w:rPr>
                <w:sz w:val="15"/>
              </w:rPr>
              <w:t>10.5%</w:t>
            </w:r>
          </w:p>
        </w:tc>
        <w:tc>
          <w:tcPr>
            <w:tcW w:w="799" w:type="dxa"/>
          </w:tcPr>
          <w:p w14:paraId="283F40DA" w14:textId="77777777" w:rsidR="00D405D7" w:rsidRDefault="00AE1ECF">
            <w:r>
              <w:rPr>
                <w:sz w:val="15"/>
              </w:rPr>
              <w:t>2.08</w:t>
            </w:r>
          </w:p>
        </w:tc>
        <w:tc>
          <w:tcPr>
            <w:tcW w:w="799" w:type="dxa"/>
          </w:tcPr>
          <w:p w14:paraId="1DA7B6E0" w14:textId="77777777" w:rsidR="00D405D7" w:rsidRDefault="00AE1ECF">
            <w:r>
              <w:rPr>
                <w:sz w:val="15"/>
              </w:rPr>
              <w:t>7.03 m³</w:t>
            </w:r>
          </w:p>
        </w:tc>
      </w:tr>
      <w:tr w:rsidR="00D405D7" w14:paraId="6EF378E0" w14:textId="77777777">
        <w:trPr>
          <w:jc w:val="center"/>
        </w:trPr>
        <w:tc>
          <w:tcPr>
            <w:tcW w:w="799" w:type="dxa"/>
            <w:shd w:val="clear" w:color="auto" w:fill="F8F9FA"/>
          </w:tcPr>
          <w:p w14:paraId="3FC0B89B" w14:textId="77777777" w:rsidR="00D405D7" w:rsidRDefault="00AE1ECF">
            <w:r>
              <w:rPr>
                <w:sz w:val="15"/>
              </w:rPr>
              <w:t>D-24</w:t>
            </w:r>
          </w:p>
        </w:tc>
        <w:tc>
          <w:tcPr>
            <w:tcW w:w="799" w:type="dxa"/>
            <w:shd w:val="clear" w:color="auto" w:fill="F8F9FA"/>
          </w:tcPr>
          <w:p w14:paraId="5F76E674" w14:textId="77777777" w:rsidR="00D405D7" w:rsidRDefault="00AE1ECF">
            <w:r>
              <w:rPr>
                <w:sz w:val="15"/>
              </w:rPr>
              <w:t>Crucero 160</w:t>
            </w:r>
          </w:p>
        </w:tc>
        <w:tc>
          <w:tcPr>
            <w:tcW w:w="799" w:type="dxa"/>
            <w:shd w:val="clear" w:color="auto" w:fill="F8F9FA"/>
          </w:tcPr>
          <w:p w14:paraId="6F73C94D" w14:textId="77777777" w:rsidR="00D405D7" w:rsidRDefault="00AE1ECF">
            <w:r>
              <w:rPr>
                <w:sz w:val="15"/>
              </w:rPr>
              <w:t>54.5</w:t>
            </w:r>
          </w:p>
        </w:tc>
        <w:tc>
          <w:tcPr>
            <w:tcW w:w="799" w:type="dxa"/>
            <w:shd w:val="clear" w:color="auto" w:fill="F8F9FA"/>
          </w:tcPr>
          <w:p w14:paraId="47FE9505" w14:textId="77777777" w:rsidR="00D405D7" w:rsidRDefault="00AE1ECF">
            <w:r>
              <w:rPr>
                <w:sz w:val="15"/>
              </w:rPr>
              <w:t>54</w:t>
            </w:r>
          </w:p>
        </w:tc>
        <w:tc>
          <w:tcPr>
            <w:tcW w:w="799" w:type="dxa"/>
            <w:shd w:val="clear" w:color="auto" w:fill="F8F9FA"/>
          </w:tcPr>
          <w:p w14:paraId="0CA7B903" w14:textId="77777777" w:rsidR="00D405D7" w:rsidRDefault="00AE1ECF">
            <w:r>
              <w:rPr>
                <w:sz w:val="15"/>
              </w:rPr>
              <w:t>3.29 m</w:t>
            </w:r>
          </w:p>
        </w:tc>
        <w:tc>
          <w:tcPr>
            <w:tcW w:w="799" w:type="dxa"/>
            <w:shd w:val="clear" w:color="auto" w:fill="F8F9FA"/>
          </w:tcPr>
          <w:p w14:paraId="1971538D" w14:textId="77777777" w:rsidR="00D405D7" w:rsidRDefault="00AE1ECF">
            <w:r>
              <w:rPr>
                <w:sz w:val="15"/>
              </w:rPr>
              <w:t>62.7</w:t>
            </w:r>
          </w:p>
        </w:tc>
        <w:tc>
          <w:tcPr>
            <w:tcW w:w="799" w:type="dxa"/>
            <w:shd w:val="clear" w:color="auto" w:fill="F8F9FA"/>
          </w:tcPr>
          <w:p w14:paraId="2B9F0930" w14:textId="77777777" w:rsidR="00D405D7" w:rsidRDefault="00AE1ECF">
            <w:r>
              <w:rPr>
                <w:sz w:val="15"/>
              </w:rPr>
              <w:t>86.8</w:t>
            </w:r>
          </w:p>
        </w:tc>
        <w:tc>
          <w:tcPr>
            <w:tcW w:w="799" w:type="dxa"/>
            <w:shd w:val="clear" w:color="auto" w:fill="F8F9FA"/>
          </w:tcPr>
          <w:p w14:paraId="0F303C6D" w14:textId="77777777" w:rsidR="00D405D7" w:rsidRDefault="00AE1ECF">
            <w:r>
              <w:rPr>
                <w:sz w:val="15"/>
              </w:rPr>
              <w:t>38.5%</w:t>
            </w:r>
          </w:p>
        </w:tc>
        <w:tc>
          <w:tcPr>
            <w:tcW w:w="799" w:type="dxa"/>
            <w:shd w:val="clear" w:color="auto" w:fill="F8F9FA"/>
          </w:tcPr>
          <w:p w14:paraId="488AC7BC" w14:textId="77777777" w:rsidR="00D405D7" w:rsidRDefault="00AE1ECF">
            <w:r>
              <w:rPr>
                <w:sz w:val="15"/>
              </w:rPr>
              <w:t>10.1%</w:t>
            </w:r>
          </w:p>
        </w:tc>
        <w:tc>
          <w:tcPr>
            <w:tcW w:w="799" w:type="dxa"/>
            <w:shd w:val="clear" w:color="auto" w:fill="F8F9FA"/>
          </w:tcPr>
          <w:p w14:paraId="0F1D6299" w14:textId="77777777" w:rsidR="00D405D7" w:rsidRDefault="00AE1ECF">
            <w:r>
              <w:rPr>
                <w:sz w:val="15"/>
              </w:rPr>
              <w:t>2.08</w:t>
            </w:r>
          </w:p>
        </w:tc>
        <w:tc>
          <w:tcPr>
            <w:tcW w:w="799" w:type="dxa"/>
            <w:shd w:val="clear" w:color="auto" w:fill="F8F9FA"/>
          </w:tcPr>
          <w:p w14:paraId="755C3F40" w14:textId="77777777" w:rsidR="00D405D7" w:rsidRDefault="00AE1ECF">
            <w:r>
              <w:rPr>
                <w:sz w:val="15"/>
              </w:rPr>
              <w:t>6.47 m³</w:t>
            </w:r>
          </w:p>
        </w:tc>
      </w:tr>
      <w:tr w:rsidR="00D405D7" w14:paraId="75576B24" w14:textId="77777777">
        <w:trPr>
          <w:jc w:val="center"/>
        </w:trPr>
        <w:tc>
          <w:tcPr>
            <w:tcW w:w="799" w:type="dxa"/>
          </w:tcPr>
          <w:p w14:paraId="0D7128AE" w14:textId="77777777" w:rsidR="00D405D7" w:rsidRDefault="00AE1ECF">
            <w:r>
              <w:rPr>
                <w:sz w:val="15"/>
              </w:rPr>
              <w:t>D-25</w:t>
            </w:r>
          </w:p>
        </w:tc>
        <w:tc>
          <w:tcPr>
            <w:tcW w:w="799" w:type="dxa"/>
          </w:tcPr>
          <w:p w14:paraId="49326610" w14:textId="77777777" w:rsidR="00D405D7" w:rsidRDefault="00AE1ECF">
            <w:r>
              <w:rPr>
                <w:sz w:val="15"/>
              </w:rPr>
              <w:t>Crucero 180</w:t>
            </w:r>
          </w:p>
        </w:tc>
        <w:tc>
          <w:tcPr>
            <w:tcW w:w="799" w:type="dxa"/>
          </w:tcPr>
          <w:p w14:paraId="2D825F43" w14:textId="77777777" w:rsidR="00D405D7" w:rsidRDefault="00AE1ECF">
            <w:r>
              <w:rPr>
                <w:sz w:val="15"/>
              </w:rPr>
              <w:t>54.0</w:t>
            </w:r>
          </w:p>
        </w:tc>
        <w:tc>
          <w:tcPr>
            <w:tcW w:w="799" w:type="dxa"/>
          </w:tcPr>
          <w:p w14:paraId="7D8D52F2" w14:textId="77777777" w:rsidR="00D405D7" w:rsidRDefault="00AE1ECF">
            <w:r>
              <w:rPr>
                <w:sz w:val="15"/>
              </w:rPr>
              <w:t>54</w:t>
            </w:r>
          </w:p>
        </w:tc>
        <w:tc>
          <w:tcPr>
            <w:tcW w:w="799" w:type="dxa"/>
          </w:tcPr>
          <w:p w14:paraId="31B4044D" w14:textId="77777777" w:rsidR="00D405D7" w:rsidRDefault="00AE1ECF">
            <w:r>
              <w:rPr>
                <w:sz w:val="15"/>
              </w:rPr>
              <w:t>3.01 m</w:t>
            </w:r>
          </w:p>
        </w:tc>
        <w:tc>
          <w:tcPr>
            <w:tcW w:w="799" w:type="dxa"/>
          </w:tcPr>
          <w:p w14:paraId="6215D783" w14:textId="77777777" w:rsidR="00D405D7" w:rsidRDefault="00AE1ECF">
            <w:r>
              <w:rPr>
                <w:sz w:val="15"/>
              </w:rPr>
              <w:t>57.3</w:t>
            </w:r>
          </w:p>
        </w:tc>
        <w:tc>
          <w:tcPr>
            <w:tcW w:w="799" w:type="dxa"/>
          </w:tcPr>
          <w:p w14:paraId="7AF998C0" w14:textId="77777777" w:rsidR="00D405D7" w:rsidRDefault="00AE1ECF">
            <w:r>
              <w:rPr>
                <w:sz w:val="15"/>
              </w:rPr>
              <w:t>77.7</w:t>
            </w:r>
          </w:p>
        </w:tc>
        <w:tc>
          <w:tcPr>
            <w:tcW w:w="799" w:type="dxa"/>
          </w:tcPr>
          <w:p w14:paraId="5465E79F" w14:textId="77777777" w:rsidR="00D405D7" w:rsidRDefault="00AE1ECF">
            <w:r>
              <w:rPr>
                <w:sz w:val="15"/>
              </w:rPr>
              <w:t>35.5%</w:t>
            </w:r>
          </w:p>
        </w:tc>
        <w:tc>
          <w:tcPr>
            <w:tcW w:w="799" w:type="dxa"/>
          </w:tcPr>
          <w:p w14:paraId="6473B1ED" w14:textId="77777777" w:rsidR="00D405D7" w:rsidRDefault="00AE1ECF">
            <w:r>
              <w:rPr>
                <w:sz w:val="15"/>
              </w:rPr>
              <w:t>11.5%</w:t>
            </w:r>
          </w:p>
        </w:tc>
        <w:tc>
          <w:tcPr>
            <w:tcW w:w="799" w:type="dxa"/>
          </w:tcPr>
          <w:p w14:paraId="457DB1E8" w14:textId="77777777" w:rsidR="00D405D7" w:rsidRDefault="00AE1ECF">
            <w:r>
              <w:rPr>
                <w:sz w:val="15"/>
              </w:rPr>
              <w:t>2.01</w:t>
            </w:r>
          </w:p>
        </w:tc>
        <w:tc>
          <w:tcPr>
            <w:tcW w:w="799" w:type="dxa"/>
          </w:tcPr>
          <w:p w14:paraId="021EDED6" w14:textId="77777777" w:rsidR="00D405D7" w:rsidRDefault="00AE1ECF">
            <w:r>
              <w:rPr>
                <w:sz w:val="15"/>
              </w:rPr>
              <w:t>6.44 m³</w:t>
            </w:r>
          </w:p>
        </w:tc>
      </w:tr>
      <w:tr w:rsidR="00D405D7" w14:paraId="206B7120" w14:textId="77777777">
        <w:trPr>
          <w:jc w:val="center"/>
        </w:trPr>
        <w:tc>
          <w:tcPr>
            <w:tcW w:w="799" w:type="dxa"/>
            <w:shd w:val="clear" w:color="auto" w:fill="F8F9FA"/>
          </w:tcPr>
          <w:p w14:paraId="35B63526" w14:textId="77777777" w:rsidR="00D405D7" w:rsidRDefault="00AE1ECF">
            <w:r>
              <w:rPr>
                <w:sz w:val="15"/>
              </w:rPr>
              <w:t>D-26</w:t>
            </w:r>
          </w:p>
        </w:tc>
        <w:tc>
          <w:tcPr>
            <w:tcW w:w="799" w:type="dxa"/>
            <w:shd w:val="clear" w:color="auto" w:fill="F8F9FA"/>
          </w:tcPr>
          <w:p w14:paraId="2A21C0F5" w14:textId="77777777" w:rsidR="00D405D7" w:rsidRDefault="00AE1ECF">
            <w:r>
              <w:rPr>
                <w:sz w:val="15"/>
              </w:rPr>
              <w:t>Crucero 180</w:t>
            </w:r>
          </w:p>
        </w:tc>
        <w:tc>
          <w:tcPr>
            <w:tcW w:w="799" w:type="dxa"/>
            <w:shd w:val="clear" w:color="auto" w:fill="F8F9FA"/>
          </w:tcPr>
          <w:p w14:paraId="6BF43BC9" w14:textId="77777777" w:rsidR="00D405D7" w:rsidRDefault="00AE1ECF">
            <w:r>
              <w:rPr>
                <w:sz w:val="15"/>
              </w:rPr>
              <w:t>58.4</w:t>
            </w:r>
          </w:p>
        </w:tc>
        <w:tc>
          <w:tcPr>
            <w:tcW w:w="799" w:type="dxa"/>
            <w:shd w:val="clear" w:color="auto" w:fill="F8F9FA"/>
          </w:tcPr>
          <w:p w14:paraId="13A6847C" w14:textId="77777777" w:rsidR="00D405D7" w:rsidRDefault="00AE1ECF">
            <w:r>
              <w:rPr>
                <w:sz w:val="15"/>
              </w:rPr>
              <w:t>54</w:t>
            </w:r>
          </w:p>
        </w:tc>
        <w:tc>
          <w:tcPr>
            <w:tcW w:w="799" w:type="dxa"/>
            <w:shd w:val="clear" w:color="auto" w:fill="F8F9FA"/>
          </w:tcPr>
          <w:p w14:paraId="76354343" w14:textId="77777777" w:rsidR="00D405D7" w:rsidRDefault="00AE1ECF">
            <w:r>
              <w:rPr>
                <w:sz w:val="15"/>
              </w:rPr>
              <w:t>3.07 m</w:t>
            </w:r>
          </w:p>
        </w:tc>
        <w:tc>
          <w:tcPr>
            <w:tcW w:w="799" w:type="dxa"/>
            <w:shd w:val="clear" w:color="auto" w:fill="F8F9FA"/>
          </w:tcPr>
          <w:p w14:paraId="746266B6" w14:textId="77777777" w:rsidR="00D405D7" w:rsidRDefault="00AE1ECF">
            <w:r>
              <w:rPr>
                <w:sz w:val="15"/>
              </w:rPr>
              <w:t>58.5</w:t>
            </w:r>
          </w:p>
        </w:tc>
        <w:tc>
          <w:tcPr>
            <w:tcW w:w="799" w:type="dxa"/>
            <w:shd w:val="clear" w:color="auto" w:fill="F8F9FA"/>
          </w:tcPr>
          <w:p w14:paraId="7E0B3A3E" w14:textId="77777777" w:rsidR="00D405D7" w:rsidRDefault="00AE1ECF">
            <w:r>
              <w:rPr>
                <w:sz w:val="15"/>
              </w:rPr>
              <w:t>77.0</w:t>
            </w:r>
          </w:p>
        </w:tc>
        <w:tc>
          <w:tcPr>
            <w:tcW w:w="799" w:type="dxa"/>
            <w:shd w:val="clear" w:color="auto" w:fill="F8F9FA"/>
          </w:tcPr>
          <w:p w14:paraId="0FC64C8B" w14:textId="77777777" w:rsidR="00D405D7" w:rsidRDefault="00AE1ECF">
            <w:r>
              <w:rPr>
                <w:sz w:val="15"/>
              </w:rPr>
              <w:t>31.6%</w:t>
            </w:r>
          </w:p>
        </w:tc>
        <w:tc>
          <w:tcPr>
            <w:tcW w:w="799" w:type="dxa"/>
            <w:shd w:val="clear" w:color="auto" w:fill="F8F9FA"/>
          </w:tcPr>
          <w:p w14:paraId="45733940" w14:textId="77777777" w:rsidR="00D405D7" w:rsidRDefault="00AE1ECF">
            <w:r>
              <w:rPr>
                <w:sz w:val="15"/>
              </w:rPr>
              <w:t>11.4%</w:t>
            </w:r>
          </w:p>
        </w:tc>
        <w:tc>
          <w:tcPr>
            <w:tcW w:w="799" w:type="dxa"/>
            <w:shd w:val="clear" w:color="auto" w:fill="F8F9FA"/>
          </w:tcPr>
          <w:p w14:paraId="70683466" w14:textId="77777777" w:rsidR="00D405D7" w:rsidRDefault="00AE1ECF">
            <w:r>
              <w:rPr>
                <w:sz w:val="15"/>
              </w:rPr>
              <w:t>2.16</w:t>
            </w:r>
          </w:p>
        </w:tc>
        <w:tc>
          <w:tcPr>
            <w:tcW w:w="799" w:type="dxa"/>
            <w:shd w:val="clear" w:color="auto" w:fill="F8F9FA"/>
          </w:tcPr>
          <w:p w14:paraId="68AF1953" w14:textId="77777777" w:rsidR="00D405D7" w:rsidRDefault="00AE1ECF">
            <w:r>
              <w:rPr>
                <w:sz w:val="15"/>
              </w:rPr>
              <w:t>6.39 m³</w:t>
            </w:r>
          </w:p>
        </w:tc>
      </w:tr>
      <w:tr w:rsidR="00D405D7" w14:paraId="5E43A6FC" w14:textId="77777777">
        <w:trPr>
          <w:jc w:val="center"/>
        </w:trPr>
        <w:tc>
          <w:tcPr>
            <w:tcW w:w="799" w:type="dxa"/>
          </w:tcPr>
          <w:p w14:paraId="54DFA8A6" w14:textId="77777777" w:rsidR="00D405D7" w:rsidRDefault="00AE1ECF">
            <w:r>
              <w:rPr>
                <w:sz w:val="15"/>
              </w:rPr>
              <w:t>D-27</w:t>
            </w:r>
          </w:p>
        </w:tc>
        <w:tc>
          <w:tcPr>
            <w:tcW w:w="799" w:type="dxa"/>
          </w:tcPr>
          <w:p w14:paraId="2355C1D9" w14:textId="77777777" w:rsidR="00D405D7" w:rsidRDefault="00AE1ECF">
            <w:r>
              <w:rPr>
                <w:sz w:val="15"/>
              </w:rPr>
              <w:t>Crucero 180</w:t>
            </w:r>
          </w:p>
        </w:tc>
        <w:tc>
          <w:tcPr>
            <w:tcW w:w="799" w:type="dxa"/>
          </w:tcPr>
          <w:p w14:paraId="2BFA57A2" w14:textId="77777777" w:rsidR="00D405D7" w:rsidRDefault="00AE1ECF">
            <w:r>
              <w:rPr>
                <w:sz w:val="15"/>
              </w:rPr>
              <w:t>56.7</w:t>
            </w:r>
          </w:p>
        </w:tc>
        <w:tc>
          <w:tcPr>
            <w:tcW w:w="799" w:type="dxa"/>
          </w:tcPr>
          <w:p w14:paraId="3E00A55D" w14:textId="77777777" w:rsidR="00D405D7" w:rsidRDefault="00AE1ECF">
            <w:r>
              <w:rPr>
                <w:sz w:val="15"/>
              </w:rPr>
              <w:t>54</w:t>
            </w:r>
          </w:p>
        </w:tc>
        <w:tc>
          <w:tcPr>
            <w:tcW w:w="799" w:type="dxa"/>
          </w:tcPr>
          <w:p w14:paraId="39D4AD83" w14:textId="77777777" w:rsidR="00D405D7" w:rsidRDefault="00AE1ECF">
            <w:r>
              <w:rPr>
                <w:sz w:val="15"/>
              </w:rPr>
              <w:t>3.23 m</w:t>
            </w:r>
          </w:p>
        </w:tc>
        <w:tc>
          <w:tcPr>
            <w:tcW w:w="799" w:type="dxa"/>
          </w:tcPr>
          <w:p w14:paraId="2F11546E" w14:textId="77777777" w:rsidR="00D405D7" w:rsidRDefault="00AE1ECF">
            <w:r>
              <w:rPr>
                <w:sz w:val="15"/>
              </w:rPr>
              <w:t>61.5</w:t>
            </w:r>
          </w:p>
        </w:tc>
        <w:tc>
          <w:tcPr>
            <w:tcW w:w="799" w:type="dxa"/>
          </w:tcPr>
          <w:p w14:paraId="46E0D1A2" w14:textId="77777777" w:rsidR="00D405D7" w:rsidRDefault="00AE1ECF">
            <w:r>
              <w:rPr>
                <w:sz w:val="15"/>
              </w:rPr>
              <w:t>81.4</w:t>
            </w:r>
          </w:p>
        </w:tc>
        <w:tc>
          <w:tcPr>
            <w:tcW w:w="799" w:type="dxa"/>
          </w:tcPr>
          <w:p w14:paraId="39D70D3E" w14:textId="77777777" w:rsidR="00D405D7" w:rsidRDefault="00AE1ECF">
            <w:r>
              <w:rPr>
                <w:sz w:val="15"/>
              </w:rPr>
              <w:t>32.4%</w:t>
            </w:r>
          </w:p>
        </w:tc>
        <w:tc>
          <w:tcPr>
            <w:tcW w:w="799" w:type="dxa"/>
          </w:tcPr>
          <w:p w14:paraId="0A23D1C1" w14:textId="77777777" w:rsidR="00D405D7" w:rsidRDefault="00AE1ECF">
            <w:r>
              <w:rPr>
                <w:sz w:val="15"/>
              </w:rPr>
              <w:t>12.7%</w:t>
            </w:r>
          </w:p>
        </w:tc>
        <w:tc>
          <w:tcPr>
            <w:tcW w:w="799" w:type="dxa"/>
          </w:tcPr>
          <w:p w14:paraId="1B327E81" w14:textId="77777777" w:rsidR="00D405D7" w:rsidRDefault="00AE1ECF">
            <w:r>
              <w:rPr>
                <w:sz w:val="15"/>
              </w:rPr>
              <w:t>2.06</w:t>
            </w:r>
          </w:p>
        </w:tc>
        <w:tc>
          <w:tcPr>
            <w:tcW w:w="799" w:type="dxa"/>
          </w:tcPr>
          <w:p w14:paraId="7B2BE6D6" w14:textId="77777777" w:rsidR="00D405D7" w:rsidRDefault="00AE1ECF">
            <w:r>
              <w:rPr>
                <w:sz w:val="15"/>
              </w:rPr>
              <w:t>6.94 m³</w:t>
            </w:r>
          </w:p>
        </w:tc>
      </w:tr>
      <w:tr w:rsidR="00D405D7" w14:paraId="223551C9" w14:textId="77777777">
        <w:trPr>
          <w:jc w:val="center"/>
        </w:trPr>
        <w:tc>
          <w:tcPr>
            <w:tcW w:w="799" w:type="dxa"/>
            <w:shd w:val="clear" w:color="auto" w:fill="F8F9FA"/>
          </w:tcPr>
          <w:p w14:paraId="646A0C81" w14:textId="77777777" w:rsidR="00D405D7" w:rsidRDefault="00AE1ECF">
            <w:r>
              <w:rPr>
                <w:sz w:val="15"/>
              </w:rPr>
              <w:t>D-28</w:t>
            </w:r>
          </w:p>
        </w:tc>
        <w:tc>
          <w:tcPr>
            <w:tcW w:w="799" w:type="dxa"/>
            <w:shd w:val="clear" w:color="auto" w:fill="F8F9FA"/>
          </w:tcPr>
          <w:p w14:paraId="536E8D79" w14:textId="77777777" w:rsidR="00D405D7" w:rsidRDefault="00AE1ECF">
            <w:r>
              <w:rPr>
                <w:sz w:val="15"/>
              </w:rPr>
              <w:t>Crucero 180</w:t>
            </w:r>
          </w:p>
        </w:tc>
        <w:tc>
          <w:tcPr>
            <w:tcW w:w="799" w:type="dxa"/>
            <w:shd w:val="clear" w:color="auto" w:fill="F8F9FA"/>
          </w:tcPr>
          <w:p w14:paraId="53364847" w14:textId="77777777" w:rsidR="00D405D7" w:rsidRDefault="00AE1ECF">
            <w:r>
              <w:rPr>
                <w:sz w:val="15"/>
              </w:rPr>
              <w:t>56.4</w:t>
            </w:r>
          </w:p>
        </w:tc>
        <w:tc>
          <w:tcPr>
            <w:tcW w:w="799" w:type="dxa"/>
            <w:shd w:val="clear" w:color="auto" w:fill="F8F9FA"/>
          </w:tcPr>
          <w:p w14:paraId="647FA628" w14:textId="77777777" w:rsidR="00D405D7" w:rsidRDefault="00AE1ECF">
            <w:r>
              <w:rPr>
                <w:sz w:val="15"/>
              </w:rPr>
              <w:t>54</w:t>
            </w:r>
          </w:p>
        </w:tc>
        <w:tc>
          <w:tcPr>
            <w:tcW w:w="799" w:type="dxa"/>
            <w:shd w:val="clear" w:color="auto" w:fill="F8F9FA"/>
          </w:tcPr>
          <w:p w14:paraId="1016289F" w14:textId="77777777" w:rsidR="00D405D7" w:rsidRDefault="00AE1ECF">
            <w:r>
              <w:rPr>
                <w:sz w:val="15"/>
              </w:rPr>
              <w:t>3.16 m</w:t>
            </w:r>
          </w:p>
        </w:tc>
        <w:tc>
          <w:tcPr>
            <w:tcW w:w="799" w:type="dxa"/>
            <w:shd w:val="clear" w:color="auto" w:fill="F8F9FA"/>
          </w:tcPr>
          <w:p w14:paraId="3D21184E" w14:textId="77777777" w:rsidR="00D405D7" w:rsidRDefault="00AE1ECF">
            <w:r>
              <w:rPr>
                <w:sz w:val="15"/>
              </w:rPr>
              <w:t>60.2</w:t>
            </w:r>
          </w:p>
        </w:tc>
        <w:tc>
          <w:tcPr>
            <w:tcW w:w="799" w:type="dxa"/>
            <w:shd w:val="clear" w:color="auto" w:fill="F8F9FA"/>
          </w:tcPr>
          <w:p w14:paraId="39AE392F" w14:textId="77777777" w:rsidR="00D405D7" w:rsidRDefault="00AE1ECF">
            <w:r>
              <w:rPr>
                <w:sz w:val="15"/>
              </w:rPr>
              <w:t>78.9</w:t>
            </w:r>
          </w:p>
        </w:tc>
        <w:tc>
          <w:tcPr>
            <w:tcW w:w="799" w:type="dxa"/>
            <w:shd w:val="clear" w:color="auto" w:fill="F8F9FA"/>
          </w:tcPr>
          <w:p w14:paraId="6BD49989" w14:textId="77777777" w:rsidR="00D405D7" w:rsidRDefault="00AE1ECF">
            <w:r>
              <w:rPr>
                <w:sz w:val="15"/>
              </w:rPr>
              <w:t>31.1%</w:t>
            </w:r>
          </w:p>
        </w:tc>
        <w:tc>
          <w:tcPr>
            <w:tcW w:w="799" w:type="dxa"/>
            <w:shd w:val="clear" w:color="auto" w:fill="F8F9FA"/>
          </w:tcPr>
          <w:p w14:paraId="56131853" w14:textId="77777777" w:rsidR="00D405D7" w:rsidRDefault="00AE1ECF">
            <w:r>
              <w:rPr>
                <w:sz w:val="15"/>
              </w:rPr>
              <w:t>13.3%</w:t>
            </w:r>
          </w:p>
        </w:tc>
        <w:tc>
          <w:tcPr>
            <w:tcW w:w="799" w:type="dxa"/>
            <w:shd w:val="clear" w:color="auto" w:fill="F8F9FA"/>
          </w:tcPr>
          <w:p w14:paraId="35991639" w14:textId="77777777" w:rsidR="00D405D7" w:rsidRDefault="00AE1ECF">
            <w:r>
              <w:rPr>
                <w:sz w:val="15"/>
              </w:rPr>
              <w:t>2.05</w:t>
            </w:r>
          </w:p>
        </w:tc>
        <w:tc>
          <w:tcPr>
            <w:tcW w:w="799" w:type="dxa"/>
            <w:shd w:val="clear" w:color="auto" w:fill="F8F9FA"/>
          </w:tcPr>
          <w:p w14:paraId="4CF65C07" w14:textId="77777777" w:rsidR="00D405D7" w:rsidRDefault="00AE1ECF">
            <w:r>
              <w:rPr>
                <w:sz w:val="15"/>
              </w:rPr>
              <w:t>6.31 m³</w:t>
            </w:r>
          </w:p>
        </w:tc>
      </w:tr>
      <w:tr w:rsidR="00D405D7" w14:paraId="4074413C" w14:textId="77777777">
        <w:trPr>
          <w:jc w:val="center"/>
        </w:trPr>
        <w:tc>
          <w:tcPr>
            <w:tcW w:w="799" w:type="dxa"/>
          </w:tcPr>
          <w:p w14:paraId="728F4C4E" w14:textId="77777777" w:rsidR="00D405D7" w:rsidRDefault="00AE1ECF">
            <w:r>
              <w:rPr>
                <w:sz w:val="15"/>
              </w:rPr>
              <w:t>D-29</w:t>
            </w:r>
          </w:p>
        </w:tc>
        <w:tc>
          <w:tcPr>
            <w:tcW w:w="799" w:type="dxa"/>
          </w:tcPr>
          <w:p w14:paraId="7E6F46B1" w14:textId="77777777" w:rsidR="00D405D7" w:rsidRDefault="00AE1ECF">
            <w:r>
              <w:rPr>
                <w:sz w:val="15"/>
              </w:rPr>
              <w:t>Crucero 180</w:t>
            </w:r>
          </w:p>
        </w:tc>
        <w:tc>
          <w:tcPr>
            <w:tcW w:w="799" w:type="dxa"/>
          </w:tcPr>
          <w:p w14:paraId="0DF7E5F8" w14:textId="77777777" w:rsidR="00D405D7" w:rsidRDefault="00AE1ECF">
            <w:r>
              <w:rPr>
                <w:sz w:val="15"/>
              </w:rPr>
              <w:t>52.3</w:t>
            </w:r>
          </w:p>
        </w:tc>
        <w:tc>
          <w:tcPr>
            <w:tcW w:w="799" w:type="dxa"/>
          </w:tcPr>
          <w:p w14:paraId="7A3E23B2" w14:textId="77777777" w:rsidR="00D405D7" w:rsidRDefault="00AE1ECF">
            <w:r>
              <w:rPr>
                <w:sz w:val="15"/>
              </w:rPr>
              <w:t>54</w:t>
            </w:r>
          </w:p>
        </w:tc>
        <w:tc>
          <w:tcPr>
            <w:tcW w:w="799" w:type="dxa"/>
          </w:tcPr>
          <w:p w14:paraId="3CEC643E" w14:textId="77777777" w:rsidR="00D405D7" w:rsidRDefault="00AE1ECF">
            <w:r>
              <w:rPr>
                <w:sz w:val="15"/>
              </w:rPr>
              <w:t>3.18 m</w:t>
            </w:r>
          </w:p>
        </w:tc>
        <w:tc>
          <w:tcPr>
            <w:tcW w:w="799" w:type="dxa"/>
          </w:tcPr>
          <w:p w14:paraId="53CE6CAC" w14:textId="77777777" w:rsidR="00D405D7" w:rsidRDefault="00AE1ECF">
            <w:r>
              <w:rPr>
                <w:sz w:val="15"/>
              </w:rPr>
              <w:t>60.5</w:t>
            </w:r>
          </w:p>
        </w:tc>
        <w:tc>
          <w:tcPr>
            <w:tcW w:w="799" w:type="dxa"/>
          </w:tcPr>
          <w:p w14:paraId="312BEDA2" w14:textId="77777777" w:rsidR="00D405D7" w:rsidRDefault="00AE1ECF">
            <w:r>
              <w:rPr>
                <w:sz w:val="15"/>
              </w:rPr>
              <w:t>82.3</w:t>
            </w:r>
          </w:p>
        </w:tc>
        <w:tc>
          <w:tcPr>
            <w:tcW w:w="799" w:type="dxa"/>
          </w:tcPr>
          <w:p w14:paraId="7D482FF2" w14:textId="77777777" w:rsidR="00D405D7" w:rsidRDefault="00AE1ECF">
            <w:r>
              <w:rPr>
                <w:sz w:val="15"/>
              </w:rPr>
              <w:t>36.1%</w:t>
            </w:r>
          </w:p>
        </w:tc>
        <w:tc>
          <w:tcPr>
            <w:tcW w:w="799" w:type="dxa"/>
          </w:tcPr>
          <w:p w14:paraId="55645DC9" w14:textId="77777777" w:rsidR="00D405D7" w:rsidRDefault="00AE1ECF">
            <w:r>
              <w:rPr>
                <w:sz w:val="15"/>
              </w:rPr>
              <w:t>8.8%</w:t>
            </w:r>
          </w:p>
        </w:tc>
        <w:tc>
          <w:tcPr>
            <w:tcW w:w="799" w:type="dxa"/>
          </w:tcPr>
          <w:p w14:paraId="066EC010" w14:textId="77777777" w:rsidR="00D405D7" w:rsidRDefault="00AE1ECF">
            <w:r>
              <w:rPr>
                <w:sz w:val="15"/>
              </w:rPr>
              <w:t>2.08</w:t>
            </w:r>
          </w:p>
        </w:tc>
        <w:tc>
          <w:tcPr>
            <w:tcW w:w="799" w:type="dxa"/>
          </w:tcPr>
          <w:p w14:paraId="61CAE9B2" w14:textId="77777777" w:rsidR="00D405D7" w:rsidRDefault="00AE1ECF">
            <w:r>
              <w:rPr>
                <w:sz w:val="15"/>
              </w:rPr>
              <w:t>6.37 m³</w:t>
            </w:r>
          </w:p>
        </w:tc>
      </w:tr>
      <w:tr w:rsidR="00D405D7" w14:paraId="3BFF2A96" w14:textId="77777777">
        <w:trPr>
          <w:jc w:val="center"/>
        </w:trPr>
        <w:tc>
          <w:tcPr>
            <w:tcW w:w="799" w:type="dxa"/>
            <w:shd w:val="clear" w:color="auto" w:fill="F8F9FA"/>
          </w:tcPr>
          <w:p w14:paraId="46F76008" w14:textId="77777777" w:rsidR="00D405D7" w:rsidRDefault="00AE1ECF">
            <w:r>
              <w:rPr>
                <w:sz w:val="15"/>
              </w:rPr>
              <w:t>D-30</w:t>
            </w:r>
          </w:p>
        </w:tc>
        <w:tc>
          <w:tcPr>
            <w:tcW w:w="799" w:type="dxa"/>
            <w:shd w:val="clear" w:color="auto" w:fill="F8F9FA"/>
          </w:tcPr>
          <w:p w14:paraId="1B2BE674" w14:textId="77777777" w:rsidR="00D405D7" w:rsidRDefault="00AE1ECF">
            <w:r>
              <w:rPr>
                <w:sz w:val="15"/>
              </w:rPr>
              <w:t>Crucero 180</w:t>
            </w:r>
          </w:p>
        </w:tc>
        <w:tc>
          <w:tcPr>
            <w:tcW w:w="799" w:type="dxa"/>
            <w:shd w:val="clear" w:color="auto" w:fill="F8F9FA"/>
          </w:tcPr>
          <w:p w14:paraId="7E34B7EB" w14:textId="77777777" w:rsidR="00D405D7" w:rsidRDefault="00AE1ECF">
            <w:r>
              <w:rPr>
                <w:sz w:val="15"/>
              </w:rPr>
              <w:t>56.5</w:t>
            </w:r>
          </w:p>
        </w:tc>
        <w:tc>
          <w:tcPr>
            <w:tcW w:w="799" w:type="dxa"/>
            <w:shd w:val="clear" w:color="auto" w:fill="F8F9FA"/>
          </w:tcPr>
          <w:p w14:paraId="4780B306" w14:textId="77777777" w:rsidR="00D405D7" w:rsidRDefault="00AE1ECF">
            <w:r>
              <w:rPr>
                <w:sz w:val="15"/>
              </w:rPr>
              <w:t>54</w:t>
            </w:r>
          </w:p>
        </w:tc>
        <w:tc>
          <w:tcPr>
            <w:tcW w:w="799" w:type="dxa"/>
            <w:shd w:val="clear" w:color="auto" w:fill="F8F9FA"/>
          </w:tcPr>
          <w:p w14:paraId="2F60C260" w14:textId="77777777" w:rsidR="00D405D7" w:rsidRDefault="00AE1ECF">
            <w:r>
              <w:rPr>
                <w:sz w:val="15"/>
              </w:rPr>
              <w:t>3.05 m</w:t>
            </w:r>
          </w:p>
        </w:tc>
        <w:tc>
          <w:tcPr>
            <w:tcW w:w="799" w:type="dxa"/>
            <w:shd w:val="clear" w:color="auto" w:fill="F8F9FA"/>
          </w:tcPr>
          <w:p w14:paraId="2E0DA482" w14:textId="77777777" w:rsidR="00D405D7" w:rsidRDefault="00AE1ECF">
            <w:r>
              <w:rPr>
                <w:sz w:val="15"/>
              </w:rPr>
              <w:t>58.1</w:t>
            </w:r>
          </w:p>
        </w:tc>
        <w:tc>
          <w:tcPr>
            <w:tcW w:w="799" w:type="dxa"/>
            <w:shd w:val="clear" w:color="auto" w:fill="F8F9FA"/>
          </w:tcPr>
          <w:p w14:paraId="5C6CDB94" w14:textId="77777777" w:rsidR="00D405D7" w:rsidRDefault="00AE1ECF">
            <w:r>
              <w:rPr>
                <w:sz w:val="15"/>
              </w:rPr>
              <w:t>79.2</w:t>
            </w:r>
          </w:p>
        </w:tc>
        <w:tc>
          <w:tcPr>
            <w:tcW w:w="799" w:type="dxa"/>
            <w:shd w:val="clear" w:color="auto" w:fill="F8F9FA"/>
          </w:tcPr>
          <w:p w14:paraId="57309A20" w14:textId="77777777" w:rsidR="00D405D7" w:rsidRDefault="00AE1ECF">
            <w:r>
              <w:rPr>
                <w:sz w:val="15"/>
              </w:rPr>
              <w:t>36.2%</w:t>
            </w:r>
          </w:p>
        </w:tc>
        <w:tc>
          <w:tcPr>
            <w:tcW w:w="799" w:type="dxa"/>
            <w:shd w:val="clear" w:color="auto" w:fill="F8F9FA"/>
          </w:tcPr>
          <w:p w14:paraId="7E95A3E6" w14:textId="77777777" w:rsidR="00D405D7" w:rsidRDefault="00AE1ECF">
            <w:r>
              <w:rPr>
                <w:sz w:val="15"/>
              </w:rPr>
              <w:t>10.8%</w:t>
            </w:r>
          </w:p>
        </w:tc>
        <w:tc>
          <w:tcPr>
            <w:tcW w:w="799" w:type="dxa"/>
            <w:shd w:val="clear" w:color="auto" w:fill="F8F9FA"/>
          </w:tcPr>
          <w:p w14:paraId="4DBDAC6F" w14:textId="77777777" w:rsidR="00D405D7" w:rsidRDefault="00AE1ECF">
            <w:r>
              <w:rPr>
                <w:sz w:val="15"/>
              </w:rPr>
              <w:t>2.15</w:t>
            </w:r>
          </w:p>
        </w:tc>
        <w:tc>
          <w:tcPr>
            <w:tcW w:w="799" w:type="dxa"/>
            <w:shd w:val="clear" w:color="auto" w:fill="F8F9FA"/>
          </w:tcPr>
          <w:p w14:paraId="008CFE29" w14:textId="77777777" w:rsidR="00D405D7" w:rsidRDefault="00AE1ECF">
            <w:r>
              <w:rPr>
                <w:sz w:val="15"/>
              </w:rPr>
              <w:t>6.24 m³</w:t>
            </w:r>
          </w:p>
        </w:tc>
      </w:tr>
    </w:tbl>
    <w:p w14:paraId="47117F1B" w14:textId="77777777" w:rsidR="00D405D7" w:rsidRDefault="00AE1ECF">
      <w:r>
        <w:br w:type="page"/>
      </w:r>
    </w:p>
    <w:p w14:paraId="0546001C" w14:textId="77777777" w:rsidR="00D405D7" w:rsidRDefault="00AE1ECF">
      <w:pPr>
        <w:keepNext/>
        <w:spacing w:before="280" w:after="80"/>
        <w:jc w:val="left"/>
      </w:pPr>
      <w:r>
        <w:rPr>
          <w:b/>
          <w:sz w:val="24"/>
        </w:rPr>
        <w:t>ANEXO 3.1: FICHA DE CARACTERIZACIÓN GEOMECÁNICA — CRUCERO 100 (NIVEL 4)</w:t>
      </w:r>
    </w:p>
    <w:p w14:paraId="697EE8B8" w14:textId="77777777" w:rsidR="00D405D7" w:rsidRDefault="00AE1ECF">
      <w:pPr>
        <w:keepNext/>
        <w:spacing w:before="160" w:after="40"/>
        <w:jc w:val="center"/>
      </w:pPr>
      <w:r>
        <w:rPr>
          <w:b/>
        </w:rPr>
        <w:t>Tabla 8</w:t>
      </w:r>
    </w:p>
    <w:p w14:paraId="44B2BDAD" w14:textId="77777777" w:rsidR="00D405D7" w:rsidRDefault="00AE1ECF">
      <w:pPr>
        <w:keepNext/>
        <w:jc w:val="center"/>
      </w:pPr>
      <w:r>
        <w:rPr>
          <w:i/>
        </w:rPr>
        <w:t>Ficha Técnica de Caracterización Geomecánica y Diseño de Sostenimiento — Crucero 100 (Nivel 4).</w:t>
      </w:r>
    </w:p>
    <w:tbl>
      <w:tblPr>
        <w:tblW w:w="0" w:type="auto"/>
        <w:jc w:val="center"/>
        <w:tblLook w:val="04A0" w:firstRow="1" w:lastRow="0" w:firstColumn="1" w:lastColumn="0" w:noHBand="0" w:noVBand="1"/>
      </w:tblPr>
      <w:tblGrid>
        <w:gridCol w:w="2929"/>
        <w:gridCol w:w="2929"/>
        <w:gridCol w:w="2929"/>
      </w:tblGrid>
      <w:tr w:rsidR="00D405D7" w14:paraId="0DB12EDA" w14:textId="77777777">
        <w:trPr>
          <w:jc w:val="center"/>
        </w:trPr>
        <w:tc>
          <w:tcPr>
            <w:tcW w:w="2929" w:type="dxa"/>
            <w:shd w:val="clear" w:color="auto" w:fill="0D233A"/>
          </w:tcPr>
          <w:p w14:paraId="18235FBB" w14:textId="77777777" w:rsidR="00D405D7" w:rsidRDefault="00AE1ECF">
            <w:r>
              <w:rPr>
                <w:b/>
                <w:color w:val="FFFFFF"/>
                <w:sz w:val="17"/>
              </w:rPr>
              <w:t>Parámetro de Evaluación</w:t>
            </w:r>
          </w:p>
        </w:tc>
        <w:tc>
          <w:tcPr>
            <w:tcW w:w="2929" w:type="dxa"/>
            <w:shd w:val="clear" w:color="auto" w:fill="0D233A"/>
          </w:tcPr>
          <w:p w14:paraId="201C4028" w14:textId="77777777" w:rsidR="00D405D7" w:rsidRDefault="00AE1ECF">
            <w:r>
              <w:rPr>
                <w:b/>
                <w:color w:val="FFFFFF"/>
                <w:sz w:val="17"/>
              </w:rPr>
              <w:t>Valor Numérico / Descripción de Campo</w:t>
            </w:r>
          </w:p>
        </w:tc>
        <w:tc>
          <w:tcPr>
            <w:tcW w:w="2929" w:type="dxa"/>
            <w:shd w:val="clear" w:color="auto" w:fill="0D233A"/>
          </w:tcPr>
          <w:p w14:paraId="76D61359" w14:textId="77777777" w:rsidR="00D405D7" w:rsidRDefault="00AE1ECF">
            <w:r>
              <w:rPr>
                <w:b/>
                <w:color w:val="FFFFFF"/>
                <w:sz w:val="17"/>
              </w:rPr>
              <w:t>Estándar / Norma de Ensayo</w:t>
            </w:r>
          </w:p>
        </w:tc>
      </w:tr>
      <w:tr w:rsidR="00D405D7" w14:paraId="5B91166C" w14:textId="77777777">
        <w:trPr>
          <w:jc w:val="center"/>
        </w:trPr>
        <w:tc>
          <w:tcPr>
            <w:tcW w:w="2929" w:type="dxa"/>
          </w:tcPr>
          <w:p w14:paraId="615F1BDD" w14:textId="77777777" w:rsidR="00D405D7" w:rsidRDefault="00AE1ECF">
            <w:r>
              <w:rPr>
                <w:sz w:val="16"/>
              </w:rPr>
              <w:t>1. Litología Predominante</w:t>
            </w:r>
          </w:p>
        </w:tc>
        <w:tc>
          <w:tcPr>
            <w:tcW w:w="2929" w:type="dxa"/>
          </w:tcPr>
          <w:p w14:paraId="18BCCFBE" w14:textId="77777777" w:rsidR="00D405D7" w:rsidRDefault="00AE1ECF">
            <w:r>
              <w:rPr>
                <w:sz w:val="16"/>
              </w:rPr>
              <w:t>Andesita Porfirítica Calipuy</w:t>
            </w:r>
          </w:p>
        </w:tc>
        <w:tc>
          <w:tcPr>
            <w:tcW w:w="2929" w:type="dxa"/>
          </w:tcPr>
          <w:p w14:paraId="1E7A796D" w14:textId="77777777" w:rsidR="00D405D7" w:rsidRDefault="00AE1ECF">
            <w:r>
              <w:rPr>
                <w:sz w:val="16"/>
              </w:rPr>
              <w:t>Mapeo Geológico de Mina</w:t>
            </w:r>
          </w:p>
        </w:tc>
      </w:tr>
      <w:tr w:rsidR="00D405D7" w14:paraId="35FECC22" w14:textId="77777777">
        <w:trPr>
          <w:jc w:val="center"/>
        </w:trPr>
        <w:tc>
          <w:tcPr>
            <w:tcW w:w="2929" w:type="dxa"/>
            <w:shd w:val="clear" w:color="auto" w:fill="F8F9FA"/>
          </w:tcPr>
          <w:p w14:paraId="6816268B" w14:textId="77777777" w:rsidR="00D405D7" w:rsidRDefault="00AE1ECF">
            <w:r>
              <w:rPr>
                <w:sz w:val="16"/>
              </w:rPr>
              <w:t>2. Alteración Hidrotermal</w:t>
            </w:r>
          </w:p>
        </w:tc>
        <w:tc>
          <w:tcPr>
            <w:tcW w:w="2929" w:type="dxa"/>
            <w:shd w:val="clear" w:color="auto" w:fill="F8F9FA"/>
          </w:tcPr>
          <w:p w14:paraId="34D17F42" w14:textId="77777777" w:rsidR="00D405D7" w:rsidRDefault="00AE1ECF">
            <w:r>
              <w:rPr>
                <w:sz w:val="16"/>
              </w:rPr>
              <w:t>Propilítica moderada (Clorita-Epidota)</w:t>
            </w:r>
          </w:p>
        </w:tc>
        <w:tc>
          <w:tcPr>
            <w:tcW w:w="2929" w:type="dxa"/>
            <w:shd w:val="clear" w:color="auto" w:fill="F8F9FA"/>
          </w:tcPr>
          <w:p w14:paraId="640BDBDE" w14:textId="77777777" w:rsidR="00D405D7" w:rsidRDefault="00AE1ECF">
            <w:r>
              <w:rPr>
                <w:sz w:val="16"/>
              </w:rPr>
              <w:t>Microscopía y DRX</w:t>
            </w:r>
          </w:p>
        </w:tc>
      </w:tr>
      <w:tr w:rsidR="00D405D7" w14:paraId="6A2552AA" w14:textId="77777777">
        <w:trPr>
          <w:jc w:val="center"/>
        </w:trPr>
        <w:tc>
          <w:tcPr>
            <w:tcW w:w="2929" w:type="dxa"/>
          </w:tcPr>
          <w:p w14:paraId="0AEA1131" w14:textId="77777777" w:rsidR="00D405D7" w:rsidRDefault="00AE1ECF">
            <w:r>
              <w:rPr>
                <w:sz w:val="16"/>
              </w:rPr>
              <w:t>3. Índice RMR 89 (Bieniawski)</w:t>
            </w:r>
          </w:p>
        </w:tc>
        <w:tc>
          <w:tcPr>
            <w:tcW w:w="2929" w:type="dxa"/>
          </w:tcPr>
          <w:p w14:paraId="50A23A4D" w14:textId="77777777" w:rsidR="00D405D7" w:rsidRDefault="00AE1ECF">
            <w:r>
              <w:rPr>
                <w:sz w:val="16"/>
              </w:rPr>
              <w:t>57.0 puntos (Clase III-B: Regular)</w:t>
            </w:r>
          </w:p>
        </w:tc>
        <w:tc>
          <w:tcPr>
            <w:tcW w:w="2929" w:type="dxa"/>
          </w:tcPr>
          <w:p w14:paraId="7AA369F8" w14:textId="77777777" w:rsidR="00D405D7" w:rsidRDefault="00AE1ECF">
            <w:r>
              <w:rPr>
                <w:sz w:val="16"/>
              </w:rPr>
              <w:t>Bieniawski (1989)</w:t>
            </w:r>
          </w:p>
        </w:tc>
      </w:tr>
      <w:tr w:rsidR="00D405D7" w14:paraId="25777B5A" w14:textId="77777777">
        <w:trPr>
          <w:jc w:val="center"/>
        </w:trPr>
        <w:tc>
          <w:tcPr>
            <w:tcW w:w="2929" w:type="dxa"/>
            <w:shd w:val="clear" w:color="auto" w:fill="F8F9FA"/>
          </w:tcPr>
          <w:p w14:paraId="34E14276" w14:textId="77777777" w:rsidR="00D405D7" w:rsidRDefault="00AE1ECF">
            <w:r>
              <w:rPr>
                <w:sz w:val="16"/>
              </w:rPr>
              <w:t>4. Índice GSI (Hoek-Brown)</w:t>
            </w:r>
          </w:p>
        </w:tc>
        <w:tc>
          <w:tcPr>
            <w:tcW w:w="2929" w:type="dxa"/>
            <w:shd w:val="clear" w:color="auto" w:fill="F8F9FA"/>
          </w:tcPr>
          <w:p w14:paraId="40BF88A0" w14:textId="77777777" w:rsidR="00D405D7" w:rsidRDefault="00AE1ECF">
            <w:r>
              <w:rPr>
                <w:sz w:val="16"/>
              </w:rPr>
              <w:t>52 (Bloquosa / Regular)</w:t>
            </w:r>
          </w:p>
        </w:tc>
        <w:tc>
          <w:tcPr>
            <w:tcW w:w="2929" w:type="dxa"/>
            <w:shd w:val="clear" w:color="auto" w:fill="F8F9FA"/>
          </w:tcPr>
          <w:p w14:paraId="0EE94136" w14:textId="77777777" w:rsidR="00D405D7" w:rsidRDefault="00AE1ECF">
            <w:r>
              <w:rPr>
                <w:sz w:val="16"/>
              </w:rPr>
              <w:t>Hoek &amp; Brown (2018)</w:t>
            </w:r>
          </w:p>
        </w:tc>
      </w:tr>
      <w:tr w:rsidR="00D405D7" w14:paraId="382FE7DE" w14:textId="77777777">
        <w:trPr>
          <w:jc w:val="center"/>
        </w:trPr>
        <w:tc>
          <w:tcPr>
            <w:tcW w:w="2929" w:type="dxa"/>
          </w:tcPr>
          <w:p w14:paraId="73C3F127" w14:textId="77777777" w:rsidR="00D405D7" w:rsidRDefault="00AE1ECF">
            <w:r>
              <w:rPr>
                <w:sz w:val="16"/>
              </w:rPr>
              <w:t>5. Resistencia Compresión (UCS)</w:t>
            </w:r>
          </w:p>
        </w:tc>
        <w:tc>
          <w:tcPr>
            <w:tcW w:w="2929" w:type="dxa"/>
          </w:tcPr>
          <w:p w14:paraId="3F074D9E" w14:textId="77777777" w:rsidR="00D405D7" w:rsidRDefault="00AE1ECF">
            <w:r>
              <w:rPr>
                <w:sz w:val="16"/>
              </w:rPr>
              <w:t>185.20 MPa</w:t>
            </w:r>
          </w:p>
        </w:tc>
        <w:tc>
          <w:tcPr>
            <w:tcW w:w="2929" w:type="dxa"/>
          </w:tcPr>
          <w:p w14:paraId="16398855" w14:textId="77777777" w:rsidR="00D405D7" w:rsidRDefault="00AE1ECF">
            <w:r>
              <w:rPr>
                <w:sz w:val="16"/>
              </w:rPr>
              <w:t>ASTM D7012-14</w:t>
            </w:r>
          </w:p>
        </w:tc>
      </w:tr>
      <w:tr w:rsidR="00D405D7" w14:paraId="5C5EB35F" w14:textId="77777777">
        <w:trPr>
          <w:jc w:val="center"/>
        </w:trPr>
        <w:tc>
          <w:tcPr>
            <w:tcW w:w="2929" w:type="dxa"/>
            <w:shd w:val="clear" w:color="auto" w:fill="F8F9FA"/>
          </w:tcPr>
          <w:p w14:paraId="20DEF1F6" w14:textId="77777777" w:rsidR="00D405D7" w:rsidRDefault="00AE1ECF">
            <w:r>
              <w:rPr>
                <w:sz w:val="16"/>
              </w:rPr>
              <w:t>6. Resistencia Tracción (σt)</w:t>
            </w:r>
          </w:p>
        </w:tc>
        <w:tc>
          <w:tcPr>
            <w:tcW w:w="2929" w:type="dxa"/>
            <w:shd w:val="clear" w:color="auto" w:fill="F8F9FA"/>
          </w:tcPr>
          <w:p w14:paraId="23F53AB1" w14:textId="77777777" w:rsidR="00D405D7" w:rsidRDefault="00AE1ECF">
            <w:r>
              <w:rPr>
                <w:sz w:val="16"/>
              </w:rPr>
              <w:t>12.50 MPa</w:t>
            </w:r>
          </w:p>
        </w:tc>
        <w:tc>
          <w:tcPr>
            <w:tcW w:w="2929" w:type="dxa"/>
            <w:shd w:val="clear" w:color="auto" w:fill="F8F9FA"/>
          </w:tcPr>
          <w:p w14:paraId="11D9675A" w14:textId="77777777" w:rsidR="00D405D7" w:rsidRDefault="00AE1ECF">
            <w:r>
              <w:rPr>
                <w:sz w:val="16"/>
              </w:rPr>
              <w:t>ASTM D3967-16</w:t>
            </w:r>
          </w:p>
        </w:tc>
      </w:tr>
      <w:tr w:rsidR="00D405D7" w14:paraId="126F6DE2" w14:textId="77777777">
        <w:trPr>
          <w:jc w:val="center"/>
        </w:trPr>
        <w:tc>
          <w:tcPr>
            <w:tcW w:w="2929" w:type="dxa"/>
          </w:tcPr>
          <w:p w14:paraId="38142EE3" w14:textId="77777777" w:rsidR="00D405D7" w:rsidRDefault="00AE1ECF">
            <w:r>
              <w:rPr>
                <w:sz w:val="16"/>
              </w:rPr>
              <w:t>7. Módulo de Young (Ei)</w:t>
            </w:r>
          </w:p>
        </w:tc>
        <w:tc>
          <w:tcPr>
            <w:tcW w:w="2929" w:type="dxa"/>
          </w:tcPr>
          <w:p w14:paraId="7957791A" w14:textId="77777777" w:rsidR="00D405D7" w:rsidRDefault="00AE1ECF">
            <w:r>
              <w:rPr>
                <w:sz w:val="16"/>
              </w:rPr>
              <w:t>44.80 GPa</w:t>
            </w:r>
          </w:p>
        </w:tc>
        <w:tc>
          <w:tcPr>
            <w:tcW w:w="2929" w:type="dxa"/>
          </w:tcPr>
          <w:p w14:paraId="2BCDD4F4" w14:textId="77777777" w:rsidR="00D405D7" w:rsidRDefault="00AE1ECF">
            <w:r>
              <w:rPr>
                <w:sz w:val="16"/>
              </w:rPr>
              <w:t>ASTM D7012-14</w:t>
            </w:r>
          </w:p>
        </w:tc>
      </w:tr>
      <w:tr w:rsidR="00D405D7" w14:paraId="629A4329" w14:textId="77777777">
        <w:trPr>
          <w:jc w:val="center"/>
        </w:trPr>
        <w:tc>
          <w:tcPr>
            <w:tcW w:w="2929" w:type="dxa"/>
            <w:shd w:val="clear" w:color="auto" w:fill="F8F9FA"/>
          </w:tcPr>
          <w:p w14:paraId="57D73764" w14:textId="77777777" w:rsidR="00D405D7" w:rsidRDefault="00AE1ECF">
            <w:r>
              <w:rPr>
                <w:sz w:val="16"/>
              </w:rPr>
              <w:t>8. Relación de Poisson (ν)</w:t>
            </w:r>
          </w:p>
        </w:tc>
        <w:tc>
          <w:tcPr>
            <w:tcW w:w="2929" w:type="dxa"/>
            <w:shd w:val="clear" w:color="auto" w:fill="F8F9FA"/>
          </w:tcPr>
          <w:p w14:paraId="7674CB52" w14:textId="77777777" w:rsidR="00D405D7" w:rsidRDefault="00AE1ECF">
            <w:r>
              <w:rPr>
                <w:sz w:val="16"/>
              </w:rPr>
              <w:t>0.22</w:t>
            </w:r>
          </w:p>
        </w:tc>
        <w:tc>
          <w:tcPr>
            <w:tcW w:w="2929" w:type="dxa"/>
            <w:shd w:val="clear" w:color="auto" w:fill="F8F9FA"/>
          </w:tcPr>
          <w:p w14:paraId="79A8FA61" w14:textId="77777777" w:rsidR="00D405D7" w:rsidRDefault="00AE1ECF">
            <w:r>
              <w:rPr>
                <w:sz w:val="16"/>
              </w:rPr>
              <w:t>ASTM D7012-14</w:t>
            </w:r>
          </w:p>
        </w:tc>
      </w:tr>
      <w:tr w:rsidR="00D405D7" w14:paraId="197F299A" w14:textId="77777777">
        <w:trPr>
          <w:jc w:val="center"/>
        </w:trPr>
        <w:tc>
          <w:tcPr>
            <w:tcW w:w="2929" w:type="dxa"/>
          </w:tcPr>
          <w:p w14:paraId="530F79B3" w14:textId="77777777" w:rsidR="00D405D7" w:rsidRDefault="00AE1ECF">
            <w:r>
              <w:rPr>
                <w:sz w:val="16"/>
              </w:rPr>
              <w:t>9. Calidad de Testigos (RQD)</w:t>
            </w:r>
          </w:p>
        </w:tc>
        <w:tc>
          <w:tcPr>
            <w:tcW w:w="2929" w:type="dxa"/>
          </w:tcPr>
          <w:p w14:paraId="13BCA0E5" w14:textId="77777777" w:rsidR="00D405D7" w:rsidRDefault="00AE1ECF">
            <w:r>
              <w:rPr>
                <w:sz w:val="16"/>
              </w:rPr>
              <w:t>62.0%</w:t>
            </w:r>
          </w:p>
        </w:tc>
        <w:tc>
          <w:tcPr>
            <w:tcW w:w="2929" w:type="dxa"/>
          </w:tcPr>
          <w:p w14:paraId="46753500" w14:textId="77777777" w:rsidR="00D405D7" w:rsidRDefault="00AE1ECF">
            <w:r>
              <w:rPr>
                <w:sz w:val="16"/>
              </w:rPr>
              <w:t>Deere (1964)</w:t>
            </w:r>
          </w:p>
        </w:tc>
      </w:tr>
      <w:tr w:rsidR="00D405D7" w14:paraId="1D0B74EB" w14:textId="77777777">
        <w:trPr>
          <w:jc w:val="center"/>
        </w:trPr>
        <w:tc>
          <w:tcPr>
            <w:tcW w:w="2929" w:type="dxa"/>
            <w:shd w:val="clear" w:color="auto" w:fill="F8F9FA"/>
          </w:tcPr>
          <w:p w14:paraId="3E6BC24D" w14:textId="77777777" w:rsidR="00D405D7" w:rsidRDefault="00AE1ECF">
            <w:r>
              <w:rPr>
                <w:sz w:val="16"/>
              </w:rPr>
              <w:t>10. Velocidad Onda Sísmica (Vp)</w:t>
            </w:r>
          </w:p>
        </w:tc>
        <w:tc>
          <w:tcPr>
            <w:tcW w:w="2929" w:type="dxa"/>
            <w:shd w:val="clear" w:color="auto" w:fill="F8F9FA"/>
          </w:tcPr>
          <w:p w14:paraId="4709D725" w14:textId="77777777" w:rsidR="00D405D7" w:rsidRDefault="00AE1ECF">
            <w:r>
              <w:rPr>
                <w:sz w:val="16"/>
              </w:rPr>
              <w:t>4,920 m/s</w:t>
            </w:r>
          </w:p>
        </w:tc>
        <w:tc>
          <w:tcPr>
            <w:tcW w:w="2929" w:type="dxa"/>
            <w:shd w:val="clear" w:color="auto" w:fill="F8F9FA"/>
          </w:tcPr>
          <w:p w14:paraId="5F8F71BE" w14:textId="77777777" w:rsidR="00D405D7" w:rsidRDefault="00AE1ECF">
            <w:r>
              <w:rPr>
                <w:sz w:val="16"/>
              </w:rPr>
              <w:t>ASTM D2845</w:t>
            </w:r>
          </w:p>
        </w:tc>
      </w:tr>
      <w:tr w:rsidR="00D405D7" w14:paraId="52DBE3E3" w14:textId="77777777">
        <w:trPr>
          <w:jc w:val="center"/>
        </w:trPr>
        <w:tc>
          <w:tcPr>
            <w:tcW w:w="2929" w:type="dxa"/>
          </w:tcPr>
          <w:p w14:paraId="5B912E9D" w14:textId="77777777" w:rsidR="00D405D7" w:rsidRDefault="00AE1ECF">
            <w:r>
              <w:rPr>
                <w:sz w:val="16"/>
              </w:rPr>
              <w:t>11. Familias de Discontinuidades</w:t>
            </w:r>
          </w:p>
        </w:tc>
        <w:tc>
          <w:tcPr>
            <w:tcW w:w="2929" w:type="dxa"/>
          </w:tcPr>
          <w:p w14:paraId="6BB635AB" w14:textId="77777777" w:rsidR="00D405D7" w:rsidRDefault="00AE1ECF">
            <w:r>
              <w:rPr>
                <w:sz w:val="16"/>
              </w:rPr>
              <w:t>3 familias (N45°O/75°NE, N55°E/80°SE, N10°E/15°NO)</w:t>
            </w:r>
          </w:p>
        </w:tc>
        <w:tc>
          <w:tcPr>
            <w:tcW w:w="2929" w:type="dxa"/>
          </w:tcPr>
          <w:p w14:paraId="4835CBE5" w14:textId="77777777" w:rsidR="00D405D7" w:rsidRDefault="00AE1ECF">
            <w:r>
              <w:rPr>
                <w:sz w:val="16"/>
              </w:rPr>
              <w:t>Mapeo Scanline 10 m</w:t>
            </w:r>
          </w:p>
        </w:tc>
      </w:tr>
      <w:tr w:rsidR="00D405D7" w14:paraId="26829AF9" w14:textId="77777777">
        <w:trPr>
          <w:jc w:val="center"/>
        </w:trPr>
        <w:tc>
          <w:tcPr>
            <w:tcW w:w="2929" w:type="dxa"/>
            <w:shd w:val="clear" w:color="auto" w:fill="F8F9FA"/>
          </w:tcPr>
          <w:p w14:paraId="58C2512E" w14:textId="77777777" w:rsidR="00D405D7" w:rsidRDefault="00AE1ECF">
            <w:r>
              <w:rPr>
                <w:sz w:val="16"/>
              </w:rPr>
              <w:t>12. Condición Hidrogeológica</w:t>
            </w:r>
          </w:p>
        </w:tc>
        <w:tc>
          <w:tcPr>
            <w:tcW w:w="2929" w:type="dxa"/>
            <w:shd w:val="clear" w:color="auto" w:fill="F8F9FA"/>
          </w:tcPr>
          <w:p w14:paraId="31B14A1F" w14:textId="77777777" w:rsidR="00D405D7" w:rsidRDefault="00AE1ECF">
            <w:r>
              <w:rPr>
                <w:sz w:val="16"/>
              </w:rPr>
              <w:t>Goteo leve localizado (&lt; 5 L/min)</w:t>
            </w:r>
          </w:p>
        </w:tc>
        <w:tc>
          <w:tcPr>
            <w:tcW w:w="2929" w:type="dxa"/>
            <w:shd w:val="clear" w:color="auto" w:fill="F8F9FA"/>
          </w:tcPr>
          <w:p w14:paraId="79755D20" w14:textId="77777777" w:rsidR="00D405D7" w:rsidRDefault="00AE1ECF">
            <w:r>
              <w:rPr>
                <w:sz w:val="16"/>
              </w:rPr>
              <w:t>Observación en Frente</w:t>
            </w:r>
          </w:p>
        </w:tc>
      </w:tr>
      <w:tr w:rsidR="00D405D7" w14:paraId="22226850" w14:textId="77777777">
        <w:trPr>
          <w:jc w:val="center"/>
        </w:trPr>
        <w:tc>
          <w:tcPr>
            <w:tcW w:w="2929" w:type="dxa"/>
            <w:shd w:val="clear" w:color="auto" w:fill="D4EFDF"/>
          </w:tcPr>
          <w:p w14:paraId="7B801028" w14:textId="77777777" w:rsidR="00D405D7" w:rsidRDefault="00AE1ECF">
            <w:r>
              <w:rPr>
                <w:b/>
                <w:sz w:val="16"/>
              </w:rPr>
              <w:t>13. Sostenimiento Oficial</w:t>
            </w:r>
          </w:p>
        </w:tc>
        <w:tc>
          <w:tcPr>
            <w:tcW w:w="2929" w:type="dxa"/>
            <w:shd w:val="clear" w:color="auto" w:fill="D4EFDF"/>
          </w:tcPr>
          <w:p w14:paraId="7AF8B63B" w14:textId="77777777" w:rsidR="00D405D7" w:rsidRDefault="00AE1ECF">
            <w:r>
              <w:rPr>
                <w:b/>
                <w:sz w:val="16"/>
              </w:rPr>
              <w:t>Shotcrete vía húmeda e = 2" con fibra sintética macro + pernos Split Set 7' cada 1.5 m</w:t>
            </w:r>
          </w:p>
        </w:tc>
        <w:tc>
          <w:tcPr>
            <w:tcW w:w="2929" w:type="dxa"/>
            <w:shd w:val="clear" w:color="auto" w:fill="D4EFDF"/>
          </w:tcPr>
          <w:p w14:paraId="3273DE42" w14:textId="77777777" w:rsidR="00D405D7" w:rsidRDefault="00AE1ECF">
            <w:r>
              <w:rPr>
                <w:b/>
                <w:sz w:val="16"/>
              </w:rPr>
              <w:t>Estándar Geomecánico Lincuna</w:t>
            </w:r>
          </w:p>
        </w:tc>
      </w:tr>
      <w:tr w:rsidR="00D405D7" w14:paraId="5CE35D77" w14:textId="77777777">
        <w:trPr>
          <w:jc w:val="center"/>
        </w:trPr>
        <w:tc>
          <w:tcPr>
            <w:tcW w:w="2929" w:type="dxa"/>
            <w:shd w:val="clear" w:color="auto" w:fill="D4EFDF"/>
          </w:tcPr>
          <w:p w14:paraId="1D0892D7" w14:textId="77777777" w:rsidR="00D405D7" w:rsidRDefault="00AE1ECF">
            <w:r>
              <w:rPr>
                <w:b/>
                <w:sz w:val="16"/>
              </w:rPr>
              <w:t>14. Diseño de P&amp;V Aplicable</w:t>
            </w:r>
          </w:p>
        </w:tc>
        <w:tc>
          <w:tcPr>
            <w:tcW w:w="2929" w:type="dxa"/>
            <w:shd w:val="clear" w:color="auto" w:fill="D4EFDF"/>
          </w:tcPr>
          <w:p w14:paraId="6CF60A69" w14:textId="77777777" w:rsidR="00D405D7" w:rsidRDefault="00AE1ECF">
            <w:r>
              <w:rPr>
                <w:b/>
                <w:sz w:val="16"/>
              </w:rPr>
              <w:t>9 taladros corona desacoplados (22 mm en 45 mm, Pte = 164.96 MPa), 47 taladros en total</w:t>
            </w:r>
          </w:p>
        </w:tc>
        <w:tc>
          <w:tcPr>
            <w:tcW w:w="2929" w:type="dxa"/>
            <w:shd w:val="clear" w:color="auto" w:fill="D4EFDF"/>
          </w:tcPr>
          <w:p w14:paraId="35FA42D9" w14:textId="77777777" w:rsidR="00D405D7" w:rsidRDefault="00AE1ECF">
            <w:r>
              <w:rPr>
                <w:b/>
                <w:sz w:val="16"/>
              </w:rPr>
              <w:t>Modelo Holmberg-Persson MCP</w:t>
            </w:r>
          </w:p>
        </w:tc>
      </w:tr>
    </w:tbl>
    <w:p w14:paraId="198587E2" w14:textId="77777777" w:rsidR="00D405D7" w:rsidRDefault="00AE1ECF">
      <w:r>
        <w:br w:type="page"/>
      </w:r>
    </w:p>
    <w:p w14:paraId="32BAA0ED" w14:textId="77777777" w:rsidR="00D405D7" w:rsidRDefault="00AE1ECF">
      <w:pPr>
        <w:keepNext/>
        <w:spacing w:before="280" w:after="80"/>
        <w:jc w:val="left"/>
      </w:pPr>
      <w:r>
        <w:rPr>
          <w:b/>
          <w:sz w:val="24"/>
        </w:rPr>
        <w:t>ANEXO 3.2: FICHA DE CARACTERIZACIÓN GEOMECÁNICA — CRUCERO 120 (NIVEL 6)</w:t>
      </w:r>
    </w:p>
    <w:p w14:paraId="3CBC63F0" w14:textId="77777777" w:rsidR="00D405D7" w:rsidRDefault="00AE1ECF">
      <w:pPr>
        <w:keepNext/>
        <w:spacing w:before="160" w:after="40"/>
        <w:jc w:val="center"/>
      </w:pPr>
      <w:r>
        <w:rPr>
          <w:b/>
        </w:rPr>
        <w:t>Tabla 9</w:t>
      </w:r>
    </w:p>
    <w:p w14:paraId="2252BEBD" w14:textId="77777777" w:rsidR="00D405D7" w:rsidRDefault="00AE1ECF">
      <w:pPr>
        <w:keepNext/>
        <w:jc w:val="center"/>
      </w:pPr>
      <w:r>
        <w:rPr>
          <w:i/>
        </w:rPr>
        <w:t>Ficha Técnica de Caracterización Geomecánica y Diseño de Sostenimiento — Crucero 120 (Nivel 6).</w:t>
      </w:r>
    </w:p>
    <w:tbl>
      <w:tblPr>
        <w:tblW w:w="0" w:type="auto"/>
        <w:jc w:val="center"/>
        <w:tblLook w:val="04A0" w:firstRow="1" w:lastRow="0" w:firstColumn="1" w:lastColumn="0" w:noHBand="0" w:noVBand="1"/>
      </w:tblPr>
      <w:tblGrid>
        <w:gridCol w:w="2929"/>
        <w:gridCol w:w="2929"/>
        <w:gridCol w:w="2929"/>
      </w:tblGrid>
      <w:tr w:rsidR="00D405D7" w14:paraId="6ADC1BA8" w14:textId="77777777">
        <w:trPr>
          <w:jc w:val="center"/>
        </w:trPr>
        <w:tc>
          <w:tcPr>
            <w:tcW w:w="2929" w:type="dxa"/>
            <w:shd w:val="clear" w:color="auto" w:fill="0D233A"/>
          </w:tcPr>
          <w:p w14:paraId="5B6C1640" w14:textId="77777777" w:rsidR="00D405D7" w:rsidRDefault="00AE1ECF">
            <w:r>
              <w:rPr>
                <w:b/>
                <w:color w:val="FFFFFF"/>
                <w:sz w:val="17"/>
              </w:rPr>
              <w:t>Parámetro de Evaluación</w:t>
            </w:r>
          </w:p>
        </w:tc>
        <w:tc>
          <w:tcPr>
            <w:tcW w:w="2929" w:type="dxa"/>
            <w:shd w:val="clear" w:color="auto" w:fill="0D233A"/>
          </w:tcPr>
          <w:p w14:paraId="5C9E7AED" w14:textId="77777777" w:rsidR="00D405D7" w:rsidRDefault="00AE1ECF">
            <w:r>
              <w:rPr>
                <w:b/>
                <w:color w:val="FFFFFF"/>
                <w:sz w:val="17"/>
              </w:rPr>
              <w:t>Valor Numérico / Descripción de Campo</w:t>
            </w:r>
          </w:p>
        </w:tc>
        <w:tc>
          <w:tcPr>
            <w:tcW w:w="2929" w:type="dxa"/>
            <w:shd w:val="clear" w:color="auto" w:fill="0D233A"/>
          </w:tcPr>
          <w:p w14:paraId="46DEC298" w14:textId="77777777" w:rsidR="00D405D7" w:rsidRDefault="00AE1ECF">
            <w:r>
              <w:rPr>
                <w:b/>
                <w:color w:val="FFFFFF"/>
                <w:sz w:val="17"/>
              </w:rPr>
              <w:t>Estándar / Norma de Ensayo</w:t>
            </w:r>
          </w:p>
        </w:tc>
      </w:tr>
      <w:tr w:rsidR="00D405D7" w14:paraId="4FDCFDAD" w14:textId="77777777">
        <w:trPr>
          <w:jc w:val="center"/>
        </w:trPr>
        <w:tc>
          <w:tcPr>
            <w:tcW w:w="2929" w:type="dxa"/>
          </w:tcPr>
          <w:p w14:paraId="191DDF17" w14:textId="77777777" w:rsidR="00D405D7" w:rsidRDefault="00AE1ECF">
            <w:r>
              <w:rPr>
                <w:sz w:val="16"/>
              </w:rPr>
              <w:t>1. Litología Predominante</w:t>
            </w:r>
          </w:p>
        </w:tc>
        <w:tc>
          <w:tcPr>
            <w:tcW w:w="2929" w:type="dxa"/>
          </w:tcPr>
          <w:p w14:paraId="2A042DEE" w14:textId="77777777" w:rsidR="00D405D7" w:rsidRDefault="00AE1ECF">
            <w:r>
              <w:rPr>
                <w:sz w:val="16"/>
              </w:rPr>
              <w:t>Dacita Porfirítica Intrusiva</w:t>
            </w:r>
          </w:p>
        </w:tc>
        <w:tc>
          <w:tcPr>
            <w:tcW w:w="2929" w:type="dxa"/>
          </w:tcPr>
          <w:p w14:paraId="7D62BC41" w14:textId="77777777" w:rsidR="00D405D7" w:rsidRDefault="00AE1ECF">
            <w:r>
              <w:rPr>
                <w:sz w:val="16"/>
              </w:rPr>
              <w:t>Mapeo Geológico de Mina</w:t>
            </w:r>
          </w:p>
        </w:tc>
      </w:tr>
      <w:tr w:rsidR="00D405D7" w14:paraId="4EE06FC0" w14:textId="77777777">
        <w:trPr>
          <w:jc w:val="center"/>
        </w:trPr>
        <w:tc>
          <w:tcPr>
            <w:tcW w:w="2929" w:type="dxa"/>
            <w:shd w:val="clear" w:color="auto" w:fill="F8F9FA"/>
          </w:tcPr>
          <w:p w14:paraId="6BFCBD9F" w14:textId="77777777" w:rsidR="00D405D7" w:rsidRDefault="00AE1ECF">
            <w:r>
              <w:rPr>
                <w:sz w:val="16"/>
              </w:rPr>
              <w:t>2. Alteración Hidrotermal</w:t>
            </w:r>
          </w:p>
        </w:tc>
        <w:tc>
          <w:tcPr>
            <w:tcW w:w="2929" w:type="dxa"/>
            <w:shd w:val="clear" w:color="auto" w:fill="F8F9FA"/>
          </w:tcPr>
          <w:p w14:paraId="5A036C8E" w14:textId="77777777" w:rsidR="00D405D7" w:rsidRDefault="00AE1ECF">
            <w:r>
              <w:rPr>
                <w:sz w:val="16"/>
              </w:rPr>
              <w:t>Fílica débil a moderada (Sericita-Cuarzo)</w:t>
            </w:r>
          </w:p>
        </w:tc>
        <w:tc>
          <w:tcPr>
            <w:tcW w:w="2929" w:type="dxa"/>
            <w:shd w:val="clear" w:color="auto" w:fill="F8F9FA"/>
          </w:tcPr>
          <w:p w14:paraId="50685DB9" w14:textId="77777777" w:rsidR="00D405D7" w:rsidRDefault="00AE1ECF">
            <w:r>
              <w:rPr>
                <w:sz w:val="16"/>
              </w:rPr>
              <w:t>Microscopía y DRX</w:t>
            </w:r>
          </w:p>
        </w:tc>
      </w:tr>
      <w:tr w:rsidR="00D405D7" w14:paraId="41458A8A" w14:textId="77777777">
        <w:trPr>
          <w:jc w:val="center"/>
        </w:trPr>
        <w:tc>
          <w:tcPr>
            <w:tcW w:w="2929" w:type="dxa"/>
          </w:tcPr>
          <w:p w14:paraId="132C0806" w14:textId="77777777" w:rsidR="00D405D7" w:rsidRDefault="00AE1ECF">
            <w:r>
              <w:rPr>
                <w:sz w:val="16"/>
              </w:rPr>
              <w:t>3. Índice RMR 89 (Bieniawski)</w:t>
            </w:r>
          </w:p>
        </w:tc>
        <w:tc>
          <w:tcPr>
            <w:tcW w:w="2929" w:type="dxa"/>
          </w:tcPr>
          <w:p w14:paraId="1B3C778B" w14:textId="77777777" w:rsidR="00D405D7" w:rsidRDefault="00AE1ECF">
            <w:r>
              <w:rPr>
                <w:sz w:val="16"/>
              </w:rPr>
              <w:t>54.5 puntos (Clase III-B: Regular)</w:t>
            </w:r>
          </w:p>
        </w:tc>
        <w:tc>
          <w:tcPr>
            <w:tcW w:w="2929" w:type="dxa"/>
          </w:tcPr>
          <w:p w14:paraId="79C2CD29" w14:textId="77777777" w:rsidR="00D405D7" w:rsidRDefault="00AE1ECF">
            <w:r>
              <w:rPr>
                <w:sz w:val="16"/>
              </w:rPr>
              <w:t>Bieniawski (1989)</w:t>
            </w:r>
          </w:p>
        </w:tc>
      </w:tr>
      <w:tr w:rsidR="00D405D7" w14:paraId="59037D48" w14:textId="77777777">
        <w:trPr>
          <w:jc w:val="center"/>
        </w:trPr>
        <w:tc>
          <w:tcPr>
            <w:tcW w:w="2929" w:type="dxa"/>
            <w:shd w:val="clear" w:color="auto" w:fill="F8F9FA"/>
          </w:tcPr>
          <w:p w14:paraId="23E0B8A9" w14:textId="77777777" w:rsidR="00D405D7" w:rsidRDefault="00AE1ECF">
            <w:r>
              <w:rPr>
                <w:sz w:val="16"/>
              </w:rPr>
              <w:t>4. Índice GSI (Hoek-Brown)</w:t>
            </w:r>
          </w:p>
        </w:tc>
        <w:tc>
          <w:tcPr>
            <w:tcW w:w="2929" w:type="dxa"/>
            <w:shd w:val="clear" w:color="auto" w:fill="F8F9FA"/>
          </w:tcPr>
          <w:p w14:paraId="7F18EDC7" w14:textId="77777777" w:rsidR="00D405D7" w:rsidRDefault="00AE1ECF">
            <w:r>
              <w:rPr>
                <w:sz w:val="16"/>
              </w:rPr>
              <w:t>49 (Bloquosa / Regular a Pobre)</w:t>
            </w:r>
          </w:p>
        </w:tc>
        <w:tc>
          <w:tcPr>
            <w:tcW w:w="2929" w:type="dxa"/>
            <w:shd w:val="clear" w:color="auto" w:fill="F8F9FA"/>
          </w:tcPr>
          <w:p w14:paraId="7A66E8F2" w14:textId="77777777" w:rsidR="00D405D7" w:rsidRDefault="00AE1ECF">
            <w:r>
              <w:rPr>
                <w:sz w:val="16"/>
              </w:rPr>
              <w:t>Hoek &amp; Brown (2018)</w:t>
            </w:r>
          </w:p>
        </w:tc>
      </w:tr>
      <w:tr w:rsidR="00D405D7" w14:paraId="7F3F8254" w14:textId="77777777">
        <w:trPr>
          <w:jc w:val="center"/>
        </w:trPr>
        <w:tc>
          <w:tcPr>
            <w:tcW w:w="2929" w:type="dxa"/>
          </w:tcPr>
          <w:p w14:paraId="75EA0640" w14:textId="77777777" w:rsidR="00D405D7" w:rsidRDefault="00AE1ECF">
            <w:r>
              <w:rPr>
                <w:sz w:val="16"/>
              </w:rPr>
              <w:t>5. Resistencia Compresión (UCS)</w:t>
            </w:r>
          </w:p>
        </w:tc>
        <w:tc>
          <w:tcPr>
            <w:tcW w:w="2929" w:type="dxa"/>
          </w:tcPr>
          <w:p w14:paraId="2DFEAFF3" w14:textId="77777777" w:rsidR="00D405D7" w:rsidRDefault="00AE1ECF">
            <w:r>
              <w:rPr>
                <w:sz w:val="16"/>
              </w:rPr>
              <w:t>176.80 MPa</w:t>
            </w:r>
          </w:p>
        </w:tc>
        <w:tc>
          <w:tcPr>
            <w:tcW w:w="2929" w:type="dxa"/>
          </w:tcPr>
          <w:p w14:paraId="1EB0C9EE" w14:textId="77777777" w:rsidR="00D405D7" w:rsidRDefault="00AE1ECF">
            <w:r>
              <w:rPr>
                <w:sz w:val="16"/>
              </w:rPr>
              <w:t>ASTM D7012-14</w:t>
            </w:r>
          </w:p>
        </w:tc>
      </w:tr>
      <w:tr w:rsidR="00D405D7" w14:paraId="21698E23" w14:textId="77777777">
        <w:trPr>
          <w:jc w:val="center"/>
        </w:trPr>
        <w:tc>
          <w:tcPr>
            <w:tcW w:w="2929" w:type="dxa"/>
            <w:shd w:val="clear" w:color="auto" w:fill="F8F9FA"/>
          </w:tcPr>
          <w:p w14:paraId="4277CCAC" w14:textId="77777777" w:rsidR="00D405D7" w:rsidRDefault="00AE1ECF">
            <w:r>
              <w:rPr>
                <w:sz w:val="16"/>
              </w:rPr>
              <w:t>6. Resistencia Tracción (σt)</w:t>
            </w:r>
          </w:p>
        </w:tc>
        <w:tc>
          <w:tcPr>
            <w:tcW w:w="2929" w:type="dxa"/>
            <w:shd w:val="clear" w:color="auto" w:fill="F8F9FA"/>
          </w:tcPr>
          <w:p w14:paraId="08F3BB94" w14:textId="77777777" w:rsidR="00D405D7" w:rsidRDefault="00AE1ECF">
            <w:r>
              <w:rPr>
                <w:sz w:val="16"/>
              </w:rPr>
              <w:t>11.80 MPa</w:t>
            </w:r>
          </w:p>
        </w:tc>
        <w:tc>
          <w:tcPr>
            <w:tcW w:w="2929" w:type="dxa"/>
            <w:shd w:val="clear" w:color="auto" w:fill="F8F9FA"/>
          </w:tcPr>
          <w:p w14:paraId="096FCF1F" w14:textId="77777777" w:rsidR="00D405D7" w:rsidRDefault="00AE1ECF">
            <w:r>
              <w:rPr>
                <w:sz w:val="16"/>
              </w:rPr>
              <w:t>ASTM D3967-16</w:t>
            </w:r>
          </w:p>
        </w:tc>
      </w:tr>
      <w:tr w:rsidR="00D405D7" w14:paraId="40F35ACF" w14:textId="77777777">
        <w:trPr>
          <w:jc w:val="center"/>
        </w:trPr>
        <w:tc>
          <w:tcPr>
            <w:tcW w:w="2929" w:type="dxa"/>
          </w:tcPr>
          <w:p w14:paraId="697E9F31" w14:textId="77777777" w:rsidR="00D405D7" w:rsidRDefault="00AE1ECF">
            <w:r>
              <w:rPr>
                <w:sz w:val="16"/>
              </w:rPr>
              <w:t>7. Módulo de Young (Ei)</w:t>
            </w:r>
          </w:p>
        </w:tc>
        <w:tc>
          <w:tcPr>
            <w:tcW w:w="2929" w:type="dxa"/>
          </w:tcPr>
          <w:p w14:paraId="39AE09C5" w14:textId="77777777" w:rsidR="00D405D7" w:rsidRDefault="00AE1ECF">
            <w:r>
              <w:rPr>
                <w:sz w:val="16"/>
              </w:rPr>
              <w:t>41.20 GPa</w:t>
            </w:r>
          </w:p>
        </w:tc>
        <w:tc>
          <w:tcPr>
            <w:tcW w:w="2929" w:type="dxa"/>
          </w:tcPr>
          <w:p w14:paraId="64B9A4C7" w14:textId="77777777" w:rsidR="00D405D7" w:rsidRDefault="00AE1ECF">
            <w:r>
              <w:rPr>
                <w:sz w:val="16"/>
              </w:rPr>
              <w:t>ASTM D7012-14</w:t>
            </w:r>
          </w:p>
        </w:tc>
      </w:tr>
      <w:tr w:rsidR="00D405D7" w14:paraId="02A4D7D2" w14:textId="77777777">
        <w:trPr>
          <w:jc w:val="center"/>
        </w:trPr>
        <w:tc>
          <w:tcPr>
            <w:tcW w:w="2929" w:type="dxa"/>
            <w:shd w:val="clear" w:color="auto" w:fill="F8F9FA"/>
          </w:tcPr>
          <w:p w14:paraId="52EF7BFC" w14:textId="77777777" w:rsidR="00D405D7" w:rsidRDefault="00AE1ECF">
            <w:r>
              <w:rPr>
                <w:sz w:val="16"/>
              </w:rPr>
              <w:t>8. Relación de Poisson (ν)</w:t>
            </w:r>
          </w:p>
        </w:tc>
        <w:tc>
          <w:tcPr>
            <w:tcW w:w="2929" w:type="dxa"/>
            <w:shd w:val="clear" w:color="auto" w:fill="F8F9FA"/>
          </w:tcPr>
          <w:p w14:paraId="487442A5" w14:textId="77777777" w:rsidR="00D405D7" w:rsidRDefault="00AE1ECF">
            <w:r>
              <w:rPr>
                <w:sz w:val="16"/>
              </w:rPr>
              <w:t>0.24</w:t>
            </w:r>
          </w:p>
        </w:tc>
        <w:tc>
          <w:tcPr>
            <w:tcW w:w="2929" w:type="dxa"/>
            <w:shd w:val="clear" w:color="auto" w:fill="F8F9FA"/>
          </w:tcPr>
          <w:p w14:paraId="2F2D9473" w14:textId="77777777" w:rsidR="00D405D7" w:rsidRDefault="00AE1ECF">
            <w:r>
              <w:rPr>
                <w:sz w:val="16"/>
              </w:rPr>
              <w:t>ASTM D7012-14</w:t>
            </w:r>
          </w:p>
        </w:tc>
      </w:tr>
      <w:tr w:rsidR="00D405D7" w14:paraId="5396761E" w14:textId="77777777">
        <w:trPr>
          <w:jc w:val="center"/>
        </w:trPr>
        <w:tc>
          <w:tcPr>
            <w:tcW w:w="2929" w:type="dxa"/>
          </w:tcPr>
          <w:p w14:paraId="08F8572E" w14:textId="77777777" w:rsidR="00D405D7" w:rsidRDefault="00AE1ECF">
            <w:r>
              <w:rPr>
                <w:sz w:val="16"/>
              </w:rPr>
              <w:t>9. Calidad de Testigos (RQD)</w:t>
            </w:r>
          </w:p>
        </w:tc>
        <w:tc>
          <w:tcPr>
            <w:tcW w:w="2929" w:type="dxa"/>
          </w:tcPr>
          <w:p w14:paraId="3A35228E" w14:textId="77777777" w:rsidR="00D405D7" w:rsidRDefault="00AE1ECF">
            <w:r>
              <w:rPr>
                <w:sz w:val="16"/>
              </w:rPr>
              <w:t>58.0%</w:t>
            </w:r>
          </w:p>
        </w:tc>
        <w:tc>
          <w:tcPr>
            <w:tcW w:w="2929" w:type="dxa"/>
          </w:tcPr>
          <w:p w14:paraId="237B7DD1" w14:textId="77777777" w:rsidR="00D405D7" w:rsidRDefault="00AE1ECF">
            <w:r>
              <w:rPr>
                <w:sz w:val="16"/>
              </w:rPr>
              <w:t>Deere (1964)</w:t>
            </w:r>
          </w:p>
        </w:tc>
      </w:tr>
      <w:tr w:rsidR="00D405D7" w14:paraId="37A688CC" w14:textId="77777777">
        <w:trPr>
          <w:jc w:val="center"/>
        </w:trPr>
        <w:tc>
          <w:tcPr>
            <w:tcW w:w="2929" w:type="dxa"/>
            <w:shd w:val="clear" w:color="auto" w:fill="F8F9FA"/>
          </w:tcPr>
          <w:p w14:paraId="4E3E49C5" w14:textId="77777777" w:rsidR="00D405D7" w:rsidRDefault="00AE1ECF">
            <w:r>
              <w:rPr>
                <w:sz w:val="16"/>
              </w:rPr>
              <w:t>10. Velocidad Onda Sísmica (Vp)</w:t>
            </w:r>
          </w:p>
        </w:tc>
        <w:tc>
          <w:tcPr>
            <w:tcW w:w="2929" w:type="dxa"/>
            <w:shd w:val="clear" w:color="auto" w:fill="F8F9FA"/>
          </w:tcPr>
          <w:p w14:paraId="46A0E17C" w14:textId="77777777" w:rsidR="00D405D7" w:rsidRDefault="00AE1ECF">
            <w:r>
              <w:rPr>
                <w:sz w:val="16"/>
              </w:rPr>
              <w:t>4,780 m/s</w:t>
            </w:r>
          </w:p>
        </w:tc>
        <w:tc>
          <w:tcPr>
            <w:tcW w:w="2929" w:type="dxa"/>
            <w:shd w:val="clear" w:color="auto" w:fill="F8F9FA"/>
          </w:tcPr>
          <w:p w14:paraId="24F72080" w14:textId="77777777" w:rsidR="00D405D7" w:rsidRDefault="00AE1ECF">
            <w:r>
              <w:rPr>
                <w:sz w:val="16"/>
              </w:rPr>
              <w:t>ASTM D2845</w:t>
            </w:r>
          </w:p>
        </w:tc>
      </w:tr>
      <w:tr w:rsidR="00D405D7" w14:paraId="14FC9062" w14:textId="77777777">
        <w:trPr>
          <w:jc w:val="center"/>
        </w:trPr>
        <w:tc>
          <w:tcPr>
            <w:tcW w:w="2929" w:type="dxa"/>
          </w:tcPr>
          <w:p w14:paraId="0ADAB9BA" w14:textId="77777777" w:rsidR="00D405D7" w:rsidRDefault="00AE1ECF">
            <w:r>
              <w:rPr>
                <w:sz w:val="16"/>
              </w:rPr>
              <w:t>11. Familias de Discontinuidades</w:t>
            </w:r>
          </w:p>
        </w:tc>
        <w:tc>
          <w:tcPr>
            <w:tcW w:w="2929" w:type="dxa"/>
          </w:tcPr>
          <w:p w14:paraId="0413D038" w14:textId="77777777" w:rsidR="00D405D7" w:rsidRDefault="00AE1ECF">
            <w:r>
              <w:rPr>
                <w:sz w:val="16"/>
              </w:rPr>
              <w:t>3 familias principales + cizalla E-O subvertical</w:t>
            </w:r>
          </w:p>
        </w:tc>
        <w:tc>
          <w:tcPr>
            <w:tcW w:w="2929" w:type="dxa"/>
          </w:tcPr>
          <w:p w14:paraId="072797F0" w14:textId="77777777" w:rsidR="00D405D7" w:rsidRDefault="00AE1ECF">
            <w:r>
              <w:rPr>
                <w:sz w:val="16"/>
              </w:rPr>
              <w:t>Mapeo Scanline 10 m</w:t>
            </w:r>
          </w:p>
        </w:tc>
      </w:tr>
      <w:tr w:rsidR="00D405D7" w14:paraId="0A5D2242" w14:textId="77777777">
        <w:trPr>
          <w:jc w:val="center"/>
        </w:trPr>
        <w:tc>
          <w:tcPr>
            <w:tcW w:w="2929" w:type="dxa"/>
            <w:shd w:val="clear" w:color="auto" w:fill="F8F9FA"/>
          </w:tcPr>
          <w:p w14:paraId="383BA9F0" w14:textId="77777777" w:rsidR="00D405D7" w:rsidRDefault="00AE1ECF">
            <w:r>
              <w:rPr>
                <w:sz w:val="16"/>
              </w:rPr>
              <w:t>12. Condición Hidrogeológica</w:t>
            </w:r>
          </w:p>
        </w:tc>
        <w:tc>
          <w:tcPr>
            <w:tcW w:w="2929" w:type="dxa"/>
            <w:shd w:val="clear" w:color="auto" w:fill="F8F9FA"/>
          </w:tcPr>
          <w:p w14:paraId="63F327B7" w14:textId="77777777" w:rsidR="00D405D7" w:rsidRDefault="00AE1ECF">
            <w:r>
              <w:rPr>
                <w:sz w:val="16"/>
              </w:rPr>
              <w:t>Húmedo continuo (8 L/min)</w:t>
            </w:r>
          </w:p>
        </w:tc>
        <w:tc>
          <w:tcPr>
            <w:tcW w:w="2929" w:type="dxa"/>
            <w:shd w:val="clear" w:color="auto" w:fill="F8F9FA"/>
          </w:tcPr>
          <w:p w14:paraId="024774EC" w14:textId="77777777" w:rsidR="00D405D7" w:rsidRDefault="00AE1ECF">
            <w:r>
              <w:rPr>
                <w:sz w:val="16"/>
              </w:rPr>
              <w:t>Observación en Frente</w:t>
            </w:r>
          </w:p>
        </w:tc>
      </w:tr>
      <w:tr w:rsidR="00D405D7" w14:paraId="0C492C9D" w14:textId="77777777">
        <w:trPr>
          <w:jc w:val="center"/>
        </w:trPr>
        <w:tc>
          <w:tcPr>
            <w:tcW w:w="2929" w:type="dxa"/>
            <w:shd w:val="clear" w:color="auto" w:fill="D4EFDF"/>
          </w:tcPr>
          <w:p w14:paraId="31F7EB03" w14:textId="77777777" w:rsidR="00D405D7" w:rsidRDefault="00AE1ECF">
            <w:r>
              <w:rPr>
                <w:b/>
                <w:sz w:val="16"/>
              </w:rPr>
              <w:t>13. Sostenimiento Oficial</w:t>
            </w:r>
          </w:p>
        </w:tc>
        <w:tc>
          <w:tcPr>
            <w:tcW w:w="2929" w:type="dxa"/>
            <w:shd w:val="clear" w:color="auto" w:fill="D4EFDF"/>
          </w:tcPr>
          <w:p w14:paraId="0EFFA2EE" w14:textId="77777777" w:rsidR="00D405D7" w:rsidRDefault="00AE1ECF">
            <w:r>
              <w:rPr>
                <w:b/>
                <w:sz w:val="16"/>
              </w:rPr>
              <w:t>Shotcrete vía húmeda e = 2" con fibra sintética macro + pernos helicoidales 7'</w:t>
            </w:r>
          </w:p>
        </w:tc>
        <w:tc>
          <w:tcPr>
            <w:tcW w:w="2929" w:type="dxa"/>
            <w:shd w:val="clear" w:color="auto" w:fill="D4EFDF"/>
          </w:tcPr>
          <w:p w14:paraId="001A4EAE" w14:textId="77777777" w:rsidR="00D405D7" w:rsidRDefault="00AE1ECF">
            <w:r>
              <w:rPr>
                <w:b/>
                <w:sz w:val="16"/>
              </w:rPr>
              <w:t>Estándar Geomecánico Lincuna</w:t>
            </w:r>
          </w:p>
        </w:tc>
      </w:tr>
      <w:tr w:rsidR="00D405D7" w14:paraId="28194A0E" w14:textId="77777777">
        <w:trPr>
          <w:jc w:val="center"/>
        </w:trPr>
        <w:tc>
          <w:tcPr>
            <w:tcW w:w="2929" w:type="dxa"/>
            <w:shd w:val="clear" w:color="auto" w:fill="D4EFDF"/>
          </w:tcPr>
          <w:p w14:paraId="6E413220" w14:textId="77777777" w:rsidR="00D405D7" w:rsidRDefault="00AE1ECF">
            <w:r>
              <w:rPr>
                <w:b/>
                <w:sz w:val="16"/>
              </w:rPr>
              <w:t>14. Diseño de P&amp;V Aplicable</w:t>
            </w:r>
          </w:p>
        </w:tc>
        <w:tc>
          <w:tcPr>
            <w:tcW w:w="2929" w:type="dxa"/>
            <w:shd w:val="clear" w:color="auto" w:fill="D4EFDF"/>
          </w:tcPr>
          <w:p w14:paraId="562CF734" w14:textId="77777777" w:rsidR="00D405D7" w:rsidRDefault="00AE1ECF">
            <w:r>
              <w:rPr>
                <w:b/>
                <w:sz w:val="16"/>
              </w:rPr>
              <w:t>Malla de 47 taladros, alivio 102 mm, factor de potencia qp = 1.622 kg/m³</w:t>
            </w:r>
          </w:p>
        </w:tc>
        <w:tc>
          <w:tcPr>
            <w:tcW w:w="2929" w:type="dxa"/>
            <w:shd w:val="clear" w:color="auto" w:fill="D4EFDF"/>
          </w:tcPr>
          <w:p w14:paraId="16146953" w14:textId="77777777" w:rsidR="00D405D7" w:rsidRDefault="00AE1ECF">
            <w:r>
              <w:rPr>
                <w:b/>
                <w:sz w:val="16"/>
              </w:rPr>
              <w:t>Modelo Holmberg-Persson MCP</w:t>
            </w:r>
          </w:p>
        </w:tc>
      </w:tr>
    </w:tbl>
    <w:p w14:paraId="6D3AB7B3" w14:textId="77777777" w:rsidR="00D405D7" w:rsidRDefault="00AE1ECF">
      <w:r>
        <w:br w:type="page"/>
      </w:r>
    </w:p>
    <w:p w14:paraId="00A64C36" w14:textId="77777777" w:rsidR="00D405D7" w:rsidRDefault="00AE1ECF">
      <w:pPr>
        <w:keepNext/>
        <w:spacing w:before="280" w:after="80"/>
        <w:jc w:val="left"/>
      </w:pPr>
      <w:r>
        <w:rPr>
          <w:b/>
          <w:sz w:val="24"/>
        </w:rPr>
        <w:t>ANEXO 3.3: FICHA DE CARACTERIZACIÓN GEOMECÁNICA — CRUCERO 140 (NIVEL 8)</w:t>
      </w:r>
    </w:p>
    <w:p w14:paraId="06C6629A" w14:textId="77777777" w:rsidR="00D405D7" w:rsidRDefault="00AE1ECF">
      <w:pPr>
        <w:keepNext/>
        <w:spacing w:before="160" w:after="40"/>
        <w:jc w:val="center"/>
      </w:pPr>
      <w:r>
        <w:rPr>
          <w:b/>
        </w:rPr>
        <w:t>Tabla 10</w:t>
      </w:r>
    </w:p>
    <w:p w14:paraId="03C15D28" w14:textId="77777777" w:rsidR="00D405D7" w:rsidRDefault="00AE1ECF">
      <w:pPr>
        <w:keepNext/>
        <w:jc w:val="center"/>
      </w:pPr>
      <w:r>
        <w:rPr>
          <w:i/>
        </w:rPr>
        <w:t>Ficha Técnica de Caracterización Geomecánica y Diseño de Sostenimiento — Crucero 140 (Nivel 8).</w:t>
      </w:r>
    </w:p>
    <w:tbl>
      <w:tblPr>
        <w:tblW w:w="0" w:type="auto"/>
        <w:jc w:val="center"/>
        <w:tblLook w:val="04A0" w:firstRow="1" w:lastRow="0" w:firstColumn="1" w:lastColumn="0" w:noHBand="0" w:noVBand="1"/>
      </w:tblPr>
      <w:tblGrid>
        <w:gridCol w:w="2929"/>
        <w:gridCol w:w="2929"/>
        <w:gridCol w:w="2929"/>
      </w:tblGrid>
      <w:tr w:rsidR="00D405D7" w14:paraId="43596F00" w14:textId="77777777">
        <w:trPr>
          <w:jc w:val="center"/>
        </w:trPr>
        <w:tc>
          <w:tcPr>
            <w:tcW w:w="2929" w:type="dxa"/>
            <w:shd w:val="clear" w:color="auto" w:fill="0D233A"/>
          </w:tcPr>
          <w:p w14:paraId="2C1F70C8" w14:textId="77777777" w:rsidR="00D405D7" w:rsidRDefault="00AE1ECF">
            <w:r>
              <w:rPr>
                <w:b/>
                <w:color w:val="FFFFFF"/>
                <w:sz w:val="17"/>
              </w:rPr>
              <w:t>Parámetro de Evaluación</w:t>
            </w:r>
          </w:p>
        </w:tc>
        <w:tc>
          <w:tcPr>
            <w:tcW w:w="2929" w:type="dxa"/>
            <w:shd w:val="clear" w:color="auto" w:fill="0D233A"/>
          </w:tcPr>
          <w:p w14:paraId="4D366F0D" w14:textId="77777777" w:rsidR="00D405D7" w:rsidRDefault="00AE1ECF">
            <w:r>
              <w:rPr>
                <w:b/>
                <w:color w:val="FFFFFF"/>
                <w:sz w:val="17"/>
              </w:rPr>
              <w:t>Valor Numérico / Descripción de Campo</w:t>
            </w:r>
          </w:p>
        </w:tc>
        <w:tc>
          <w:tcPr>
            <w:tcW w:w="2929" w:type="dxa"/>
            <w:shd w:val="clear" w:color="auto" w:fill="0D233A"/>
          </w:tcPr>
          <w:p w14:paraId="3C4F255F" w14:textId="77777777" w:rsidR="00D405D7" w:rsidRDefault="00AE1ECF">
            <w:r>
              <w:rPr>
                <w:b/>
                <w:color w:val="FFFFFF"/>
                <w:sz w:val="17"/>
              </w:rPr>
              <w:t>Estándar / Norma de Ensayo</w:t>
            </w:r>
          </w:p>
        </w:tc>
      </w:tr>
      <w:tr w:rsidR="00D405D7" w14:paraId="3FEF9A40" w14:textId="77777777">
        <w:trPr>
          <w:jc w:val="center"/>
        </w:trPr>
        <w:tc>
          <w:tcPr>
            <w:tcW w:w="2929" w:type="dxa"/>
          </w:tcPr>
          <w:p w14:paraId="59042366" w14:textId="77777777" w:rsidR="00D405D7" w:rsidRDefault="00AE1ECF">
            <w:r>
              <w:rPr>
                <w:sz w:val="16"/>
              </w:rPr>
              <w:t>1. Litología Predominante</w:t>
            </w:r>
          </w:p>
        </w:tc>
        <w:tc>
          <w:tcPr>
            <w:tcW w:w="2929" w:type="dxa"/>
          </w:tcPr>
          <w:p w14:paraId="0ECED613" w14:textId="77777777" w:rsidR="00D405D7" w:rsidRDefault="00AE1ECF">
            <w:r>
              <w:rPr>
                <w:sz w:val="16"/>
              </w:rPr>
              <w:t>Arenisca Cuarcítica Masiva (Fm. Chicama)</w:t>
            </w:r>
          </w:p>
        </w:tc>
        <w:tc>
          <w:tcPr>
            <w:tcW w:w="2929" w:type="dxa"/>
          </w:tcPr>
          <w:p w14:paraId="2FF75E76" w14:textId="77777777" w:rsidR="00D405D7" w:rsidRDefault="00AE1ECF">
            <w:r>
              <w:rPr>
                <w:sz w:val="16"/>
              </w:rPr>
              <w:t>Mapeo Geológico de Mina</w:t>
            </w:r>
          </w:p>
        </w:tc>
      </w:tr>
      <w:tr w:rsidR="00D405D7" w14:paraId="59E717BB" w14:textId="77777777">
        <w:trPr>
          <w:jc w:val="center"/>
        </w:trPr>
        <w:tc>
          <w:tcPr>
            <w:tcW w:w="2929" w:type="dxa"/>
            <w:shd w:val="clear" w:color="auto" w:fill="F8F9FA"/>
          </w:tcPr>
          <w:p w14:paraId="65FD6ABB" w14:textId="77777777" w:rsidR="00D405D7" w:rsidRDefault="00AE1ECF">
            <w:r>
              <w:rPr>
                <w:sz w:val="16"/>
              </w:rPr>
              <w:t>2. Alteración Hidrotermal</w:t>
            </w:r>
          </w:p>
        </w:tc>
        <w:tc>
          <w:tcPr>
            <w:tcW w:w="2929" w:type="dxa"/>
            <w:shd w:val="clear" w:color="auto" w:fill="F8F9FA"/>
          </w:tcPr>
          <w:p w14:paraId="45F46DD6" w14:textId="77777777" w:rsidR="00D405D7" w:rsidRDefault="00AE1ECF">
            <w:r>
              <w:rPr>
                <w:sz w:val="16"/>
              </w:rPr>
              <w:t>Silicificación moderada</w:t>
            </w:r>
          </w:p>
        </w:tc>
        <w:tc>
          <w:tcPr>
            <w:tcW w:w="2929" w:type="dxa"/>
            <w:shd w:val="clear" w:color="auto" w:fill="F8F9FA"/>
          </w:tcPr>
          <w:p w14:paraId="4D2685C8" w14:textId="77777777" w:rsidR="00D405D7" w:rsidRDefault="00AE1ECF">
            <w:r>
              <w:rPr>
                <w:sz w:val="16"/>
              </w:rPr>
              <w:t>Microscopía y DRX</w:t>
            </w:r>
          </w:p>
        </w:tc>
      </w:tr>
      <w:tr w:rsidR="00D405D7" w14:paraId="0C0C4D74" w14:textId="77777777">
        <w:trPr>
          <w:jc w:val="center"/>
        </w:trPr>
        <w:tc>
          <w:tcPr>
            <w:tcW w:w="2929" w:type="dxa"/>
          </w:tcPr>
          <w:p w14:paraId="1186451E" w14:textId="77777777" w:rsidR="00D405D7" w:rsidRDefault="00AE1ECF">
            <w:r>
              <w:rPr>
                <w:sz w:val="16"/>
              </w:rPr>
              <w:t>3. Índice RMR 89 (Bieniawski)</w:t>
            </w:r>
          </w:p>
        </w:tc>
        <w:tc>
          <w:tcPr>
            <w:tcW w:w="2929" w:type="dxa"/>
          </w:tcPr>
          <w:p w14:paraId="67163DC1" w14:textId="77777777" w:rsidR="00D405D7" w:rsidRDefault="00AE1ECF">
            <w:r>
              <w:rPr>
                <w:sz w:val="16"/>
              </w:rPr>
              <w:t>58.0 puntos (Clase III-A: Regular a Buena)</w:t>
            </w:r>
          </w:p>
        </w:tc>
        <w:tc>
          <w:tcPr>
            <w:tcW w:w="2929" w:type="dxa"/>
          </w:tcPr>
          <w:p w14:paraId="5B4BF53F" w14:textId="77777777" w:rsidR="00D405D7" w:rsidRDefault="00AE1ECF">
            <w:r>
              <w:rPr>
                <w:sz w:val="16"/>
              </w:rPr>
              <w:t>Bieniawski (1989)</w:t>
            </w:r>
          </w:p>
        </w:tc>
      </w:tr>
      <w:tr w:rsidR="00D405D7" w14:paraId="45895109" w14:textId="77777777">
        <w:trPr>
          <w:jc w:val="center"/>
        </w:trPr>
        <w:tc>
          <w:tcPr>
            <w:tcW w:w="2929" w:type="dxa"/>
            <w:shd w:val="clear" w:color="auto" w:fill="F8F9FA"/>
          </w:tcPr>
          <w:p w14:paraId="4F040D44" w14:textId="77777777" w:rsidR="00D405D7" w:rsidRDefault="00AE1ECF">
            <w:r>
              <w:rPr>
                <w:sz w:val="16"/>
              </w:rPr>
              <w:t>4. Índice GSI (Hoek-Brown)</w:t>
            </w:r>
          </w:p>
        </w:tc>
        <w:tc>
          <w:tcPr>
            <w:tcW w:w="2929" w:type="dxa"/>
            <w:shd w:val="clear" w:color="auto" w:fill="F8F9FA"/>
          </w:tcPr>
          <w:p w14:paraId="697DD765" w14:textId="77777777" w:rsidR="00D405D7" w:rsidRDefault="00AE1ECF">
            <w:r>
              <w:rPr>
                <w:sz w:val="16"/>
              </w:rPr>
              <w:t>53 (Muy Bloquosa / Buena)</w:t>
            </w:r>
          </w:p>
        </w:tc>
        <w:tc>
          <w:tcPr>
            <w:tcW w:w="2929" w:type="dxa"/>
            <w:shd w:val="clear" w:color="auto" w:fill="F8F9FA"/>
          </w:tcPr>
          <w:p w14:paraId="1BBD3AE6" w14:textId="77777777" w:rsidR="00D405D7" w:rsidRDefault="00AE1ECF">
            <w:r>
              <w:rPr>
                <w:sz w:val="16"/>
              </w:rPr>
              <w:t>Hoek &amp; Brown (2018)</w:t>
            </w:r>
          </w:p>
        </w:tc>
      </w:tr>
      <w:tr w:rsidR="00D405D7" w14:paraId="6BADF9D3" w14:textId="77777777">
        <w:trPr>
          <w:jc w:val="center"/>
        </w:trPr>
        <w:tc>
          <w:tcPr>
            <w:tcW w:w="2929" w:type="dxa"/>
          </w:tcPr>
          <w:p w14:paraId="3FF6AB0C" w14:textId="77777777" w:rsidR="00D405D7" w:rsidRDefault="00AE1ECF">
            <w:r>
              <w:rPr>
                <w:sz w:val="16"/>
              </w:rPr>
              <w:t>5. Resistencia Compresión (UCS)</w:t>
            </w:r>
          </w:p>
        </w:tc>
        <w:tc>
          <w:tcPr>
            <w:tcW w:w="2929" w:type="dxa"/>
          </w:tcPr>
          <w:p w14:paraId="750CD0F6" w14:textId="77777777" w:rsidR="00D405D7" w:rsidRDefault="00AE1ECF">
            <w:r>
              <w:rPr>
                <w:sz w:val="16"/>
              </w:rPr>
              <w:t>192.40 MPa</w:t>
            </w:r>
          </w:p>
        </w:tc>
        <w:tc>
          <w:tcPr>
            <w:tcW w:w="2929" w:type="dxa"/>
          </w:tcPr>
          <w:p w14:paraId="07B952E6" w14:textId="77777777" w:rsidR="00D405D7" w:rsidRDefault="00AE1ECF">
            <w:r>
              <w:rPr>
                <w:sz w:val="16"/>
              </w:rPr>
              <w:t>ASTM D7012-14</w:t>
            </w:r>
          </w:p>
        </w:tc>
      </w:tr>
      <w:tr w:rsidR="00D405D7" w14:paraId="70B23DA0" w14:textId="77777777">
        <w:trPr>
          <w:jc w:val="center"/>
        </w:trPr>
        <w:tc>
          <w:tcPr>
            <w:tcW w:w="2929" w:type="dxa"/>
            <w:shd w:val="clear" w:color="auto" w:fill="F8F9FA"/>
          </w:tcPr>
          <w:p w14:paraId="0C55FD4E" w14:textId="77777777" w:rsidR="00D405D7" w:rsidRDefault="00AE1ECF">
            <w:r>
              <w:rPr>
                <w:sz w:val="16"/>
              </w:rPr>
              <w:t>6. Resistencia Tracción (σt)</w:t>
            </w:r>
          </w:p>
        </w:tc>
        <w:tc>
          <w:tcPr>
            <w:tcW w:w="2929" w:type="dxa"/>
            <w:shd w:val="clear" w:color="auto" w:fill="F8F9FA"/>
          </w:tcPr>
          <w:p w14:paraId="59E3514E" w14:textId="77777777" w:rsidR="00D405D7" w:rsidRDefault="00AE1ECF">
            <w:r>
              <w:rPr>
                <w:sz w:val="16"/>
              </w:rPr>
              <w:t>13.20 MPa</w:t>
            </w:r>
          </w:p>
        </w:tc>
        <w:tc>
          <w:tcPr>
            <w:tcW w:w="2929" w:type="dxa"/>
            <w:shd w:val="clear" w:color="auto" w:fill="F8F9FA"/>
          </w:tcPr>
          <w:p w14:paraId="00B3117B" w14:textId="77777777" w:rsidR="00D405D7" w:rsidRDefault="00AE1ECF">
            <w:r>
              <w:rPr>
                <w:sz w:val="16"/>
              </w:rPr>
              <w:t>ASTM D3967-16</w:t>
            </w:r>
          </w:p>
        </w:tc>
      </w:tr>
      <w:tr w:rsidR="00D405D7" w14:paraId="78B7507B" w14:textId="77777777">
        <w:trPr>
          <w:jc w:val="center"/>
        </w:trPr>
        <w:tc>
          <w:tcPr>
            <w:tcW w:w="2929" w:type="dxa"/>
          </w:tcPr>
          <w:p w14:paraId="00F307D5" w14:textId="77777777" w:rsidR="00D405D7" w:rsidRDefault="00AE1ECF">
            <w:r>
              <w:rPr>
                <w:sz w:val="16"/>
              </w:rPr>
              <w:t>7. Módulo de Young (Ei)</w:t>
            </w:r>
          </w:p>
        </w:tc>
        <w:tc>
          <w:tcPr>
            <w:tcW w:w="2929" w:type="dxa"/>
          </w:tcPr>
          <w:p w14:paraId="06803A31" w14:textId="77777777" w:rsidR="00D405D7" w:rsidRDefault="00AE1ECF">
            <w:r>
              <w:rPr>
                <w:sz w:val="16"/>
              </w:rPr>
              <w:t>46.50 GPa</w:t>
            </w:r>
          </w:p>
        </w:tc>
        <w:tc>
          <w:tcPr>
            <w:tcW w:w="2929" w:type="dxa"/>
          </w:tcPr>
          <w:p w14:paraId="00452C0B" w14:textId="77777777" w:rsidR="00D405D7" w:rsidRDefault="00AE1ECF">
            <w:r>
              <w:rPr>
                <w:sz w:val="16"/>
              </w:rPr>
              <w:t>ASTM D7012-14</w:t>
            </w:r>
          </w:p>
        </w:tc>
      </w:tr>
      <w:tr w:rsidR="00D405D7" w14:paraId="75CD01A6" w14:textId="77777777">
        <w:trPr>
          <w:jc w:val="center"/>
        </w:trPr>
        <w:tc>
          <w:tcPr>
            <w:tcW w:w="2929" w:type="dxa"/>
            <w:shd w:val="clear" w:color="auto" w:fill="F8F9FA"/>
          </w:tcPr>
          <w:p w14:paraId="2B977F3D" w14:textId="77777777" w:rsidR="00D405D7" w:rsidRDefault="00AE1ECF">
            <w:r>
              <w:rPr>
                <w:sz w:val="16"/>
              </w:rPr>
              <w:t>8. Relación de Poisson (ν)</w:t>
            </w:r>
          </w:p>
        </w:tc>
        <w:tc>
          <w:tcPr>
            <w:tcW w:w="2929" w:type="dxa"/>
            <w:shd w:val="clear" w:color="auto" w:fill="F8F9FA"/>
          </w:tcPr>
          <w:p w14:paraId="6DF923FE" w14:textId="77777777" w:rsidR="00D405D7" w:rsidRDefault="00AE1ECF">
            <w:r>
              <w:rPr>
                <w:sz w:val="16"/>
              </w:rPr>
              <w:t>0.21</w:t>
            </w:r>
          </w:p>
        </w:tc>
        <w:tc>
          <w:tcPr>
            <w:tcW w:w="2929" w:type="dxa"/>
            <w:shd w:val="clear" w:color="auto" w:fill="F8F9FA"/>
          </w:tcPr>
          <w:p w14:paraId="09E6C981" w14:textId="77777777" w:rsidR="00D405D7" w:rsidRDefault="00AE1ECF">
            <w:r>
              <w:rPr>
                <w:sz w:val="16"/>
              </w:rPr>
              <w:t>ASTM D7012-14</w:t>
            </w:r>
          </w:p>
        </w:tc>
      </w:tr>
      <w:tr w:rsidR="00D405D7" w14:paraId="1E03C9F2" w14:textId="77777777">
        <w:trPr>
          <w:jc w:val="center"/>
        </w:trPr>
        <w:tc>
          <w:tcPr>
            <w:tcW w:w="2929" w:type="dxa"/>
          </w:tcPr>
          <w:p w14:paraId="54C52874" w14:textId="77777777" w:rsidR="00D405D7" w:rsidRDefault="00AE1ECF">
            <w:r>
              <w:rPr>
                <w:sz w:val="16"/>
              </w:rPr>
              <w:t>9. Calidad de Testigos (RQD)</w:t>
            </w:r>
          </w:p>
        </w:tc>
        <w:tc>
          <w:tcPr>
            <w:tcW w:w="2929" w:type="dxa"/>
          </w:tcPr>
          <w:p w14:paraId="2AADBA64" w14:textId="77777777" w:rsidR="00D405D7" w:rsidRDefault="00AE1ECF">
            <w:r>
              <w:rPr>
                <w:sz w:val="16"/>
              </w:rPr>
              <w:t>65.0%</w:t>
            </w:r>
          </w:p>
        </w:tc>
        <w:tc>
          <w:tcPr>
            <w:tcW w:w="2929" w:type="dxa"/>
          </w:tcPr>
          <w:p w14:paraId="65D45668" w14:textId="77777777" w:rsidR="00D405D7" w:rsidRDefault="00AE1ECF">
            <w:r>
              <w:rPr>
                <w:sz w:val="16"/>
              </w:rPr>
              <w:t>Deere (1964)</w:t>
            </w:r>
          </w:p>
        </w:tc>
      </w:tr>
      <w:tr w:rsidR="00D405D7" w14:paraId="510E07FC" w14:textId="77777777">
        <w:trPr>
          <w:jc w:val="center"/>
        </w:trPr>
        <w:tc>
          <w:tcPr>
            <w:tcW w:w="2929" w:type="dxa"/>
            <w:shd w:val="clear" w:color="auto" w:fill="F8F9FA"/>
          </w:tcPr>
          <w:p w14:paraId="12670D8D" w14:textId="77777777" w:rsidR="00D405D7" w:rsidRDefault="00AE1ECF">
            <w:r>
              <w:rPr>
                <w:sz w:val="16"/>
              </w:rPr>
              <w:t>10. Velocidad Onda Sísmica (Vp)</w:t>
            </w:r>
          </w:p>
        </w:tc>
        <w:tc>
          <w:tcPr>
            <w:tcW w:w="2929" w:type="dxa"/>
            <w:shd w:val="clear" w:color="auto" w:fill="F8F9FA"/>
          </w:tcPr>
          <w:p w14:paraId="167F9C63" w14:textId="77777777" w:rsidR="00D405D7" w:rsidRDefault="00AE1ECF">
            <w:r>
              <w:rPr>
                <w:sz w:val="16"/>
              </w:rPr>
              <w:t>5,100 m/s</w:t>
            </w:r>
          </w:p>
        </w:tc>
        <w:tc>
          <w:tcPr>
            <w:tcW w:w="2929" w:type="dxa"/>
            <w:shd w:val="clear" w:color="auto" w:fill="F8F9FA"/>
          </w:tcPr>
          <w:p w14:paraId="389F445A" w14:textId="77777777" w:rsidR="00D405D7" w:rsidRDefault="00AE1ECF">
            <w:r>
              <w:rPr>
                <w:sz w:val="16"/>
              </w:rPr>
              <w:t>ASTM D2845</w:t>
            </w:r>
          </w:p>
        </w:tc>
      </w:tr>
      <w:tr w:rsidR="00D405D7" w14:paraId="7F4B6CFF" w14:textId="77777777">
        <w:trPr>
          <w:jc w:val="center"/>
        </w:trPr>
        <w:tc>
          <w:tcPr>
            <w:tcW w:w="2929" w:type="dxa"/>
          </w:tcPr>
          <w:p w14:paraId="22553FD7" w14:textId="77777777" w:rsidR="00D405D7" w:rsidRDefault="00AE1ECF">
            <w:r>
              <w:rPr>
                <w:sz w:val="16"/>
              </w:rPr>
              <w:t>11. Familias de Discontinuidades</w:t>
            </w:r>
          </w:p>
        </w:tc>
        <w:tc>
          <w:tcPr>
            <w:tcW w:w="2929" w:type="dxa"/>
          </w:tcPr>
          <w:p w14:paraId="3B7EE729" w14:textId="77777777" w:rsidR="00D405D7" w:rsidRDefault="00AE1ECF">
            <w:r>
              <w:rPr>
                <w:sz w:val="16"/>
              </w:rPr>
              <w:t>2 familias ortogonales bien trabadas (N30°E/85°SE, N60°O/80°SO)</w:t>
            </w:r>
          </w:p>
        </w:tc>
        <w:tc>
          <w:tcPr>
            <w:tcW w:w="2929" w:type="dxa"/>
          </w:tcPr>
          <w:p w14:paraId="0E76D163" w14:textId="77777777" w:rsidR="00D405D7" w:rsidRDefault="00AE1ECF">
            <w:r>
              <w:rPr>
                <w:sz w:val="16"/>
              </w:rPr>
              <w:t>Mapeo Scanline 10 m</w:t>
            </w:r>
          </w:p>
        </w:tc>
      </w:tr>
      <w:tr w:rsidR="00D405D7" w14:paraId="450D7775" w14:textId="77777777">
        <w:trPr>
          <w:jc w:val="center"/>
        </w:trPr>
        <w:tc>
          <w:tcPr>
            <w:tcW w:w="2929" w:type="dxa"/>
            <w:shd w:val="clear" w:color="auto" w:fill="F8F9FA"/>
          </w:tcPr>
          <w:p w14:paraId="0BA16F05" w14:textId="77777777" w:rsidR="00D405D7" w:rsidRDefault="00AE1ECF">
            <w:r>
              <w:rPr>
                <w:sz w:val="16"/>
              </w:rPr>
              <w:t>12. Condición Hidrogeológica</w:t>
            </w:r>
          </w:p>
        </w:tc>
        <w:tc>
          <w:tcPr>
            <w:tcW w:w="2929" w:type="dxa"/>
            <w:shd w:val="clear" w:color="auto" w:fill="F8F9FA"/>
          </w:tcPr>
          <w:p w14:paraId="4B2CDA5F" w14:textId="77777777" w:rsidR="00D405D7" w:rsidRDefault="00AE1ECF">
            <w:r>
              <w:rPr>
                <w:sz w:val="16"/>
              </w:rPr>
              <w:t>Seco / Sin presencia de agua</w:t>
            </w:r>
          </w:p>
        </w:tc>
        <w:tc>
          <w:tcPr>
            <w:tcW w:w="2929" w:type="dxa"/>
            <w:shd w:val="clear" w:color="auto" w:fill="F8F9FA"/>
          </w:tcPr>
          <w:p w14:paraId="12C25A43" w14:textId="77777777" w:rsidR="00D405D7" w:rsidRDefault="00AE1ECF">
            <w:r>
              <w:rPr>
                <w:sz w:val="16"/>
              </w:rPr>
              <w:t>Observación en Frente</w:t>
            </w:r>
          </w:p>
        </w:tc>
      </w:tr>
      <w:tr w:rsidR="00D405D7" w14:paraId="06FF7F1E" w14:textId="77777777">
        <w:trPr>
          <w:jc w:val="center"/>
        </w:trPr>
        <w:tc>
          <w:tcPr>
            <w:tcW w:w="2929" w:type="dxa"/>
            <w:shd w:val="clear" w:color="auto" w:fill="D4EFDF"/>
          </w:tcPr>
          <w:p w14:paraId="30ACA968" w14:textId="77777777" w:rsidR="00D405D7" w:rsidRDefault="00AE1ECF">
            <w:r>
              <w:rPr>
                <w:b/>
                <w:sz w:val="16"/>
              </w:rPr>
              <w:t>13. Sostenimiento Oficial</w:t>
            </w:r>
          </w:p>
        </w:tc>
        <w:tc>
          <w:tcPr>
            <w:tcW w:w="2929" w:type="dxa"/>
            <w:shd w:val="clear" w:color="auto" w:fill="D4EFDF"/>
          </w:tcPr>
          <w:p w14:paraId="6AEBD5D1" w14:textId="77777777" w:rsidR="00D405D7" w:rsidRDefault="00AE1ECF">
            <w:r>
              <w:rPr>
                <w:b/>
                <w:sz w:val="16"/>
              </w:rPr>
              <w:t>Pernos helicoidales de 7' sistemáticos cada 1.2 m en corona</w:t>
            </w:r>
          </w:p>
        </w:tc>
        <w:tc>
          <w:tcPr>
            <w:tcW w:w="2929" w:type="dxa"/>
            <w:shd w:val="clear" w:color="auto" w:fill="D4EFDF"/>
          </w:tcPr>
          <w:p w14:paraId="7476A75D" w14:textId="77777777" w:rsidR="00D405D7" w:rsidRDefault="00AE1ECF">
            <w:r>
              <w:rPr>
                <w:b/>
                <w:sz w:val="16"/>
              </w:rPr>
              <w:t>Estándar Geomecánico Lincuna</w:t>
            </w:r>
          </w:p>
        </w:tc>
      </w:tr>
      <w:tr w:rsidR="00D405D7" w14:paraId="2610FD30" w14:textId="77777777">
        <w:trPr>
          <w:jc w:val="center"/>
        </w:trPr>
        <w:tc>
          <w:tcPr>
            <w:tcW w:w="2929" w:type="dxa"/>
            <w:shd w:val="clear" w:color="auto" w:fill="D4EFDF"/>
          </w:tcPr>
          <w:p w14:paraId="12BC5DC5" w14:textId="77777777" w:rsidR="00D405D7" w:rsidRDefault="00AE1ECF">
            <w:r>
              <w:rPr>
                <w:b/>
                <w:sz w:val="16"/>
              </w:rPr>
              <w:t>14. Diseño de P&amp;V Aplicable</w:t>
            </w:r>
          </w:p>
        </w:tc>
        <w:tc>
          <w:tcPr>
            <w:tcW w:w="2929" w:type="dxa"/>
            <w:shd w:val="clear" w:color="auto" w:fill="D4EFDF"/>
          </w:tcPr>
          <w:p w14:paraId="5F660710" w14:textId="77777777" w:rsidR="00D405D7" w:rsidRDefault="00AE1ECF">
            <w:r>
              <w:rPr>
                <w:b/>
                <w:sz w:val="16"/>
              </w:rPr>
              <w:t>Corona desacoplada con 9 taladros, avance efectivo de 3.25 m por disparo</w:t>
            </w:r>
          </w:p>
        </w:tc>
        <w:tc>
          <w:tcPr>
            <w:tcW w:w="2929" w:type="dxa"/>
            <w:shd w:val="clear" w:color="auto" w:fill="D4EFDF"/>
          </w:tcPr>
          <w:p w14:paraId="6829C900" w14:textId="77777777" w:rsidR="00D405D7" w:rsidRDefault="00AE1ECF">
            <w:r>
              <w:rPr>
                <w:b/>
                <w:sz w:val="16"/>
              </w:rPr>
              <w:t>Modelo Holmberg-Persson MCP</w:t>
            </w:r>
          </w:p>
        </w:tc>
      </w:tr>
    </w:tbl>
    <w:p w14:paraId="74CDDB66" w14:textId="77777777" w:rsidR="00D405D7" w:rsidRDefault="00AE1ECF">
      <w:r>
        <w:br w:type="page"/>
      </w:r>
    </w:p>
    <w:p w14:paraId="1866C467" w14:textId="77777777" w:rsidR="00D405D7" w:rsidRDefault="00AE1ECF">
      <w:pPr>
        <w:keepNext/>
        <w:spacing w:before="280" w:after="80"/>
        <w:jc w:val="left"/>
      </w:pPr>
      <w:r>
        <w:rPr>
          <w:b/>
          <w:sz w:val="24"/>
        </w:rPr>
        <w:t>ANEXO 3.4: FICHA DE CARACTERIZACIÓN GEOMECÁNICA — CRUCERO 160 (NIVEL 10)</w:t>
      </w:r>
    </w:p>
    <w:p w14:paraId="39897012" w14:textId="77777777" w:rsidR="00D405D7" w:rsidRDefault="00AE1ECF">
      <w:pPr>
        <w:keepNext/>
        <w:spacing w:before="160" w:after="40"/>
        <w:jc w:val="center"/>
      </w:pPr>
      <w:r>
        <w:rPr>
          <w:b/>
        </w:rPr>
        <w:t>Tabla 11</w:t>
      </w:r>
    </w:p>
    <w:p w14:paraId="689D3568" w14:textId="77777777" w:rsidR="00D405D7" w:rsidRDefault="00AE1ECF">
      <w:pPr>
        <w:keepNext/>
        <w:jc w:val="center"/>
      </w:pPr>
      <w:r>
        <w:rPr>
          <w:i/>
        </w:rPr>
        <w:t>Ficha Técnica de Caracterización Geomecánica y Diseño de Sostenimiento — Crucero 160 (Nivel 10).</w:t>
      </w:r>
    </w:p>
    <w:tbl>
      <w:tblPr>
        <w:tblW w:w="0" w:type="auto"/>
        <w:jc w:val="center"/>
        <w:tblLook w:val="04A0" w:firstRow="1" w:lastRow="0" w:firstColumn="1" w:lastColumn="0" w:noHBand="0" w:noVBand="1"/>
      </w:tblPr>
      <w:tblGrid>
        <w:gridCol w:w="2929"/>
        <w:gridCol w:w="2929"/>
        <w:gridCol w:w="2929"/>
      </w:tblGrid>
      <w:tr w:rsidR="00D405D7" w14:paraId="382F63A6" w14:textId="77777777">
        <w:trPr>
          <w:jc w:val="center"/>
        </w:trPr>
        <w:tc>
          <w:tcPr>
            <w:tcW w:w="2929" w:type="dxa"/>
            <w:shd w:val="clear" w:color="auto" w:fill="0D233A"/>
          </w:tcPr>
          <w:p w14:paraId="7216D2EF" w14:textId="77777777" w:rsidR="00D405D7" w:rsidRDefault="00AE1ECF">
            <w:r>
              <w:rPr>
                <w:b/>
                <w:color w:val="FFFFFF"/>
                <w:sz w:val="17"/>
              </w:rPr>
              <w:t>Parámetro de Evaluación</w:t>
            </w:r>
          </w:p>
        </w:tc>
        <w:tc>
          <w:tcPr>
            <w:tcW w:w="2929" w:type="dxa"/>
            <w:shd w:val="clear" w:color="auto" w:fill="0D233A"/>
          </w:tcPr>
          <w:p w14:paraId="70A71A33" w14:textId="77777777" w:rsidR="00D405D7" w:rsidRDefault="00AE1ECF">
            <w:r>
              <w:rPr>
                <w:b/>
                <w:color w:val="FFFFFF"/>
                <w:sz w:val="17"/>
              </w:rPr>
              <w:t>Valor Numérico / Descripción de Campo</w:t>
            </w:r>
          </w:p>
        </w:tc>
        <w:tc>
          <w:tcPr>
            <w:tcW w:w="2929" w:type="dxa"/>
            <w:shd w:val="clear" w:color="auto" w:fill="0D233A"/>
          </w:tcPr>
          <w:p w14:paraId="55A50EA3" w14:textId="77777777" w:rsidR="00D405D7" w:rsidRDefault="00AE1ECF">
            <w:r>
              <w:rPr>
                <w:b/>
                <w:color w:val="FFFFFF"/>
                <w:sz w:val="17"/>
              </w:rPr>
              <w:t>Estándar / Norma de Ensayo</w:t>
            </w:r>
          </w:p>
        </w:tc>
      </w:tr>
      <w:tr w:rsidR="00D405D7" w14:paraId="4D79F199" w14:textId="77777777">
        <w:trPr>
          <w:jc w:val="center"/>
        </w:trPr>
        <w:tc>
          <w:tcPr>
            <w:tcW w:w="2929" w:type="dxa"/>
          </w:tcPr>
          <w:p w14:paraId="0D0EA861" w14:textId="77777777" w:rsidR="00D405D7" w:rsidRDefault="00AE1ECF">
            <w:r>
              <w:rPr>
                <w:sz w:val="16"/>
              </w:rPr>
              <w:t>1. Litología Predominante</w:t>
            </w:r>
          </w:p>
        </w:tc>
        <w:tc>
          <w:tcPr>
            <w:tcW w:w="2929" w:type="dxa"/>
          </w:tcPr>
          <w:p w14:paraId="065E5940" w14:textId="77777777" w:rsidR="00D405D7" w:rsidRDefault="00AE1ECF">
            <w:r>
              <w:rPr>
                <w:sz w:val="16"/>
              </w:rPr>
              <w:t>Lutita Negra Carbonosa Cizallada</w:t>
            </w:r>
          </w:p>
        </w:tc>
        <w:tc>
          <w:tcPr>
            <w:tcW w:w="2929" w:type="dxa"/>
          </w:tcPr>
          <w:p w14:paraId="6C928EB7" w14:textId="77777777" w:rsidR="00D405D7" w:rsidRDefault="00AE1ECF">
            <w:r>
              <w:rPr>
                <w:sz w:val="16"/>
              </w:rPr>
              <w:t>Mapeo Geológico de Mina</w:t>
            </w:r>
          </w:p>
        </w:tc>
      </w:tr>
      <w:tr w:rsidR="00D405D7" w14:paraId="297168B8" w14:textId="77777777">
        <w:trPr>
          <w:jc w:val="center"/>
        </w:trPr>
        <w:tc>
          <w:tcPr>
            <w:tcW w:w="2929" w:type="dxa"/>
            <w:shd w:val="clear" w:color="auto" w:fill="F8F9FA"/>
          </w:tcPr>
          <w:p w14:paraId="5A3662CE" w14:textId="77777777" w:rsidR="00D405D7" w:rsidRDefault="00AE1ECF">
            <w:r>
              <w:rPr>
                <w:sz w:val="16"/>
              </w:rPr>
              <w:t>2. Alteración Hidrotermal</w:t>
            </w:r>
          </w:p>
        </w:tc>
        <w:tc>
          <w:tcPr>
            <w:tcW w:w="2929" w:type="dxa"/>
            <w:shd w:val="clear" w:color="auto" w:fill="F8F9FA"/>
          </w:tcPr>
          <w:p w14:paraId="73796C13" w14:textId="77777777" w:rsidR="00D405D7" w:rsidRDefault="00AE1ECF">
            <w:r>
              <w:rPr>
                <w:sz w:val="16"/>
              </w:rPr>
              <w:t>Fílica intensa y grafitización en fallas</w:t>
            </w:r>
          </w:p>
        </w:tc>
        <w:tc>
          <w:tcPr>
            <w:tcW w:w="2929" w:type="dxa"/>
            <w:shd w:val="clear" w:color="auto" w:fill="F8F9FA"/>
          </w:tcPr>
          <w:p w14:paraId="1433FCAE" w14:textId="77777777" w:rsidR="00D405D7" w:rsidRDefault="00AE1ECF">
            <w:r>
              <w:rPr>
                <w:sz w:val="16"/>
              </w:rPr>
              <w:t>Microscopía y DRX</w:t>
            </w:r>
          </w:p>
        </w:tc>
      </w:tr>
      <w:tr w:rsidR="00D405D7" w14:paraId="58D7D6BD" w14:textId="77777777">
        <w:trPr>
          <w:jc w:val="center"/>
        </w:trPr>
        <w:tc>
          <w:tcPr>
            <w:tcW w:w="2929" w:type="dxa"/>
          </w:tcPr>
          <w:p w14:paraId="7ECB1596" w14:textId="77777777" w:rsidR="00D405D7" w:rsidRDefault="00AE1ECF">
            <w:r>
              <w:rPr>
                <w:sz w:val="16"/>
              </w:rPr>
              <w:t>3. Índice RMR 89 (Bieniawski)</w:t>
            </w:r>
          </w:p>
        </w:tc>
        <w:tc>
          <w:tcPr>
            <w:tcW w:w="2929" w:type="dxa"/>
          </w:tcPr>
          <w:p w14:paraId="500804EA" w14:textId="77777777" w:rsidR="00D405D7" w:rsidRDefault="00AE1ECF">
            <w:r>
              <w:rPr>
                <w:sz w:val="16"/>
              </w:rPr>
              <w:t>51.5 puntos (Clase IV-A: Mala)</w:t>
            </w:r>
          </w:p>
        </w:tc>
        <w:tc>
          <w:tcPr>
            <w:tcW w:w="2929" w:type="dxa"/>
          </w:tcPr>
          <w:p w14:paraId="5EB174B9" w14:textId="77777777" w:rsidR="00D405D7" w:rsidRDefault="00AE1ECF">
            <w:r>
              <w:rPr>
                <w:sz w:val="16"/>
              </w:rPr>
              <w:t>Bieniawski (1989)</w:t>
            </w:r>
          </w:p>
        </w:tc>
      </w:tr>
      <w:tr w:rsidR="00D405D7" w14:paraId="6E5A7094" w14:textId="77777777">
        <w:trPr>
          <w:jc w:val="center"/>
        </w:trPr>
        <w:tc>
          <w:tcPr>
            <w:tcW w:w="2929" w:type="dxa"/>
            <w:shd w:val="clear" w:color="auto" w:fill="F8F9FA"/>
          </w:tcPr>
          <w:p w14:paraId="6B560253" w14:textId="77777777" w:rsidR="00D405D7" w:rsidRDefault="00AE1ECF">
            <w:r>
              <w:rPr>
                <w:sz w:val="16"/>
              </w:rPr>
              <w:t>4. Índice GSI (Hoek-Brown)</w:t>
            </w:r>
          </w:p>
        </w:tc>
        <w:tc>
          <w:tcPr>
            <w:tcW w:w="2929" w:type="dxa"/>
            <w:shd w:val="clear" w:color="auto" w:fill="F8F9FA"/>
          </w:tcPr>
          <w:p w14:paraId="5DA4190B" w14:textId="77777777" w:rsidR="00D405D7" w:rsidRDefault="00AE1ECF">
            <w:r>
              <w:rPr>
                <w:sz w:val="16"/>
              </w:rPr>
              <w:t>46 (Desintegrada / Pobre)</w:t>
            </w:r>
          </w:p>
        </w:tc>
        <w:tc>
          <w:tcPr>
            <w:tcW w:w="2929" w:type="dxa"/>
            <w:shd w:val="clear" w:color="auto" w:fill="F8F9FA"/>
          </w:tcPr>
          <w:p w14:paraId="7B61B49A" w14:textId="77777777" w:rsidR="00D405D7" w:rsidRDefault="00AE1ECF">
            <w:r>
              <w:rPr>
                <w:sz w:val="16"/>
              </w:rPr>
              <w:t>Hoek &amp; Brown (2018)</w:t>
            </w:r>
          </w:p>
        </w:tc>
      </w:tr>
      <w:tr w:rsidR="00D405D7" w14:paraId="1DB1C1C0" w14:textId="77777777">
        <w:trPr>
          <w:jc w:val="center"/>
        </w:trPr>
        <w:tc>
          <w:tcPr>
            <w:tcW w:w="2929" w:type="dxa"/>
          </w:tcPr>
          <w:p w14:paraId="1E9DC8B1" w14:textId="77777777" w:rsidR="00D405D7" w:rsidRDefault="00AE1ECF">
            <w:r>
              <w:rPr>
                <w:sz w:val="16"/>
              </w:rPr>
              <w:t>5. Resistencia Compresión (UCS)</w:t>
            </w:r>
          </w:p>
        </w:tc>
        <w:tc>
          <w:tcPr>
            <w:tcW w:w="2929" w:type="dxa"/>
          </w:tcPr>
          <w:p w14:paraId="2628E992" w14:textId="77777777" w:rsidR="00D405D7" w:rsidRDefault="00AE1ECF">
            <w:r>
              <w:rPr>
                <w:sz w:val="16"/>
              </w:rPr>
              <w:t>158.30 MPa</w:t>
            </w:r>
          </w:p>
        </w:tc>
        <w:tc>
          <w:tcPr>
            <w:tcW w:w="2929" w:type="dxa"/>
          </w:tcPr>
          <w:p w14:paraId="0A955385" w14:textId="77777777" w:rsidR="00D405D7" w:rsidRDefault="00AE1ECF">
            <w:r>
              <w:rPr>
                <w:sz w:val="16"/>
              </w:rPr>
              <w:t>ASTM D7012-14</w:t>
            </w:r>
          </w:p>
        </w:tc>
      </w:tr>
      <w:tr w:rsidR="00D405D7" w14:paraId="7E13D4BD" w14:textId="77777777">
        <w:trPr>
          <w:jc w:val="center"/>
        </w:trPr>
        <w:tc>
          <w:tcPr>
            <w:tcW w:w="2929" w:type="dxa"/>
            <w:shd w:val="clear" w:color="auto" w:fill="F8F9FA"/>
          </w:tcPr>
          <w:p w14:paraId="4762B193" w14:textId="77777777" w:rsidR="00D405D7" w:rsidRDefault="00AE1ECF">
            <w:r>
              <w:rPr>
                <w:sz w:val="16"/>
              </w:rPr>
              <w:t>6. Resistencia Tracción (σt)</w:t>
            </w:r>
          </w:p>
        </w:tc>
        <w:tc>
          <w:tcPr>
            <w:tcW w:w="2929" w:type="dxa"/>
            <w:shd w:val="clear" w:color="auto" w:fill="F8F9FA"/>
          </w:tcPr>
          <w:p w14:paraId="3043318A" w14:textId="77777777" w:rsidR="00D405D7" w:rsidRDefault="00AE1ECF">
            <w:r>
              <w:rPr>
                <w:sz w:val="16"/>
              </w:rPr>
              <w:t>10.50 MPa</w:t>
            </w:r>
          </w:p>
        </w:tc>
        <w:tc>
          <w:tcPr>
            <w:tcW w:w="2929" w:type="dxa"/>
            <w:shd w:val="clear" w:color="auto" w:fill="F8F9FA"/>
          </w:tcPr>
          <w:p w14:paraId="1CD04C82" w14:textId="77777777" w:rsidR="00D405D7" w:rsidRDefault="00AE1ECF">
            <w:r>
              <w:rPr>
                <w:sz w:val="16"/>
              </w:rPr>
              <w:t>ASTM D3967-16</w:t>
            </w:r>
          </w:p>
        </w:tc>
      </w:tr>
      <w:tr w:rsidR="00D405D7" w14:paraId="0DBBF31A" w14:textId="77777777">
        <w:trPr>
          <w:jc w:val="center"/>
        </w:trPr>
        <w:tc>
          <w:tcPr>
            <w:tcW w:w="2929" w:type="dxa"/>
          </w:tcPr>
          <w:p w14:paraId="59D55BBB" w14:textId="77777777" w:rsidR="00D405D7" w:rsidRDefault="00AE1ECF">
            <w:r>
              <w:rPr>
                <w:sz w:val="16"/>
              </w:rPr>
              <w:t>7. Módulo de Young (Ei)</w:t>
            </w:r>
          </w:p>
        </w:tc>
        <w:tc>
          <w:tcPr>
            <w:tcW w:w="2929" w:type="dxa"/>
          </w:tcPr>
          <w:p w14:paraId="692D058C" w14:textId="77777777" w:rsidR="00D405D7" w:rsidRDefault="00AE1ECF">
            <w:r>
              <w:rPr>
                <w:sz w:val="16"/>
              </w:rPr>
              <w:t>36.80 GPa</w:t>
            </w:r>
          </w:p>
        </w:tc>
        <w:tc>
          <w:tcPr>
            <w:tcW w:w="2929" w:type="dxa"/>
          </w:tcPr>
          <w:p w14:paraId="7F3ACC48" w14:textId="77777777" w:rsidR="00D405D7" w:rsidRDefault="00AE1ECF">
            <w:r>
              <w:rPr>
                <w:sz w:val="16"/>
              </w:rPr>
              <w:t>ASTM D7012-14</w:t>
            </w:r>
          </w:p>
        </w:tc>
      </w:tr>
      <w:tr w:rsidR="00D405D7" w14:paraId="7405B8BD" w14:textId="77777777">
        <w:trPr>
          <w:jc w:val="center"/>
        </w:trPr>
        <w:tc>
          <w:tcPr>
            <w:tcW w:w="2929" w:type="dxa"/>
            <w:shd w:val="clear" w:color="auto" w:fill="F8F9FA"/>
          </w:tcPr>
          <w:p w14:paraId="7E69D32E" w14:textId="77777777" w:rsidR="00D405D7" w:rsidRDefault="00AE1ECF">
            <w:r>
              <w:rPr>
                <w:sz w:val="16"/>
              </w:rPr>
              <w:t>8. Relación de Poisson (ν)</w:t>
            </w:r>
          </w:p>
        </w:tc>
        <w:tc>
          <w:tcPr>
            <w:tcW w:w="2929" w:type="dxa"/>
            <w:shd w:val="clear" w:color="auto" w:fill="F8F9FA"/>
          </w:tcPr>
          <w:p w14:paraId="3CD78864" w14:textId="77777777" w:rsidR="00D405D7" w:rsidRDefault="00AE1ECF">
            <w:r>
              <w:rPr>
                <w:sz w:val="16"/>
              </w:rPr>
              <w:t>0.26</w:t>
            </w:r>
          </w:p>
        </w:tc>
        <w:tc>
          <w:tcPr>
            <w:tcW w:w="2929" w:type="dxa"/>
            <w:shd w:val="clear" w:color="auto" w:fill="F8F9FA"/>
          </w:tcPr>
          <w:p w14:paraId="339847C2" w14:textId="77777777" w:rsidR="00D405D7" w:rsidRDefault="00AE1ECF">
            <w:r>
              <w:rPr>
                <w:sz w:val="16"/>
              </w:rPr>
              <w:t>ASTM D7012-14</w:t>
            </w:r>
          </w:p>
        </w:tc>
      </w:tr>
      <w:tr w:rsidR="00D405D7" w14:paraId="3C96F4BB" w14:textId="77777777">
        <w:trPr>
          <w:jc w:val="center"/>
        </w:trPr>
        <w:tc>
          <w:tcPr>
            <w:tcW w:w="2929" w:type="dxa"/>
          </w:tcPr>
          <w:p w14:paraId="1A8D0DA5" w14:textId="77777777" w:rsidR="00D405D7" w:rsidRDefault="00AE1ECF">
            <w:r>
              <w:rPr>
                <w:sz w:val="16"/>
              </w:rPr>
              <w:t>9. Calidad de Testigos (RQD)</w:t>
            </w:r>
          </w:p>
        </w:tc>
        <w:tc>
          <w:tcPr>
            <w:tcW w:w="2929" w:type="dxa"/>
          </w:tcPr>
          <w:p w14:paraId="30512478" w14:textId="77777777" w:rsidR="00D405D7" w:rsidRDefault="00AE1ECF">
            <w:r>
              <w:rPr>
                <w:sz w:val="16"/>
              </w:rPr>
              <w:t>52.0%</w:t>
            </w:r>
          </w:p>
        </w:tc>
        <w:tc>
          <w:tcPr>
            <w:tcW w:w="2929" w:type="dxa"/>
          </w:tcPr>
          <w:p w14:paraId="33F0EBE8" w14:textId="77777777" w:rsidR="00D405D7" w:rsidRDefault="00AE1ECF">
            <w:r>
              <w:rPr>
                <w:sz w:val="16"/>
              </w:rPr>
              <w:t>Deere (1964)</w:t>
            </w:r>
          </w:p>
        </w:tc>
      </w:tr>
      <w:tr w:rsidR="00D405D7" w14:paraId="0C7234AF" w14:textId="77777777">
        <w:trPr>
          <w:jc w:val="center"/>
        </w:trPr>
        <w:tc>
          <w:tcPr>
            <w:tcW w:w="2929" w:type="dxa"/>
            <w:shd w:val="clear" w:color="auto" w:fill="F8F9FA"/>
          </w:tcPr>
          <w:p w14:paraId="06376E6C" w14:textId="77777777" w:rsidR="00D405D7" w:rsidRDefault="00AE1ECF">
            <w:r>
              <w:rPr>
                <w:sz w:val="16"/>
              </w:rPr>
              <w:t>10. Velocidad Onda Sísmica (Vp)</w:t>
            </w:r>
          </w:p>
        </w:tc>
        <w:tc>
          <w:tcPr>
            <w:tcW w:w="2929" w:type="dxa"/>
            <w:shd w:val="clear" w:color="auto" w:fill="F8F9FA"/>
          </w:tcPr>
          <w:p w14:paraId="1793D976" w14:textId="77777777" w:rsidR="00D405D7" w:rsidRDefault="00AE1ECF">
            <w:r>
              <w:rPr>
                <w:sz w:val="16"/>
              </w:rPr>
              <w:t>4,450 m/s</w:t>
            </w:r>
          </w:p>
        </w:tc>
        <w:tc>
          <w:tcPr>
            <w:tcW w:w="2929" w:type="dxa"/>
            <w:shd w:val="clear" w:color="auto" w:fill="F8F9FA"/>
          </w:tcPr>
          <w:p w14:paraId="1E0A4E80" w14:textId="77777777" w:rsidR="00D405D7" w:rsidRDefault="00AE1ECF">
            <w:r>
              <w:rPr>
                <w:sz w:val="16"/>
              </w:rPr>
              <w:t>ASTM D2845</w:t>
            </w:r>
          </w:p>
        </w:tc>
      </w:tr>
      <w:tr w:rsidR="00D405D7" w14:paraId="06B49391" w14:textId="77777777">
        <w:trPr>
          <w:jc w:val="center"/>
        </w:trPr>
        <w:tc>
          <w:tcPr>
            <w:tcW w:w="2929" w:type="dxa"/>
          </w:tcPr>
          <w:p w14:paraId="145BC92F" w14:textId="77777777" w:rsidR="00D405D7" w:rsidRDefault="00AE1ECF">
            <w:r>
              <w:rPr>
                <w:sz w:val="16"/>
              </w:rPr>
              <w:t>11. Familias de Discontinuidades</w:t>
            </w:r>
          </w:p>
        </w:tc>
        <w:tc>
          <w:tcPr>
            <w:tcW w:w="2929" w:type="dxa"/>
          </w:tcPr>
          <w:p w14:paraId="2041DEFA" w14:textId="77777777" w:rsidR="00D405D7" w:rsidRDefault="00AE1ECF">
            <w:r>
              <w:rPr>
                <w:sz w:val="16"/>
              </w:rPr>
              <w:t>4 familias muy fracturadas con panizo arcilloso milimétrico</w:t>
            </w:r>
          </w:p>
        </w:tc>
        <w:tc>
          <w:tcPr>
            <w:tcW w:w="2929" w:type="dxa"/>
          </w:tcPr>
          <w:p w14:paraId="1A13DA90" w14:textId="77777777" w:rsidR="00D405D7" w:rsidRDefault="00AE1ECF">
            <w:r>
              <w:rPr>
                <w:sz w:val="16"/>
              </w:rPr>
              <w:t>Mapeo Scanline 10 m</w:t>
            </w:r>
          </w:p>
        </w:tc>
      </w:tr>
      <w:tr w:rsidR="00D405D7" w14:paraId="2D0D698C" w14:textId="77777777">
        <w:trPr>
          <w:jc w:val="center"/>
        </w:trPr>
        <w:tc>
          <w:tcPr>
            <w:tcW w:w="2929" w:type="dxa"/>
            <w:shd w:val="clear" w:color="auto" w:fill="F8F9FA"/>
          </w:tcPr>
          <w:p w14:paraId="588DDF91" w14:textId="77777777" w:rsidR="00D405D7" w:rsidRDefault="00AE1ECF">
            <w:r>
              <w:rPr>
                <w:sz w:val="16"/>
              </w:rPr>
              <w:t>12. Condición Hidrogeológica</w:t>
            </w:r>
          </w:p>
        </w:tc>
        <w:tc>
          <w:tcPr>
            <w:tcW w:w="2929" w:type="dxa"/>
            <w:shd w:val="clear" w:color="auto" w:fill="F8F9FA"/>
          </w:tcPr>
          <w:p w14:paraId="55C698DD" w14:textId="77777777" w:rsidR="00D405D7" w:rsidRDefault="00AE1ECF">
            <w:r>
              <w:rPr>
                <w:sz w:val="16"/>
              </w:rPr>
              <w:t>Flujo de agua moderado (12 L/min)</w:t>
            </w:r>
          </w:p>
        </w:tc>
        <w:tc>
          <w:tcPr>
            <w:tcW w:w="2929" w:type="dxa"/>
            <w:shd w:val="clear" w:color="auto" w:fill="F8F9FA"/>
          </w:tcPr>
          <w:p w14:paraId="3EE3324C" w14:textId="77777777" w:rsidR="00D405D7" w:rsidRDefault="00AE1ECF">
            <w:r>
              <w:rPr>
                <w:sz w:val="16"/>
              </w:rPr>
              <w:t>Observación en Frente</w:t>
            </w:r>
          </w:p>
        </w:tc>
      </w:tr>
      <w:tr w:rsidR="00D405D7" w14:paraId="765F76C9" w14:textId="77777777">
        <w:trPr>
          <w:jc w:val="center"/>
        </w:trPr>
        <w:tc>
          <w:tcPr>
            <w:tcW w:w="2929" w:type="dxa"/>
            <w:shd w:val="clear" w:color="auto" w:fill="D4EFDF"/>
          </w:tcPr>
          <w:p w14:paraId="7696F4D3" w14:textId="77777777" w:rsidR="00D405D7" w:rsidRDefault="00AE1ECF">
            <w:r>
              <w:rPr>
                <w:b/>
                <w:sz w:val="16"/>
              </w:rPr>
              <w:t>13. Sostenimiento Oficial</w:t>
            </w:r>
          </w:p>
        </w:tc>
        <w:tc>
          <w:tcPr>
            <w:tcW w:w="2929" w:type="dxa"/>
            <w:shd w:val="clear" w:color="auto" w:fill="D4EFDF"/>
          </w:tcPr>
          <w:p w14:paraId="183B421C" w14:textId="77777777" w:rsidR="00D405D7" w:rsidRDefault="00AE1ECF">
            <w:r>
              <w:rPr>
                <w:b/>
                <w:sz w:val="16"/>
              </w:rPr>
              <w:t>Shotcrete vía húmeda e = 3" + Malla electrosoldada 4x4" + Split Set 7' cada 1.0 m</w:t>
            </w:r>
          </w:p>
        </w:tc>
        <w:tc>
          <w:tcPr>
            <w:tcW w:w="2929" w:type="dxa"/>
            <w:shd w:val="clear" w:color="auto" w:fill="D4EFDF"/>
          </w:tcPr>
          <w:p w14:paraId="3463DE9A" w14:textId="77777777" w:rsidR="00D405D7" w:rsidRDefault="00AE1ECF">
            <w:r>
              <w:rPr>
                <w:b/>
                <w:sz w:val="16"/>
              </w:rPr>
              <w:t>Estándar Geomecánico Lincuna</w:t>
            </w:r>
          </w:p>
        </w:tc>
      </w:tr>
      <w:tr w:rsidR="00D405D7" w14:paraId="5792AAE2" w14:textId="77777777">
        <w:trPr>
          <w:jc w:val="center"/>
        </w:trPr>
        <w:tc>
          <w:tcPr>
            <w:tcW w:w="2929" w:type="dxa"/>
            <w:shd w:val="clear" w:color="auto" w:fill="D4EFDF"/>
          </w:tcPr>
          <w:p w14:paraId="475CE9BE" w14:textId="77777777" w:rsidR="00D405D7" w:rsidRDefault="00AE1ECF">
            <w:r>
              <w:rPr>
                <w:b/>
                <w:sz w:val="16"/>
              </w:rPr>
              <w:t>14. Diseño de P&amp;V Aplicable</w:t>
            </w:r>
          </w:p>
        </w:tc>
        <w:tc>
          <w:tcPr>
            <w:tcW w:w="2929" w:type="dxa"/>
            <w:shd w:val="clear" w:color="auto" w:fill="D4EFDF"/>
          </w:tcPr>
          <w:p w14:paraId="527FE714" w14:textId="77777777" w:rsidR="00D405D7" w:rsidRDefault="00AE1ECF">
            <w:r>
              <w:rPr>
                <w:b/>
                <w:sz w:val="16"/>
              </w:rPr>
              <w:t>Voladura controlada obligatoria, burden de contorno reducido a Bpc = 0.50 m</w:t>
            </w:r>
          </w:p>
        </w:tc>
        <w:tc>
          <w:tcPr>
            <w:tcW w:w="2929" w:type="dxa"/>
            <w:shd w:val="clear" w:color="auto" w:fill="D4EFDF"/>
          </w:tcPr>
          <w:p w14:paraId="0FD0C7EE" w14:textId="77777777" w:rsidR="00D405D7" w:rsidRDefault="00AE1ECF">
            <w:r>
              <w:rPr>
                <w:b/>
                <w:sz w:val="16"/>
              </w:rPr>
              <w:t>Modelo Holmberg-Persson MCP</w:t>
            </w:r>
          </w:p>
        </w:tc>
      </w:tr>
    </w:tbl>
    <w:p w14:paraId="30B28D80" w14:textId="77777777" w:rsidR="00D405D7" w:rsidRDefault="00AE1ECF">
      <w:r>
        <w:br w:type="page"/>
      </w:r>
    </w:p>
    <w:p w14:paraId="4CEB2278" w14:textId="77777777" w:rsidR="00D405D7" w:rsidRDefault="00AE1ECF">
      <w:pPr>
        <w:keepNext/>
        <w:spacing w:before="280" w:after="80"/>
        <w:jc w:val="left"/>
      </w:pPr>
      <w:r>
        <w:rPr>
          <w:b/>
          <w:sz w:val="24"/>
        </w:rPr>
        <w:t>ANEXO 3.5: FICHA DE CARACTERIZACIÓN GEOMECÁNICA — CRUCERO 180 (NIVEL 12)</w:t>
      </w:r>
    </w:p>
    <w:p w14:paraId="73962D8F" w14:textId="77777777" w:rsidR="00D405D7" w:rsidRDefault="00AE1ECF">
      <w:pPr>
        <w:keepNext/>
        <w:spacing w:before="160" w:after="40"/>
        <w:jc w:val="center"/>
      </w:pPr>
      <w:r>
        <w:rPr>
          <w:b/>
        </w:rPr>
        <w:t>Tabla 12</w:t>
      </w:r>
    </w:p>
    <w:p w14:paraId="635EAA3A" w14:textId="77777777" w:rsidR="00D405D7" w:rsidRDefault="00AE1ECF">
      <w:pPr>
        <w:keepNext/>
        <w:jc w:val="center"/>
      </w:pPr>
      <w:r>
        <w:rPr>
          <w:i/>
        </w:rPr>
        <w:t>Ficha Técnica de Caracterización Geomecánica y Diseño de Sostenimiento — Crucero 180 (Nivel 12).</w:t>
      </w:r>
    </w:p>
    <w:tbl>
      <w:tblPr>
        <w:tblW w:w="0" w:type="auto"/>
        <w:jc w:val="center"/>
        <w:tblLook w:val="04A0" w:firstRow="1" w:lastRow="0" w:firstColumn="1" w:lastColumn="0" w:noHBand="0" w:noVBand="1"/>
      </w:tblPr>
      <w:tblGrid>
        <w:gridCol w:w="2929"/>
        <w:gridCol w:w="2929"/>
        <w:gridCol w:w="2929"/>
      </w:tblGrid>
      <w:tr w:rsidR="00D405D7" w14:paraId="07FD2A50" w14:textId="77777777">
        <w:trPr>
          <w:jc w:val="center"/>
        </w:trPr>
        <w:tc>
          <w:tcPr>
            <w:tcW w:w="2929" w:type="dxa"/>
            <w:shd w:val="clear" w:color="auto" w:fill="0D233A"/>
          </w:tcPr>
          <w:p w14:paraId="41B566D6" w14:textId="77777777" w:rsidR="00D405D7" w:rsidRDefault="00AE1ECF">
            <w:r>
              <w:rPr>
                <w:b/>
                <w:color w:val="FFFFFF"/>
                <w:sz w:val="17"/>
              </w:rPr>
              <w:t>Parámetro de Evaluación</w:t>
            </w:r>
          </w:p>
        </w:tc>
        <w:tc>
          <w:tcPr>
            <w:tcW w:w="2929" w:type="dxa"/>
            <w:shd w:val="clear" w:color="auto" w:fill="0D233A"/>
          </w:tcPr>
          <w:p w14:paraId="6736EB91" w14:textId="77777777" w:rsidR="00D405D7" w:rsidRDefault="00AE1ECF">
            <w:r>
              <w:rPr>
                <w:b/>
                <w:color w:val="FFFFFF"/>
                <w:sz w:val="17"/>
              </w:rPr>
              <w:t>Valor Numérico / Descripción de Campo</w:t>
            </w:r>
          </w:p>
        </w:tc>
        <w:tc>
          <w:tcPr>
            <w:tcW w:w="2929" w:type="dxa"/>
            <w:shd w:val="clear" w:color="auto" w:fill="0D233A"/>
          </w:tcPr>
          <w:p w14:paraId="40F812FC" w14:textId="77777777" w:rsidR="00D405D7" w:rsidRDefault="00AE1ECF">
            <w:r>
              <w:rPr>
                <w:b/>
                <w:color w:val="FFFFFF"/>
                <w:sz w:val="17"/>
              </w:rPr>
              <w:t>Estándar / Norma de Ensayo</w:t>
            </w:r>
          </w:p>
        </w:tc>
      </w:tr>
      <w:tr w:rsidR="00D405D7" w14:paraId="693B1AE9" w14:textId="77777777">
        <w:trPr>
          <w:jc w:val="center"/>
        </w:trPr>
        <w:tc>
          <w:tcPr>
            <w:tcW w:w="2929" w:type="dxa"/>
          </w:tcPr>
          <w:p w14:paraId="164CED99" w14:textId="77777777" w:rsidR="00D405D7" w:rsidRDefault="00AE1ECF">
            <w:r>
              <w:rPr>
                <w:sz w:val="16"/>
              </w:rPr>
              <w:t>1. Litología Predominante</w:t>
            </w:r>
          </w:p>
        </w:tc>
        <w:tc>
          <w:tcPr>
            <w:tcW w:w="2929" w:type="dxa"/>
          </w:tcPr>
          <w:p w14:paraId="2043B258" w14:textId="77777777" w:rsidR="00D405D7" w:rsidRDefault="00AE1ECF">
            <w:r>
              <w:rPr>
                <w:sz w:val="16"/>
              </w:rPr>
              <w:t>Andesita con Fuerte Alteración Propilítica</w:t>
            </w:r>
          </w:p>
        </w:tc>
        <w:tc>
          <w:tcPr>
            <w:tcW w:w="2929" w:type="dxa"/>
          </w:tcPr>
          <w:p w14:paraId="601D9071" w14:textId="77777777" w:rsidR="00D405D7" w:rsidRDefault="00AE1ECF">
            <w:r>
              <w:rPr>
                <w:sz w:val="16"/>
              </w:rPr>
              <w:t>Mapeo Geológico de Mina</w:t>
            </w:r>
          </w:p>
        </w:tc>
      </w:tr>
      <w:tr w:rsidR="00D405D7" w14:paraId="720E13CC" w14:textId="77777777">
        <w:trPr>
          <w:jc w:val="center"/>
        </w:trPr>
        <w:tc>
          <w:tcPr>
            <w:tcW w:w="2929" w:type="dxa"/>
            <w:shd w:val="clear" w:color="auto" w:fill="F8F9FA"/>
          </w:tcPr>
          <w:p w14:paraId="1B845103" w14:textId="77777777" w:rsidR="00D405D7" w:rsidRDefault="00AE1ECF">
            <w:r>
              <w:rPr>
                <w:sz w:val="16"/>
              </w:rPr>
              <w:t>2. Alteración Hidrotermal</w:t>
            </w:r>
          </w:p>
        </w:tc>
        <w:tc>
          <w:tcPr>
            <w:tcW w:w="2929" w:type="dxa"/>
            <w:shd w:val="clear" w:color="auto" w:fill="F8F9FA"/>
          </w:tcPr>
          <w:p w14:paraId="3E2496F0" w14:textId="77777777" w:rsidR="00D405D7" w:rsidRDefault="00AE1ECF">
            <w:r>
              <w:rPr>
                <w:sz w:val="16"/>
              </w:rPr>
              <w:t>Propilítica intensa (Clorita-Calcita)</w:t>
            </w:r>
          </w:p>
        </w:tc>
        <w:tc>
          <w:tcPr>
            <w:tcW w:w="2929" w:type="dxa"/>
            <w:shd w:val="clear" w:color="auto" w:fill="F8F9FA"/>
          </w:tcPr>
          <w:p w14:paraId="1CBF4D88" w14:textId="77777777" w:rsidR="00D405D7" w:rsidRDefault="00AE1ECF">
            <w:r>
              <w:rPr>
                <w:sz w:val="16"/>
              </w:rPr>
              <w:t>Microscopía y DRX</w:t>
            </w:r>
          </w:p>
        </w:tc>
      </w:tr>
      <w:tr w:rsidR="00D405D7" w14:paraId="3C8C723F" w14:textId="77777777">
        <w:trPr>
          <w:jc w:val="center"/>
        </w:trPr>
        <w:tc>
          <w:tcPr>
            <w:tcW w:w="2929" w:type="dxa"/>
          </w:tcPr>
          <w:p w14:paraId="211A7E8F" w14:textId="77777777" w:rsidR="00D405D7" w:rsidRDefault="00AE1ECF">
            <w:r>
              <w:rPr>
                <w:sz w:val="16"/>
              </w:rPr>
              <w:t>3. Índice RMR 89 (Bieniawski)</w:t>
            </w:r>
          </w:p>
        </w:tc>
        <w:tc>
          <w:tcPr>
            <w:tcW w:w="2929" w:type="dxa"/>
          </w:tcPr>
          <w:p w14:paraId="1075FAC2" w14:textId="77777777" w:rsidR="00D405D7" w:rsidRDefault="00AE1ECF">
            <w:r>
              <w:rPr>
                <w:sz w:val="16"/>
              </w:rPr>
              <w:t>55.5 puntos (Clase III-B: Regular)</w:t>
            </w:r>
          </w:p>
        </w:tc>
        <w:tc>
          <w:tcPr>
            <w:tcW w:w="2929" w:type="dxa"/>
          </w:tcPr>
          <w:p w14:paraId="1921B0E8" w14:textId="77777777" w:rsidR="00D405D7" w:rsidRDefault="00AE1ECF">
            <w:r>
              <w:rPr>
                <w:sz w:val="16"/>
              </w:rPr>
              <w:t>Bieniawski (1989)</w:t>
            </w:r>
          </w:p>
        </w:tc>
      </w:tr>
      <w:tr w:rsidR="00D405D7" w14:paraId="35ECB99D" w14:textId="77777777">
        <w:trPr>
          <w:jc w:val="center"/>
        </w:trPr>
        <w:tc>
          <w:tcPr>
            <w:tcW w:w="2929" w:type="dxa"/>
            <w:shd w:val="clear" w:color="auto" w:fill="F8F9FA"/>
          </w:tcPr>
          <w:p w14:paraId="7307BD0A" w14:textId="77777777" w:rsidR="00D405D7" w:rsidRDefault="00AE1ECF">
            <w:r>
              <w:rPr>
                <w:sz w:val="16"/>
              </w:rPr>
              <w:t>4. Índice GSI (Hoek-Brown)</w:t>
            </w:r>
          </w:p>
        </w:tc>
        <w:tc>
          <w:tcPr>
            <w:tcW w:w="2929" w:type="dxa"/>
            <w:shd w:val="clear" w:color="auto" w:fill="F8F9FA"/>
          </w:tcPr>
          <w:p w14:paraId="0AEC26E4" w14:textId="77777777" w:rsidR="00D405D7" w:rsidRDefault="00AE1ECF">
            <w:r>
              <w:rPr>
                <w:sz w:val="16"/>
              </w:rPr>
              <w:t>50 (Bloquosa / Regular)</w:t>
            </w:r>
          </w:p>
        </w:tc>
        <w:tc>
          <w:tcPr>
            <w:tcW w:w="2929" w:type="dxa"/>
            <w:shd w:val="clear" w:color="auto" w:fill="F8F9FA"/>
          </w:tcPr>
          <w:p w14:paraId="209CAEDB" w14:textId="77777777" w:rsidR="00D405D7" w:rsidRDefault="00AE1ECF">
            <w:r>
              <w:rPr>
                <w:sz w:val="16"/>
              </w:rPr>
              <w:t>Hoek &amp; Brown (2018)</w:t>
            </w:r>
          </w:p>
        </w:tc>
      </w:tr>
      <w:tr w:rsidR="00D405D7" w14:paraId="2589A41D" w14:textId="77777777">
        <w:trPr>
          <w:jc w:val="center"/>
        </w:trPr>
        <w:tc>
          <w:tcPr>
            <w:tcW w:w="2929" w:type="dxa"/>
          </w:tcPr>
          <w:p w14:paraId="55997C66" w14:textId="77777777" w:rsidR="00D405D7" w:rsidRDefault="00AE1ECF">
            <w:r>
              <w:rPr>
                <w:sz w:val="16"/>
              </w:rPr>
              <w:t>5. Resistencia Compresión (UCS)</w:t>
            </w:r>
          </w:p>
        </w:tc>
        <w:tc>
          <w:tcPr>
            <w:tcW w:w="2929" w:type="dxa"/>
          </w:tcPr>
          <w:p w14:paraId="7C463004" w14:textId="77777777" w:rsidR="00D405D7" w:rsidRDefault="00AE1ECF">
            <w:r>
              <w:rPr>
                <w:sz w:val="16"/>
              </w:rPr>
              <w:t>180.00 MPa</w:t>
            </w:r>
          </w:p>
        </w:tc>
        <w:tc>
          <w:tcPr>
            <w:tcW w:w="2929" w:type="dxa"/>
          </w:tcPr>
          <w:p w14:paraId="2BACF6ED" w14:textId="77777777" w:rsidR="00D405D7" w:rsidRDefault="00AE1ECF">
            <w:r>
              <w:rPr>
                <w:sz w:val="16"/>
              </w:rPr>
              <w:t>ASTM D7012-14</w:t>
            </w:r>
          </w:p>
        </w:tc>
      </w:tr>
      <w:tr w:rsidR="00D405D7" w14:paraId="6A98C671" w14:textId="77777777">
        <w:trPr>
          <w:jc w:val="center"/>
        </w:trPr>
        <w:tc>
          <w:tcPr>
            <w:tcW w:w="2929" w:type="dxa"/>
            <w:shd w:val="clear" w:color="auto" w:fill="F8F9FA"/>
          </w:tcPr>
          <w:p w14:paraId="2C69A0FD" w14:textId="77777777" w:rsidR="00D405D7" w:rsidRDefault="00AE1ECF">
            <w:r>
              <w:rPr>
                <w:sz w:val="16"/>
              </w:rPr>
              <w:t>6. Resistencia Tracción (σt)</w:t>
            </w:r>
          </w:p>
        </w:tc>
        <w:tc>
          <w:tcPr>
            <w:tcW w:w="2929" w:type="dxa"/>
            <w:shd w:val="clear" w:color="auto" w:fill="F8F9FA"/>
          </w:tcPr>
          <w:p w14:paraId="6B51C314" w14:textId="77777777" w:rsidR="00D405D7" w:rsidRDefault="00AE1ECF">
            <w:r>
              <w:rPr>
                <w:sz w:val="16"/>
              </w:rPr>
              <w:t>12.10 MPa</w:t>
            </w:r>
          </w:p>
        </w:tc>
        <w:tc>
          <w:tcPr>
            <w:tcW w:w="2929" w:type="dxa"/>
            <w:shd w:val="clear" w:color="auto" w:fill="F8F9FA"/>
          </w:tcPr>
          <w:p w14:paraId="3AB5C6CF" w14:textId="77777777" w:rsidR="00D405D7" w:rsidRDefault="00AE1ECF">
            <w:r>
              <w:rPr>
                <w:sz w:val="16"/>
              </w:rPr>
              <w:t>ASTM D3967-16</w:t>
            </w:r>
          </w:p>
        </w:tc>
      </w:tr>
      <w:tr w:rsidR="00D405D7" w14:paraId="7088C864" w14:textId="77777777">
        <w:trPr>
          <w:jc w:val="center"/>
        </w:trPr>
        <w:tc>
          <w:tcPr>
            <w:tcW w:w="2929" w:type="dxa"/>
          </w:tcPr>
          <w:p w14:paraId="0201D5B0" w14:textId="77777777" w:rsidR="00D405D7" w:rsidRDefault="00AE1ECF">
            <w:r>
              <w:rPr>
                <w:sz w:val="16"/>
              </w:rPr>
              <w:t>7. Módulo de Young (Ei)</w:t>
            </w:r>
          </w:p>
        </w:tc>
        <w:tc>
          <w:tcPr>
            <w:tcW w:w="2929" w:type="dxa"/>
          </w:tcPr>
          <w:p w14:paraId="1B6F8559" w14:textId="77777777" w:rsidR="00D405D7" w:rsidRDefault="00AE1ECF">
            <w:r>
              <w:rPr>
                <w:sz w:val="16"/>
              </w:rPr>
              <w:t>42.50 GPa</w:t>
            </w:r>
          </w:p>
        </w:tc>
        <w:tc>
          <w:tcPr>
            <w:tcW w:w="2929" w:type="dxa"/>
          </w:tcPr>
          <w:p w14:paraId="205B7AF5" w14:textId="77777777" w:rsidR="00D405D7" w:rsidRDefault="00AE1ECF">
            <w:r>
              <w:rPr>
                <w:sz w:val="16"/>
              </w:rPr>
              <w:t>ASTM D7012-14</w:t>
            </w:r>
          </w:p>
        </w:tc>
      </w:tr>
      <w:tr w:rsidR="00D405D7" w14:paraId="64D7D9AD" w14:textId="77777777">
        <w:trPr>
          <w:jc w:val="center"/>
        </w:trPr>
        <w:tc>
          <w:tcPr>
            <w:tcW w:w="2929" w:type="dxa"/>
            <w:shd w:val="clear" w:color="auto" w:fill="F8F9FA"/>
          </w:tcPr>
          <w:p w14:paraId="4A7C97CB" w14:textId="77777777" w:rsidR="00D405D7" w:rsidRDefault="00AE1ECF">
            <w:r>
              <w:rPr>
                <w:sz w:val="16"/>
              </w:rPr>
              <w:t>8. Relación de Poisson (ν)</w:t>
            </w:r>
          </w:p>
        </w:tc>
        <w:tc>
          <w:tcPr>
            <w:tcW w:w="2929" w:type="dxa"/>
            <w:shd w:val="clear" w:color="auto" w:fill="F8F9FA"/>
          </w:tcPr>
          <w:p w14:paraId="28D81D24" w14:textId="77777777" w:rsidR="00D405D7" w:rsidRDefault="00AE1ECF">
            <w:r>
              <w:rPr>
                <w:sz w:val="16"/>
              </w:rPr>
              <w:t>0.23</w:t>
            </w:r>
          </w:p>
        </w:tc>
        <w:tc>
          <w:tcPr>
            <w:tcW w:w="2929" w:type="dxa"/>
            <w:shd w:val="clear" w:color="auto" w:fill="F8F9FA"/>
          </w:tcPr>
          <w:p w14:paraId="05E2B21E" w14:textId="77777777" w:rsidR="00D405D7" w:rsidRDefault="00AE1ECF">
            <w:r>
              <w:rPr>
                <w:sz w:val="16"/>
              </w:rPr>
              <w:t>ASTM D7012-14</w:t>
            </w:r>
          </w:p>
        </w:tc>
      </w:tr>
      <w:tr w:rsidR="00D405D7" w14:paraId="1B9B8FCB" w14:textId="77777777">
        <w:trPr>
          <w:jc w:val="center"/>
        </w:trPr>
        <w:tc>
          <w:tcPr>
            <w:tcW w:w="2929" w:type="dxa"/>
          </w:tcPr>
          <w:p w14:paraId="47C6A534" w14:textId="77777777" w:rsidR="00D405D7" w:rsidRDefault="00AE1ECF">
            <w:r>
              <w:rPr>
                <w:sz w:val="16"/>
              </w:rPr>
              <w:t>9. Calidad de Testigos (RQD)</w:t>
            </w:r>
          </w:p>
        </w:tc>
        <w:tc>
          <w:tcPr>
            <w:tcW w:w="2929" w:type="dxa"/>
          </w:tcPr>
          <w:p w14:paraId="2ABC9030" w14:textId="77777777" w:rsidR="00D405D7" w:rsidRDefault="00AE1ECF">
            <w:r>
              <w:rPr>
                <w:sz w:val="16"/>
              </w:rPr>
              <w:t>60.0%</w:t>
            </w:r>
          </w:p>
        </w:tc>
        <w:tc>
          <w:tcPr>
            <w:tcW w:w="2929" w:type="dxa"/>
          </w:tcPr>
          <w:p w14:paraId="1EF4422E" w14:textId="77777777" w:rsidR="00D405D7" w:rsidRDefault="00AE1ECF">
            <w:r>
              <w:rPr>
                <w:sz w:val="16"/>
              </w:rPr>
              <w:t>Deere (1964)</w:t>
            </w:r>
          </w:p>
        </w:tc>
      </w:tr>
      <w:tr w:rsidR="00D405D7" w14:paraId="4C0D0C14" w14:textId="77777777">
        <w:trPr>
          <w:jc w:val="center"/>
        </w:trPr>
        <w:tc>
          <w:tcPr>
            <w:tcW w:w="2929" w:type="dxa"/>
            <w:shd w:val="clear" w:color="auto" w:fill="F8F9FA"/>
          </w:tcPr>
          <w:p w14:paraId="39E81140" w14:textId="77777777" w:rsidR="00D405D7" w:rsidRDefault="00AE1ECF">
            <w:r>
              <w:rPr>
                <w:sz w:val="16"/>
              </w:rPr>
              <w:t>10. Velocidad Onda Sísmica (Vp)</w:t>
            </w:r>
          </w:p>
        </w:tc>
        <w:tc>
          <w:tcPr>
            <w:tcW w:w="2929" w:type="dxa"/>
            <w:shd w:val="clear" w:color="auto" w:fill="F8F9FA"/>
          </w:tcPr>
          <w:p w14:paraId="16EA8810" w14:textId="77777777" w:rsidR="00D405D7" w:rsidRDefault="00AE1ECF">
            <w:r>
              <w:rPr>
                <w:sz w:val="16"/>
              </w:rPr>
              <w:t>4,850 m/s</w:t>
            </w:r>
          </w:p>
        </w:tc>
        <w:tc>
          <w:tcPr>
            <w:tcW w:w="2929" w:type="dxa"/>
            <w:shd w:val="clear" w:color="auto" w:fill="F8F9FA"/>
          </w:tcPr>
          <w:p w14:paraId="3E72900D" w14:textId="77777777" w:rsidR="00D405D7" w:rsidRDefault="00AE1ECF">
            <w:r>
              <w:rPr>
                <w:sz w:val="16"/>
              </w:rPr>
              <w:t>ASTM D2845</w:t>
            </w:r>
          </w:p>
        </w:tc>
      </w:tr>
      <w:tr w:rsidR="00D405D7" w14:paraId="254D7B15" w14:textId="77777777">
        <w:trPr>
          <w:jc w:val="center"/>
        </w:trPr>
        <w:tc>
          <w:tcPr>
            <w:tcW w:w="2929" w:type="dxa"/>
          </w:tcPr>
          <w:p w14:paraId="2B952E70" w14:textId="77777777" w:rsidR="00D405D7" w:rsidRDefault="00AE1ECF">
            <w:r>
              <w:rPr>
                <w:sz w:val="16"/>
              </w:rPr>
              <w:t>11. Familias de Discontinuidades</w:t>
            </w:r>
          </w:p>
        </w:tc>
        <w:tc>
          <w:tcPr>
            <w:tcW w:w="2929" w:type="dxa"/>
          </w:tcPr>
          <w:p w14:paraId="152349FE" w14:textId="77777777" w:rsidR="00D405D7" w:rsidRDefault="00AE1ECF">
            <w:r>
              <w:rPr>
                <w:sz w:val="16"/>
              </w:rPr>
              <w:t>3 familias principales con superficies rugosas oxidadas</w:t>
            </w:r>
          </w:p>
        </w:tc>
        <w:tc>
          <w:tcPr>
            <w:tcW w:w="2929" w:type="dxa"/>
          </w:tcPr>
          <w:p w14:paraId="05DA5DCF" w14:textId="77777777" w:rsidR="00D405D7" w:rsidRDefault="00AE1ECF">
            <w:r>
              <w:rPr>
                <w:sz w:val="16"/>
              </w:rPr>
              <w:t>Mapeo Scanline 10 m</w:t>
            </w:r>
          </w:p>
        </w:tc>
      </w:tr>
      <w:tr w:rsidR="00D405D7" w14:paraId="409DBF77" w14:textId="77777777">
        <w:trPr>
          <w:jc w:val="center"/>
        </w:trPr>
        <w:tc>
          <w:tcPr>
            <w:tcW w:w="2929" w:type="dxa"/>
            <w:shd w:val="clear" w:color="auto" w:fill="F8F9FA"/>
          </w:tcPr>
          <w:p w14:paraId="2877A6E7" w14:textId="77777777" w:rsidR="00D405D7" w:rsidRDefault="00AE1ECF">
            <w:r>
              <w:rPr>
                <w:sz w:val="16"/>
              </w:rPr>
              <w:t>12. Condición Hidrogeológica</w:t>
            </w:r>
          </w:p>
        </w:tc>
        <w:tc>
          <w:tcPr>
            <w:tcW w:w="2929" w:type="dxa"/>
            <w:shd w:val="clear" w:color="auto" w:fill="F8F9FA"/>
          </w:tcPr>
          <w:p w14:paraId="114AB055" w14:textId="77777777" w:rsidR="00D405D7" w:rsidRDefault="00AE1ECF">
            <w:r>
              <w:rPr>
                <w:sz w:val="16"/>
              </w:rPr>
              <w:t>Goteo intermitente (6 L/min)</w:t>
            </w:r>
          </w:p>
        </w:tc>
        <w:tc>
          <w:tcPr>
            <w:tcW w:w="2929" w:type="dxa"/>
            <w:shd w:val="clear" w:color="auto" w:fill="F8F9FA"/>
          </w:tcPr>
          <w:p w14:paraId="795B5A22" w14:textId="77777777" w:rsidR="00D405D7" w:rsidRDefault="00AE1ECF">
            <w:r>
              <w:rPr>
                <w:sz w:val="16"/>
              </w:rPr>
              <w:t>Observación en Frente</w:t>
            </w:r>
          </w:p>
        </w:tc>
      </w:tr>
      <w:tr w:rsidR="00D405D7" w14:paraId="74BB5BF5" w14:textId="77777777">
        <w:trPr>
          <w:jc w:val="center"/>
        </w:trPr>
        <w:tc>
          <w:tcPr>
            <w:tcW w:w="2929" w:type="dxa"/>
            <w:shd w:val="clear" w:color="auto" w:fill="D4EFDF"/>
          </w:tcPr>
          <w:p w14:paraId="7EC70E78" w14:textId="77777777" w:rsidR="00D405D7" w:rsidRDefault="00AE1ECF">
            <w:r>
              <w:rPr>
                <w:b/>
                <w:sz w:val="16"/>
              </w:rPr>
              <w:t>13. Sostenimiento Oficial</w:t>
            </w:r>
          </w:p>
        </w:tc>
        <w:tc>
          <w:tcPr>
            <w:tcW w:w="2929" w:type="dxa"/>
            <w:shd w:val="clear" w:color="auto" w:fill="D4EFDF"/>
          </w:tcPr>
          <w:p w14:paraId="3583146B" w14:textId="77777777" w:rsidR="00D405D7" w:rsidRDefault="00AE1ECF">
            <w:r>
              <w:rPr>
                <w:b/>
                <w:sz w:val="16"/>
              </w:rPr>
              <w:t>Shotcrete vía húmeda e = 2" acelerado libre de álcalis + Split Set 7'</w:t>
            </w:r>
          </w:p>
        </w:tc>
        <w:tc>
          <w:tcPr>
            <w:tcW w:w="2929" w:type="dxa"/>
            <w:shd w:val="clear" w:color="auto" w:fill="D4EFDF"/>
          </w:tcPr>
          <w:p w14:paraId="00B32C69" w14:textId="77777777" w:rsidR="00D405D7" w:rsidRDefault="00AE1ECF">
            <w:r>
              <w:rPr>
                <w:b/>
                <w:sz w:val="16"/>
              </w:rPr>
              <w:t>Estándar Geomecánico Lincuna</w:t>
            </w:r>
          </w:p>
        </w:tc>
      </w:tr>
      <w:tr w:rsidR="00D405D7" w14:paraId="5C566D70" w14:textId="77777777">
        <w:trPr>
          <w:jc w:val="center"/>
        </w:trPr>
        <w:tc>
          <w:tcPr>
            <w:tcW w:w="2929" w:type="dxa"/>
            <w:shd w:val="clear" w:color="auto" w:fill="D4EFDF"/>
          </w:tcPr>
          <w:p w14:paraId="52C3BF77" w14:textId="77777777" w:rsidR="00D405D7" w:rsidRDefault="00AE1ECF">
            <w:r>
              <w:rPr>
                <w:b/>
                <w:sz w:val="16"/>
              </w:rPr>
              <w:t>14. Diseño de P&amp;V Aplicable</w:t>
            </w:r>
          </w:p>
        </w:tc>
        <w:tc>
          <w:tcPr>
            <w:tcW w:w="2929" w:type="dxa"/>
            <w:shd w:val="clear" w:color="auto" w:fill="D4EFDF"/>
          </w:tcPr>
          <w:p w14:paraId="3A95082E" w14:textId="77777777" w:rsidR="00D405D7" w:rsidRDefault="00AE1ECF">
            <w:r>
              <w:rPr>
                <w:b/>
                <w:sz w:val="16"/>
              </w:rPr>
              <w:t>Malla optimizada de 47 taladros, secuencia MS-1 a MS-9 en núcleo y LP-14 en corona</w:t>
            </w:r>
          </w:p>
        </w:tc>
        <w:tc>
          <w:tcPr>
            <w:tcW w:w="2929" w:type="dxa"/>
            <w:shd w:val="clear" w:color="auto" w:fill="D4EFDF"/>
          </w:tcPr>
          <w:p w14:paraId="02679F49" w14:textId="77777777" w:rsidR="00D405D7" w:rsidRDefault="00AE1ECF">
            <w:r>
              <w:rPr>
                <w:b/>
                <w:sz w:val="16"/>
              </w:rPr>
              <w:t>Modelo Holmberg-Persson MCP</w:t>
            </w:r>
          </w:p>
        </w:tc>
      </w:tr>
    </w:tbl>
    <w:p w14:paraId="7AB14B30" w14:textId="77777777" w:rsidR="00D405D7" w:rsidRDefault="00AE1ECF">
      <w:r>
        <w:br w:type="page"/>
      </w:r>
    </w:p>
    <w:p w14:paraId="7E9E57AF" w14:textId="77777777" w:rsidR="00D405D7" w:rsidRDefault="00AE1ECF">
      <w:pPr>
        <w:keepNext/>
        <w:spacing w:before="280" w:after="80"/>
        <w:jc w:val="left"/>
      </w:pPr>
      <w:r>
        <w:rPr>
          <w:b/>
          <w:sz w:val="24"/>
        </w:rPr>
        <w:t>ANEXO 4: CATÁLOGO MAESTRO DE COORDENADAS (X,Y) Y TIEMPOS DE RETARDO DE LOS 47 TALADROS</w:t>
      </w:r>
    </w:p>
    <w:p w14:paraId="1B96E078" w14:textId="77777777" w:rsidR="00D405D7" w:rsidRDefault="00AE1ECF">
      <w:pPr>
        <w:keepNext/>
        <w:spacing w:before="160" w:after="40"/>
        <w:jc w:val="center"/>
      </w:pPr>
      <w:r>
        <w:rPr>
          <w:b/>
        </w:rPr>
        <w:t>Tabla 13</w:t>
      </w:r>
    </w:p>
    <w:p w14:paraId="062E13DE" w14:textId="77777777" w:rsidR="00D405D7" w:rsidRDefault="00AE1ECF">
      <w:pPr>
        <w:keepNext/>
        <w:jc w:val="center"/>
      </w:pPr>
      <w:r>
        <w:rPr>
          <w:i/>
        </w:rPr>
        <w:t>Catálogo Detallado de los 47 Taladros de la Malla de Perforación y Voladura.</w:t>
      </w:r>
    </w:p>
    <w:tbl>
      <w:tblPr>
        <w:tblW w:w="0" w:type="auto"/>
        <w:jc w:val="center"/>
        <w:tblLook w:val="04A0" w:firstRow="1" w:lastRow="0" w:firstColumn="1" w:lastColumn="0" w:noHBand="0" w:noVBand="1"/>
      </w:tblPr>
      <w:tblGrid>
        <w:gridCol w:w="879"/>
        <w:gridCol w:w="879"/>
        <w:gridCol w:w="879"/>
        <w:gridCol w:w="879"/>
        <w:gridCol w:w="879"/>
        <w:gridCol w:w="879"/>
        <w:gridCol w:w="879"/>
        <w:gridCol w:w="972"/>
        <w:gridCol w:w="879"/>
        <w:gridCol w:w="879"/>
      </w:tblGrid>
      <w:tr w:rsidR="00D405D7" w14:paraId="5D051125" w14:textId="77777777">
        <w:trPr>
          <w:jc w:val="center"/>
        </w:trPr>
        <w:tc>
          <w:tcPr>
            <w:tcW w:w="879" w:type="dxa"/>
            <w:shd w:val="clear" w:color="auto" w:fill="0D233A"/>
          </w:tcPr>
          <w:p w14:paraId="30BCEEEF" w14:textId="77777777" w:rsidR="00D405D7" w:rsidRDefault="00AE1ECF">
            <w:r>
              <w:rPr>
                <w:b/>
                <w:color w:val="FFFFFF"/>
                <w:sz w:val="16"/>
              </w:rPr>
              <w:t>ID</w:t>
            </w:r>
          </w:p>
        </w:tc>
        <w:tc>
          <w:tcPr>
            <w:tcW w:w="879" w:type="dxa"/>
            <w:shd w:val="clear" w:color="auto" w:fill="0D233A"/>
          </w:tcPr>
          <w:p w14:paraId="5B272502" w14:textId="77777777" w:rsidR="00D405D7" w:rsidRDefault="00AE1ECF">
            <w:r>
              <w:rPr>
                <w:b/>
                <w:color w:val="FFFFFF"/>
                <w:sz w:val="16"/>
              </w:rPr>
              <w:t>Zona</w:t>
            </w:r>
          </w:p>
        </w:tc>
        <w:tc>
          <w:tcPr>
            <w:tcW w:w="879" w:type="dxa"/>
            <w:shd w:val="clear" w:color="auto" w:fill="0D233A"/>
          </w:tcPr>
          <w:p w14:paraId="07C3A3EF" w14:textId="77777777" w:rsidR="00D405D7" w:rsidRDefault="00AE1ECF">
            <w:r>
              <w:rPr>
                <w:b/>
                <w:color w:val="FFFFFF"/>
                <w:sz w:val="16"/>
              </w:rPr>
              <w:t>X (m)</w:t>
            </w:r>
          </w:p>
        </w:tc>
        <w:tc>
          <w:tcPr>
            <w:tcW w:w="879" w:type="dxa"/>
            <w:shd w:val="clear" w:color="auto" w:fill="0D233A"/>
          </w:tcPr>
          <w:p w14:paraId="7774B201" w14:textId="77777777" w:rsidR="00D405D7" w:rsidRDefault="00AE1ECF">
            <w:r>
              <w:rPr>
                <w:b/>
                <w:color w:val="FFFFFF"/>
                <w:sz w:val="16"/>
              </w:rPr>
              <w:t>Y (m)</w:t>
            </w:r>
          </w:p>
        </w:tc>
        <w:tc>
          <w:tcPr>
            <w:tcW w:w="879" w:type="dxa"/>
            <w:shd w:val="clear" w:color="auto" w:fill="0D233A"/>
          </w:tcPr>
          <w:p w14:paraId="52DDDAAE" w14:textId="77777777" w:rsidR="00D405D7" w:rsidRDefault="00AE1ECF">
            <w:r>
              <w:rPr>
                <w:b/>
                <w:color w:val="FFFFFF"/>
                <w:sz w:val="16"/>
              </w:rPr>
              <w:t>Diám.</w:t>
            </w:r>
          </w:p>
        </w:tc>
        <w:tc>
          <w:tcPr>
            <w:tcW w:w="879" w:type="dxa"/>
            <w:shd w:val="clear" w:color="auto" w:fill="0D233A"/>
          </w:tcPr>
          <w:p w14:paraId="241B2B0A" w14:textId="77777777" w:rsidR="00D405D7" w:rsidRDefault="00AE1ECF">
            <w:r>
              <w:rPr>
                <w:b/>
                <w:color w:val="FFFFFF"/>
                <w:sz w:val="16"/>
              </w:rPr>
              <w:t>Long.</w:t>
            </w:r>
          </w:p>
        </w:tc>
        <w:tc>
          <w:tcPr>
            <w:tcW w:w="879" w:type="dxa"/>
            <w:shd w:val="clear" w:color="auto" w:fill="0D233A"/>
          </w:tcPr>
          <w:p w14:paraId="414EF2B4" w14:textId="77777777" w:rsidR="00D405D7" w:rsidRDefault="00AE1ECF">
            <w:r>
              <w:rPr>
                <w:b/>
                <w:color w:val="FFFFFF"/>
                <w:sz w:val="16"/>
              </w:rPr>
              <w:t>Masa (kg)</w:t>
            </w:r>
          </w:p>
        </w:tc>
        <w:tc>
          <w:tcPr>
            <w:tcW w:w="879" w:type="dxa"/>
            <w:shd w:val="clear" w:color="auto" w:fill="0D233A"/>
          </w:tcPr>
          <w:p w14:paraId="0CC1B597" w14:textId="77777777" w:rsidR="00D405D7" w:rsidRDefault="00AE1ECF">
            <w:r>
              <w:rPr>
                <w:b/>
                <w:color w:val="FFFFFF"/>
                <w:sz w:val="16"/>
              </w:rPr>
              <w:t>Explosivo</w:t>
            </w:r>
          </w:p>
        </w:tc>
        <w:tc>
          <w:tcPr>
            <w:tcW w:w="879" w:type="dxa"/>
            <w:shd w:val="clear" w:color="auto" w:fill="0D233A"/>
          </w:tcPr>
          <w:p w14:paraId="7E601F4B" w14:textId="77777777" w:rsidR="00D405D7" w:rsidRDefault="00AE1ECF">
            <w:r>
              <w:rPr>
                <w:b/>
                <w:color w:val="FFFFFF"/>
                <w:sz w:val="16"/>
              </w:rPr>
              <w:t>Retardo</w:t>
            </w:r>
          </w:p>
        </w:tc>
        <w:tc>
          <w:tcPr>
            <w:tcW w:w="879" w:type="dxa"/>
            <w:shd w:val="clear" w:color="auto" w:fill="0D233A"/>
          </w:tcPr>
          <w:p w14:paraId="489D7E5A" w14:textId="77777777" w:rsidR="00D405D7" w:rsidRDefault="00AE1ECF">
            <w:r>
              <w:rPr>
                <w:b/>
                <w:color w:val="FFFFFF"/>
                <w:sz w:val="16"/>
              </w:rPr>
              <w:t>Tiempo</w:t>
            </w:r>
          </w:p>
        </w:tc>
      </w:tr>
      <w:tr w:rsidR="00D405D7" w14:paraId="50E21D4C" w14:textId="77777777">
        <w:trPr>
          <w:jc w:val="center"/>
        </w:trPr>
        <w:tc>
          <w:tcPr>
            <w:tcW w:w="879" w:type="dxa"/>
          </w:tcPr>
          <w:p w14:paraId="266F991A" w14:textId="77777777" w:rsidR="00D405D7" w:rsidRDefault="00AE1ECF">
            <w:r>
              <w:rPr>
                <w:sz w:val="14"/>
              </w:rPr>
              <w:t>T-01</w:t>
            </w:r>
          </w:p>
        </w:tc>
        <w:tc>
          <w:tcPr>
            <w:tcW w:w="879" w:type="dxa"/>
          </w:tcPr>
          <w:p w14:paraId="22513A10" w14:textId="77777777" w:rsidR="00D405D7" w:rsidRDefault="00AE1ECF">
            <w:r>
              <w:rPr>
                <w:sz w:val="14"/>
              </w:rPr>
              <w:t>Alivio Central</w:t>
            </w:r>
          </w:p>
        </w:tc>
        <w:tc>
          <w:tcPr>
            <w:tcW w:w="879" w:type="dxa"/>
          </w:tcPr>
          <w:p w14:paraId="212D3375" w14:textId="77777777" w:rsidR="00D405D7" w:rsidRDefault="00AE1ECF">
            <w:r>
              <w:rPr>
                <w:sz w:val="14"/>
              </w:rPr>
              <w:t>2.250</w:t>
            </w:r>
          </w:p>
        </w:tc>
        <w:tc>
          <w:tcPr>
            <w:tcW w:w="879" w:type="dxa"/>
          </w:tcPr>
          <w:p w14:paraId="5E1BD975" w14:textId="77777777" w:rsidR="00D405D7" w:rsidRDefault="00AE1ECF">
            <w:r>
              <w:rPr>
                <w:sz w:val="14"/>
              </w:rPr>
              <w:t>2.125</w:t>
            </w:r>
          </w:p>
        </w:tc>
        <w:tc>
          <w:tcPr>
            <w:tcW w:w="879" w:type="dxa"/>
          </w:tcPr>
          <w:p w14:paraId="6D72420E" w14:textId="77777777" w:rsidR="00D405D7" w:rsidRDefault="00AE1ECF">
            <w:r>
              <w:rPr>
                <w:sz w:val="14"/>
              </w:rPr>
              <w:t>102 mm</w:t>
            </w:r>
          </w:p>
        </w:tc>
        <w:tc>
          <w:tcPr>
            <w:tcW w:w="879" w:type="dxa"/>
          </w:tcPr>
          <w:p w14:paraId="535D0A25" w14:textId="77777777" w:rsidR="00D405D7" w:rsidRDefault="00AE1ECF">
            <w:r>
              <w:rPr>
                <w:sz w:val="14"/>
              </w:rPr>
              <w:t>3.66 m</w:t>
            </w:r>
          </w:p>
        </w:tc>
        <w:tc>
          <w:tcPr>
            <w:tcW w:w="879" w:type="dxa"/>
          </w:tcPr>
          <w:p w14:paraId="335B1F69" w14:textId="77777777" w:rsidR="00D405D7" w:rsidRDefault="00AE1ECF">
            <w:r>
              <w:rPr>
                <w:sz w:val="14"/>
              </w:rPr>
              <w:t>0.00</w:t>
            </w:r>
          </w:p>
        </w:tc>
        <w:tc>
          <w:tcPr>
            <w:tcW w:w="879" w:type="dxa"/>
          </w:tcPr>
          <w:p w14:paraId="49D0BD2F" w14:textId="77777777" w:rsidR="00D405D7" w:rsidRDefault="00AE1ECF">
            <w:r>
              <w:rPr>
                <w:sz w:val="14"/>
              </w:rPr>
              <w:t>Ninguno (Vacío)</w:t>
            </w:r>
          </w:p>
        </w:tc>
        <w:tc>
          <w:tcPr>
            <w:tcW w:w="879" w:type="dxa"/>
          </w:tcPr>
          <w:p w14:paraId="67F69D32" w14:textId="77777777" w:rsidR="00D405D7" w:rsidRDefault="00AE1ECF">
            <w:r>
              <w:rPr>
                <w:sz w:val="14"/>
              </w:rPr>
              <w:t>—</w:t>
            </w:r>
          </w:p>
        </w:tc>
        <w:tc>
          <w:tcPr>
            <w:tcW w:w="879" w:type="dxa"/>
          </w:tcPr>
          <w:p w14:paraId="7AF9814B" w14:textId="77777777" w:rsidR="00D405D7" w:rsidRDefault="00AE1ECF">
            <w:r>
              <w:rPr>
                <w:sz w:val="14"/>
              </w:rPr>
              <w:t>0 ms</w:t>
            </w:r>
          </w:p>
        </w:tc>
      </w:tr>
      <w:tr w:rsidR="00D405D7" w14:paraId="44EB2D04" w14:textId="77777777">
        <w:trPr>
          <w:jc w:val="center"/>
        </w:trPr>
        <w:tc>
          <w:tcPr>
            <w:tcW w:w="879" w:type="dxa"/>
            <w:shd w:val="clear" w:color="auto" w:fill="F8F9FA"/>
          </w:tcPr>
          <w:p w14:paraId="0D8ABA9D" w14:textId="77777777" w:rsidR="00D405D7" w:rsidRDefault="00AE1ECF">
            <w:r>
              <w:rPr>
                <w:sz w:val="14"/>
              </w:rPr>
              <w:t>T-02</w:t>
            </w:r>
          </w:p>
        </w:tc>
        <w:tc>
          <w:tcPr>
            <w:tcW w:w="879" w:type="dxa"/>
            <w:shd w:val="clear" w:color="auto" w:fill="F8F9FA"/>
          </w:tcPr>
          <w:p w14:paraId="1E25CFE3" w14:textId="77777777" w:rsidR="00D405D7" w:rsidRDefault="00AE1ECF">
            <w:r>
              <w:rPr>
                <w:sz w:val="14"/>
              </w:rPr>
              <w:t>Corte Cuad. 1</w:t>
            </w:r>
          </w:p>
        </w:tc>
        <w:tc>
          <w:tcPr>
            <w:tcW w:w="879" w:type="dxa"/>
            <w:shd w:val="clear" w:color="auto" w:fill="F8F9FA"/>
          </w:tcPr>
          <w:p w14:paraId="2BA4E972" w14:textId="77777777" w:rsidR="00D405D7" w:rsidRDefault="00AE1ECF">
            <w:r>
              <w:rPr>
                <w:sz w:val="14"/>
              </w:rPr>
              <w:t>2.403</w:t>
            </w:r>
          </w:p>
        </w:tc>
        <w:tc>
          <w:tcPr>
            <w:tcW w:w="879" w:type="dxa"/>
            <w:shd w:val="clear" w:color="auto" w:fill="F8F9FA"/>
          </w:tcPr>
          <w:p w14:paraId="709C73CE" w14:textId="77777777" w:rsidR="00D405D7" w:rsidRDefault="00AE1ECF">
            <w:r>
              <w:rPr>
                <w:sz w:val="14"/>
              </w:rPr>
              <w:t>2.125</w:t>
            </w:r>
          </w:p>
        </w:tc>
        <w:tc>
          <w:tcPr>
            <w:tcW w:w="879" w:type="dxa"/>
            <w:shd w:val="clear" w:color="auto" w:fill="F8F9FA"/>
          </w:tcPr>
          <w:p w14:paraId="3D13AB49" w14:textId="77777777" w:rsidR="00D405D7" w:rsidRDefault="00AE1ECF">
            <w:r>
              <w:rPr>
                <w:sz w:val="14"/>
              </w:rPr>
              <w:t>45 mm</w:t>
            </w:r>
          </w:p>
        </w:tc>
        <w:tc>
          <w:tcPr>
            <w:tcW w:w="879" w:type="dxa"/>
            <w:shd w:val="clear" w:color="auto" w:fill="F8F9FA"/>
          </w:tcPr>
          <w:p w14:paraId="369ED654" w14:textId="77777777" w:rsidR="00D405D7" w:rsidRDefault="00AE1ECF">
            <w:r>
              <w:rPr>
                <w:sz w:val="14"/>
              </w:rPr>
              <w:t>3.66 m</w:t>
            </w:r>
          </w:p>
        </w:tc>
        <w:tc>
          <w:tcPr>
            <w:tcW w:w="879" w:type="dxa"/>
            <w:shd w:val="clear" w:color="auto" w:fill="F8F9FA"/>
          </w:tcPr>
          <w:p w14:paraId="069120F2" w14:textId="77777777" w:rsidR="00D405D7" w:rsidRDefault="00AE1ECF">
            <w:r>
              <w:rPr>
                <w:sz w:val="14"/>
              </w:rPr>
              <w:t>2.77</w:t>
            </w:r>
          </w:p>
        </w:tc>
        <w:tc>
          <w:tcPr>
            <w:tcW w:w="879" w:type="dxa"/>
            <w:shd w:val="clear" w:color="auto" w:fill="F8F9FA"/>
          </w:tcPr>
          <w:p w14:paraId="08A9A1E2" w14:textId="77777777" w:rsidR="00D405D7" w:rsidRDefault="00AE1ECF">
            <w:r>
              <w:rPr>
                <w:sz w:val="14"/>
              </w:rPr>
              <w:t>Emulsión 32 mm</w:t>
            </w:r>
          </w:p>
        </w:tc>
        <w:tc>
          <w:tcPr>
            <w:tcW w:w="879" w:type="dxa"/>
            <w:shd w:val="clear" w:color="auto" w:fill="F8F9FA"/>
          </w:tcPr>
          <w:p w14:paraId="6EB416E4" w14:textId="77777777" w:rsidR="00D405D7" w:rsidRDefault="00AE1ECF">
            <w:r>
              <w:rPr>
                <w:sz w:val="14"/>
              </w:rPr>
              <w:t>MS-1</w:t>
            </w:r>
          </w:p>
        </w:tc>
        <w:tc>
          <w:tcPr>
            <w:tcW w:w="879" w:type="dxa"/>
            <w:shd w:val="clear" w:color="auto" w:fill="F8F9FA"/>
          </w:tcPr>
          <w:p w14:paraId="0DDF2716" w14:textId="77777777" w:rsidR="00D405D7" w:rsidRDefault="00AE1ECF">
            <w:r>
              <w:rPr>
                <w:sz w:val="14"/>
              </w:rPr>
              <w:t>25 ms</w:t>
            </w:r>
          </w:p>
        </w:tc>
      </w:tr>
      <w:tr w:rsidR="00D405D7" w14:paraId="0BA0D1F7" w14:textId="77777777">
        <w:trPr>
          <w:jc w:val="center"/>
        </w:trPr>
        <w:tc>
          <w:tcPr>
            <w:tcW w:w="879" w:type="dxa"/>
          </w:tcPr>
          <w:p w14:paraId="0D2ACADF" w14:textId="77777777" w:rsidR="00D405D7" w:rsidRDefault="00AE1ECF">
            <w:r>
              <w:rPr>
                <w:sz w:val="14"/>
              </w:rPr>
              <w:t>T-03</w:t>
            </w:r>
          </w:p>
        </w:tc>
        <w:tc>
          <w:tcPr>
            <w:tcW w:w="879" w:type="dxa"/>
          </w:tcPr>
          <w:p w14:paraId="3DB58D60" w14:textId="77777777" w:rsidR="00D405D7" w:rsidRDefault="00AE1ECF">
            <w:r>
              <w:rPr>
                <w:sz w:val="14"/>
              </w:rPr>
              <w:t>Corte Cuad. 1</w:t>
            </w:r>
          </w:p>
        </w:tc>
        <w:tc>
          <w:tcPr>
            <w:tcW w:w="879" w:type="dxa"/>
          </w:tcPr>
          <w:p w14:paraId="78FD76D6" w14:textId="77777777" w:rsidR="00D405D7" w:rsidRDefault="00AE1ECF">
            <w:r>
              <w:rPr>
                <w:sz w:val="14"/>
              </w:rPr>
              <w:t>2.097</w:t>
            </w:r>
          </w:p>
        </w:tc>
        <w:tc>
          <w:tcPr>
            <w:tcW w:w="879" w:type="dxa"/>
          </w:tcPr>
          <w:p w14:paraId="2EC4DD37" w14:textId="77777777" w:rsidR="00D405D7" w:rsidRDefault="00AE1ECF">
            <w:r>
              <w:rPr>
                <w:sz w:val="14"/>
              </w:rPr>
              <w:t>2.125</w:t>
            </w:r>
          </w:p>
        </w:tc>
        <w:tc>
          <w:tcPr>
            <w:tcW w:w="879" w:type="dxa"/>
          </w:tcPr>
          <w:p w14:paraId="516748FE" w14:textId="77777777" w:rsidR="00D405D7" w:rsidRDefault="00AE1ECF">
            <w:r>
              <w:rPr>
                <w:sz w:val="14"/>
              </w:rPr>
              <w:t>45 mm</w:t>
            </w:r>
          </w:p>
        </w:tc>
        <w:tc>
          <w:tcPr>
            <w:tcW w:w="879" w:type="dxa"/>
          </w:tcPr>
          <w:p w14:paraId="02681317" w14:textId="77777777" w:rsidR="00D405D7" w:rsidRDefault="00AE1ECF">
            <w:r>
              <w:rPr>
                <w:sz w:val="14"/>
              </w:rPr>
              <w:t>3.66 m</w:t>
            </w:r>
          </w:p>
        </w:tc>
        <w:tc>
          <w:tcPr>
            <w:tcW w:w="879" w:type="dxa"/>
          </w:tcPr>
          <w:p w14:paraId="6DB11286" w14:textId="77777777" w:rsidR="00D405D7" w:rsidRDefault="00AE1ECF">
            <w:r>
              <w:rPr>
                <w:sz w:val="14"/>
              </w:rPr>
              <w:t>2.77</w:t>
            </w:r>
          </w:p>
        </w:tc>
        <w:tc>
          <w:tcPr>
            <w:tcW w:w="879" w:type="dxa"/>
          </w:tcPr>
          <w:p w14:paraId="3D208F3A" w14:textId="77777777" w:rsidR="00D405D7" w:rsidRDefault="00AE1ECF">
            <w:r>
              <w:rPr>
                <w:sz w:val="14"/>
              </w:rPr>
              <w:t>Emulsión 32 mm</w:t>
            </w:r>
          </w:p>
        </w:tc>
        <w:tc>
          <w:tcPr>
            <w:tcW w:w="879" w:type="dxa"/>
          </w:tcPr>
          <w:p w14:paraId="252367E2" w14:textId="77777777" w:rsidR="00D405D7" w:rsidRDefault="00AE1ECF">
            <w:r>
              <w:rPr>
                <w:sz w:val="14"/>
              </w:rPr>
              <w:t>MS-1</w:t>
            </w:r>
          </w:p>
        </w:tc>
        <w:tc>
          <w:tcPr>
            <w:tcW w:w="879" w:type="dxa"/>
          </w:tcPr>
          <w:p w14:paraId="5A550B56" w14:textId="77777777" w:rsidR="00D405D7" w:rsidRDefault="00AE1ECF">
            <w:r>
              <w:rPr>
                <w:sz w:val="14"/>
              </w:rPr>
              <w:t>25 ms</w:t>
            </w:r>
          </w:p>
        </w:tc>
      </w:tr>
      <w:tr w:rsidR="00D405D7" w14:paraId="27DED98D" w14:textId="77777777">
        <w:trPr>
          <w:jc w:val="center"/>
        </w:trPr>
        <w:tc>
          <w:tcPr>
            <w:tcW w:w="879" w:type="dxa"/>
            <w:shd w:val="clear" w:color="auto" w:fill="F8F9FA"/>
          </w:tcPr>
          <w:p w14:paraId="33A39D8A" w14:textId="77777777" w:rsidR="00D405D7" w:rsidRDefault="00AE1ECF">
            <w:r>
              <w:rPr>
                <w:sz w:val="14"/>
              </w:rPr>
              <w:t>T-04</w:t>
            </w:r>
          </w:p>
        </w:tc>
        <w:tc>
          <w:tcPr>
            <w:tcW w:w="879" w:type="dxa"/>
            <w:shd w:val="clear" w:color="auto" w:fill="F8F9FA"/>
          </w:tcPr>
          <w:p w14:paraId="26DF8270" w14:textId="77777777" w:rsidR="00D405D7" w:rsidRDefault="00AE1ECF">
            <w:r>
              <w:rPr>
                <w:sz w:val="14"/>
              </w:rPr>
              <w:t>Corte Cuad. 1</w:t>
            </w:r>
          </w:p>
        </w:tc>
        <w:tc>
          <w:tcPr>
            <w:tcW w:w="879" w:type="dxa"/>
            <w:shd w:val="clear" w:color="auto" w:fill="F8F9FA"/>
          </w:tcPr>
          <w:p w14:paraId="679BCB37" w14:textId="77777777" w:rsidR="00D405D7" w:rsidRDefault="00AE1ECF">
            <w:r>
              <w:rPr>
                <w:sz w:val="14"/>
              </w:rPr>
              <w:t>2.250</w:t>
            </w:r>
          </w:p>
        </w:tc>
        <w:tc>
          <w:tcPr>
            <w:tcW w:w="879" w:type="dxa"/>
            <w:shd w:val="clear" w:color="auto" w:fill="F8F9FA"/>
          </w:tcPr>
          <w:p w14:paraId="5ECFF696" w14:textId="77777777" w:rsidR="00D405D7" w:rsidRDefault="00AE1ECF">
            <w:r>
              <w:rPr>
                <w:sz w:val="14"/>
              </w:rPr>
              <w:t>2.278</w:t>
            </w:r>
          </w:p>
        </w:tc>
        <w:tc>
          <w:tcPr>
            <w:tcW w:w="879" w:type="dxa"/>
            <w:shd w:val="clear" w:color="auto" w:fill="F8F9FA"/>
          </w:tcPr>
          <w:p w14:paraId="6B33D120" w14:textId="77777777" w:rsidR="00D405D7" w:rsidRDefault="00AE1ECF">
            <w:r>
              <w:rPr>
                <w:sz w:val="14"/>
              </w:rPr>
              <w:t>45 mm</w:t>
            </w:r>
          </w:p>
        </w:tc>
        <w:tc>
          <w:tcPr>
            <w:tcW w:w="879" w:type="dxa"/>
            <w:shd w:val="clear" w:color="auto" w:fill="F8F9FA"/>
          </w:tcPr>
          <w:p w14:paraId="3DEAA366" w14:textId="77777777" w:rsidR="00D405D7" w:rsidRDefault="00AE1ECF">
            <w:r>
              <w:rPr>
                <w:sz w:val="14"/>
              </w:rPr>
              <w:t>3.66 m</w:t>
            </w:r>
          </w:p>
        </w:tc>
        <w:tc>
          <w:tcPr>
            <w:tcW w:w="879" w:type="dxa"/>
            <w:shd w:val="clear" w:color="auto" w:fill="F8F9FA"/>
          </w:tcPr>
          <w:p w14:paraId="6D8B53BF" w14:textId="77777777" w:rsidR="00D405D7" w:rsidRDefault="00AE1ECF">
            <w:r>
              <w:rPr>
                <w:sz w:val="14"/>
              </w:rPr>
              <w:t>2.77</w:t>
            </w:r>
          </w:p>
        </w:tc>
        <w:tc>
          <w:tcPr>
            <w:tcW w:w="879" w:type="dxa"/>
            <w:shd w:val="clear" w:color="auto" w:fill="F8F9FA"/>
          </w:tcPr>
          <w:p w14:paraId="1518C279" w14:textId="77777777" w:rsidR="00D405D7" w:rsidRDefault="00AE1ECF">
            <w:r>
              <w:rPr>
                <w:sz w:val="14"/>
              </w:rPr>
              <w:t>Emulsión 32 mm</w:t>
            </w:r>
          </w:p>
        </w:tc>
        <w:tc>
          <w:tcPr>
            <w:tcW w:w="879" w:type="dxa"/>
            <w:shd w:val="clear" w:color="auto" w:fill="F8F9FA"/>
          </w:tcPr>
          <w:p w14:paraId="71E947A3" w14:textId="77777777" w:rsidR="00D405D7" w:rsidRDefault="00AE1ECF">
            <w:r>
              <w:rPr>
                <w:sz w:val="14"/>
              </w:rPr>
              <w:t>MS-1</w:t>
            </w:r>
          </w:p>
        </w:tc>
        <w:tc>
          <w:tcPr>
            <w:tcW w:w="879" w:type="dxa"/>
            <w:shd w:val="clear" w:color="auto" w:fill="F8F9FA"/>
          </w:tcPr>
          <w:p w14:paraId="1D6E3473" w14:textId="77777777" w:rsidR="00D405D7" w:rsidRDefault="00AE1ECF">
            <w:r>
              <w:rPr>
                <w:sz w:val="14"/>
              </w:rPr>
              <w:t>25 ms</w:t>
            </w:r>
          </w:p>
        </w:tc>
      </w:tr>
      <w:tr w:rsidR="00D405D7" w14:paraId="1C238D8D" w14:textId="77777777">
        <w:trPr>
          <w:jc w:val="center"/>
        </w:trPr>
        <w:tc>
          <w:tcPr>
            <w:tcW w:w="879" w:type="dxa"/>
          </w:tcPr>
          <w:p w14:paraId="2B4CAB6C" w14:textId="77777777" w:rsidR="00D405D7" w:rsidRDefault="00AE1ECF">
            <w:r>
              <w:rPr>
                <w:sz w:val="14"/>
              </w:rPr>
              <w:t>T-05</w:t>
            </w:r>
          </w:p>
        </w:tc>
        <w:tc>
          <w:tcPr>
            <w:tcW w:w="879" w:type="dxa"/>
          </w:tcPr>
          <w:p w14:paraId="375926BA" w14:textId="77777777" w:rsidR="00D405D7" w:rsidRDefault="00AE1ECF">
            <w:r>
              <w:rPr>
                <w:sz w:val="14"/>
              </w:rPr>
              <w:t>Corte Cuad. 1</w:t>
            </w:r>
          </w:p>
        </w:tc>
        <w:tc>
          <w:tcPr>
            <w:tcW w:w="879" w:type="dxa"/>
          </w:tcPr>
          <w:p w14:paraId="722F74E6" w14:textId="77777777" w:rsidR="00D405D7" w:rsidRDefault="00AE1ECF">
            <w:r>
              <w:rPr>
                <w:sz w:val="14"/>
              </w:rPr>
              <w:t>2.250</w:t>
            </w:r>
          </w:p>
        </w:tc>
        <w:tc>
          <w:tcPr>
            <w:tcW w:w="879" w:type="dxa"/>
          </w:tcPr>
          <w:p w14:paraId="21A498C3" w14:textId="77777777" w:rsidR="00D405D7" w:rsidRDefault="00AE1ECF">
            <w:r>
              <w:rPr>
                <w:sz w:val="14"/>
              </w:rPr>
              <w:t>1.972</w:t>
            </w:r>
          </w:p>
        </w:tc>
        <w:tc>
          <w:tcPr>
            <w:tcW w:w="879" w:type="dxa"/>
          </w:tcPr>
          <w:p w14:paraId="42853866" w14:textId="77777777" w:rsidR="00D405D7" w:rsidRDefault="00AE1ECF">
            <w:r>
              <w:rPr>
                <w:sz w:val="14"/>
              </w:rPr>
              <w:t>45 mm</w:t>
            </w:r>
          </w:p>
        </w:tc>
        <w:tc>
          <w:tcPr>
            <w:tcW w:w="879" w:type="dxa"/>
          </w:tcPr>
          <w:p w14:paraId="0BD16671" w14:textId="77777777" w:rsidR="00D405D7" w:rsidRDefault="00AE1ECF">
            <w:r>
              <w:rPr>
                <w:sz w:val="14"/>
              </w:rPr>
              <w:t>3.66 m</w:t>
            </w:r>
          </w:p>
        </w:tc>
        <w:tc>
          <w:tcPr>
            <w:tcW w:w="879" w:type="dxa"/>
          </w:tcPr>
          <w:p w14:paraId="7B53B82A" w14:textId="77777777" w:rsidR="00D405D7" w:rsidRDefault="00AE1ECF">
            <w:r>
              <w:rPr>
                <w:sz w:val="14"/>
              </w:rPr>
              <w:t>2.77</w:t>
            </w:r>
          </w:p>
        </w:tc>
        <w:tc>
          <w:tcPr>
            <w:tcW w:w="879" w:type="dxa"/>
          </w:tcPr>
          <w:p w14:paraId="55CD2F86" w14:textId="77777777" w:rsidR="00D405D7" w:rsidRDefault="00AE1ECF">
            <w:r>
              <w:rPr>
                <w:sz w:val="14"/>
              </w:rPr>
              <w:t>Emulsión 32 mm</w:t>
            </w:r>
          </w:p>
        </w:tc>
        <w:tc>
          <w:tcPr>
            <w:tcW w:w="879" w:type="dxa"/>
          </w:tcPr>
          <w:p w14:paraId="3BA502B8" w14:textId="77777777" w:rsidR="00D405D7" w:rsidRDefault="00AE1ECF">
            <w:r>
              <w:rPr>
                <w:sz w:val="14"/>
              </w:rPr>
              <w:t>MS-1</w:t>
            </w:r>
          </w:p>
        </w:tc>
        <w:tc>
          <w:tcPr>
            <w:tcW w:w="879" w:type="dxa"/>
          </w:tcPr>
          <w:p w14:paraId="44661AEB" w14:textId="77777777" w:rsidR="00D405D7" w:rsidRDefault="00AE1ECF">
            <w:r>
              <w:rPr>
                <w:sz w:val="14"/>
              </w:rPr>
              <w:t>25 ms</w:t>
            </w:r>
          </w:p>
        </w:tc>
      </w:tr>
      <w:tr w:rsidR="00D405D7" w14:paraId="4A22C1F0" w14:textId="77777777">
        <w:trPr>
          <w:jc w:val="center"/>
        </w:trPr>
        <w:tc>
          <w:tcPr>
            <w:tcW w:w="879" w:type="dxa"/>
            <w:shd w:val="clear" w:color="auto" w:fill="F8F9FA"/>
          </w:tcPr>
          <w:p w14:paraId="1AFA2E72" w14:textId="77777777" w:rsidR="00D405D7" w:rsidRDefault="00AE1ECF">
            <w:r>
              <w:rPr>
                <w:sz w:val="14"/>
              </w:rPr>
              <w:t>T-06</w:t>
            </w:r>
          </w:p>
        </w:tc>
        <w:tc>
          <w:tcPr>
            <w:tcW w:w="879" w:type="dxa"/>
            <w:shd w:val="clear" w:color="auto" w:fill="F8F9FA"/>
          </w:tcPr>
          <w:p w14:paraId="0AD48530" w14:textId="77777777" w:rsidR="00D405D7" w:rsidRDefault="00AE1ECF">
            <w:r>
              <w:rPr>
                <w:sz w:val="14"/>
              </w:rPr>
              <w:t>Corte Cuad. 2</w:t>
            </w:r>
          </w:p>
        </w:tc>
        <w:tc>
          <w:tcPr>
            <w:tcW w:w="879" w:type="dxa"/>
            <w:shd w:val="clear" w:color="auto" w:fill="F8F9FA"/>
          </w:tcPr>
          <w:p w14:paraId="160637A4" w14:textId="77777777" w:rsidR="00D405D7" w:rsidRDefault="00AE1ECF">
            <w:r>
              <w:rPr>
                <w:sz w:val="14"/>
              </w:rPr>
              <w:t>2.573</w:t>
            </w:r>
          </w:p>
        </w:tc>
        <w:tc>
          <w:tcPr>
            <w:tcW w:w="879" w:type="dxa"/>
            <w:shd w:val="clear" w:color="auto" w:fill="F8F9FA"/>
          </w:tcPr>
          <w:p w14:paraId="079140B5" w14:textId="77777777" w:rsidR="00D405D7" w:rsidRDefault="00AE1ECF">
            <w:r>
              <w:rPr>
                <w:sz w:val="14"/>
              </w:rPr>
              <w:t>2.125</w:t>
            </w:r>
          </w:p>
        </w:tc>
        <w:tc>
          <w:tcPr>
            <w:tcW w:w="879" w:type="dxa"/>
            <w:shd w:val="clear" w:color="auto" w:fill="F8F9FA"/>
          </w:tcPr>
          <w:p w14:paraId="6A6C2715" w14:textId="77777777" w:rsidR="00D405D7" w:rsidRDefault="00AE1ECF">
            <w:r>
              <w:rPr>
                <w:sz w:val="14"/>
              </w:rPr>
              <w:t>45 mm</w:t>
            </w:r>
          </w:p>
        </w:tc>
        <w:tc>
          <w:tcPr>
            <w:tcW w:w="879" w:type="dxa"/>
            <w:shd w:val="clear" w:color="auto" w:fill="F8F9FA"/>
          </w:tcPr>
          <w:p w14:paraId="52244DD5" w14:textId="77777777" w:rsidR="00D405D7" w:rsidRDefault="00AE1ECF">
            <w:r>
              <w:rPr>
                <w:sz w:val="14"/>
              </w:rPr>
              <w:t>3.66 m</w:t>
            </w:r>
          </w:p>
        </w:tc>
        <w:tc>
          <w:tcPr>
            <w:tcW w:w="879" w:type="dxa"/>
            <w:shd w:val="clear" w:color="auto" w:fill="F8F9FA"/>
          </w:tcPr>
          <w:p w14:paraId="55CAD239" w14:textId="77777777" w:rsidR="00D405D7" w:rsidRDefault="00AE1ECF">
            <w:r>
              <w:rPr>
                <w:sz w:val="14"/>
              </w:rPr>
              <w:t>2.77</w:t>
            </w:r>
          </w:p>
        </w:tc>
        <w:tc>
          <w:tcPr>
            <w:tcW w:w="879" w:type="dxa"/>
            <w:shd w:val="clear" w:color="auto" w:fill="F8F9FA"/>
          </w:tcPr>
          <w:p w14:paraId="60EFB97C" w14:textId="77777777" w:rsidR="00D405D7" w:rsidRDefault="00AE1ECF">
            <w:r>
              <w:rPr>
                <w:sz w:val="14"/>
              </w:rPr>
              <w:t>Emulsión 32 mm</w:t>
            </w:r>
          </w:p>
        </w:tc>
        <w:tc>
          <w:tcPr>
            <w:tcW w:w="879" w:type="dxa"/>
            <w:shd w:val="clear" w:color="auto" w:fill="F8F9FA"/>
          </w:tcPr>
          <w:p w14:paraId="67ABAFA6" w14:textId="77777777" w:rsidR="00D405D7" w:rsidRDefault="00AE1ECF">
            <w:r>
              <w:rPr>
                <w:sz w:val="14"/>
              </w:rPr>
              <w:t>MS-2</w:t>
            </w:r>
          </w:p>
        </w:tc>
        <w:tc>
          <w:tcPr>
            <w:tcW w:w="879" w:type="dxa"/>
            <w:shd w:val="clear" w:color="auto" w:fill="F8F9FA"/>
          </w:tcPr>
          <w:p w14:paraId="407E58D5" w14:textId="77777777" w:rsidR="00D405D7" w:rsidRDefault="00AE1ECF">
            <w:r>
              <w:rPr>
                <w:sz w:val="14"/>
              </w:rPr>
              <w:t>50 ms</w:t>
            </w:r>
          </w:p>
        </w:tc>
      </w:tr>
      <w:tr w:rsidR="00D405D7" w14:paraId="5A31774D" w14:textId="77777777">
        <w:trPr>
          <w:jc w:val="center"/>
        </w:trPr>
        <w:tc>
          <w:tcPr>
            <w:tcW w:w="879" w:type="dxa"/>
          </w:tcPr>
          <w:p w14:paraId="3276F6DF" w14:textId="77777777" w:rsidR="00D405D7" w:rsidRDefault="00AE1ECF">
            <w:r>
              <w:rPr>
                <w:sz w:val="14"/>
              </w:rPr>
              <w:t>T-07</w:t>
            </w:r>
          </w:p>
        </w:tc>
        <w:tc>
          <w:tcPr>
            <w:tcW w:w="879" w:type="dxa"/>
          </w:tcPr>
          <w:p w14:paraId="18E984F5" w14:textId="77777777" w:rsidR="00D405D7" w:rsidRDefault="00AE1ECF">
            <w:r>
              <w:rPr>
                <w:sz w:val="14"/>
              </w:rPr>
              <w:t>Corte Cuad. 2</w:t>
            </w:r>
          </w:p>
        </w:tc>
        <w:tc>
          <w:tcPr>
            <w:tcW w:w="879" w:type="dxa"/>
          </w:tcPr>
          <w:p w14:paraId="519E6A78" w14:textId="77777777" w:rsidR="00D405D7" w:rsidRDefault="00AE1ECF">
            <w:r>
              <w:rPr>
                <w:sz w:val="14"/>
              </w:rPr>
              <w:t>1.927</w:t>
            </w:r>
          </w:p>
        </w:tc>
        <w:tc>
          <w:tcPr>
            <w:tcW w:w="879" w:type="dxa"/>
          </w:tcPr>
          <w:p w14:paraId="456751AA" w14:textId="77777777" w:rsidR="00D405D7" w:rsidRDefault="00AE1ECF">
            <w:r>
              <w:rPr>
                <w:sz w:val="14"/>
              </w:rPr>
              <w:t>2.125</w:t>
            </w:r>
          </w:p>
        </w:tc>
        <w:tc>
          <w:tcPr>
            <w:tcW w:w="879" w:type="dxa"/>
          </w:tcPr>
          <w:p w14:paraId="27B4B8F5" w14:textId="77777777" w:rsidR="00D405D7" w:rsidRDefault="00AE1ECF">
            <w:r>
              <w:rPr>
                <w:sz w:val="14"/>
              </w:rPr>
              <w:t>45 mm</w:t>
            </w:r>
          </w:p>
        </w:tc>
        <w:tc>
          <w:tcPr>
            <w:tcW w:w="879" w:type="dxa"/>
          </w:tcPr>
          <w:p w14:paraId="5B284C72" w14:textId="77777777" w:rsidR="00D405D7" w:rsidRDefault="00AE1ECF">
            <w:r>
              <w:rPr>
                <w:sz w:val="14"/>
              </w:rPr>
              <w:t>3.66 m</w:t>
            </w:r>
          </w:p>
        </w:tc>
        <w:tc>
          <w:tcPr>
            <w:tcW w:w="879" w:type="dxa"/>
          </w:tcPr>
          <w:p w14:paraId="34098928" w14:textId="77777777" w:rsidR="00D405D7" w:rsidRDefault="00AE1ECF">
            <w:r>
              <w:rPr>
                <w:sz w:val="14"/>
              </w:rPr>
              <w:t>2.77</w:t>
            </w:r>
          </w:p>
        </w:tc>
        <w:tc>
          <w:tcPr>
            <w:tcW w:w="879" w:type="dxa"/>
          </w:tcPr>
          <w:p w14:paraId="6CDF91E7" w14:textId="77777777" w:rsidR="00D405D7" w:rsidRDefault="00AE1ECF">
            <w:r>
              <w:rPr>
                <w:sz w:val="14"/>
              </w:rPr>
              <w:t>Emulsión 32 mm</w:t>
            </w:r>
          </w:p>
        </w:tc>
        <w:tc>
          <w:tcPr>
            <w:tcW w:w="879" w:type="dxa"/>
          </w:tcPr>
          <w:p w14:paraId="57ED4AF8" w14:textId="77777777" w:rsidR="00D405D7" w:rsidRDefault="00AE1ECF">
            <w:r>
              <w:rPr>
                <w:sz w:val="14"/>
              </w:rPr>
              <w:t>MS-2</w:t>
            </w:r>
          </w:p>
        </w:tc>
        <w:tc>
          <w:tcPr>
            <w:tcW w:w="879" w:type="dxa"/>
          </w:tcPr>
          <w:p w14:paraId="4561F644" w14:textId="77777777" w:rsidR="00D405D7" w:rsidRDefault="00AE1ECF">
            <w:r>
              <w:rPr>
                <w:sz w:val="14"/>
              </w:rPr>
              <w:t>50 ms</w:t>
            </w:r>
          </w:p>
        </w:tc>
      </w:tr>
      <w:tr w:rsidR="00D405D7" w14:paraId="294BB439" w14:textId="77777777">
        <w:trPr>
          <w:jc w:val="center"/>
        </w:trPr>
        <w:tc>
          <w:tcPr>
            <w:tcW w:w="879" w:type="dxa"/>
            <w:shd w:val="clear" w:color="auto" w:fill="F8F9FA"/>
          </w:tcPr>
          <w:p w14:paraId="36BAB4B1" w14:textId="77777777" w:rsidR="00D405D7" w:rsidRDefault="00AE1ECF">
            <w:r>
              <w:rPr>
                <w:sz w:val="14"/>
              </w:rPr>
              <w:t>T-08</w:t>
            </w:r>
          </w:p>
        </w:tc>
        <w:tc>
          <w:tcPr>
            <w:tcW w:w="879" w:type="dxa"/>
            <w:shd w:val="clear" w:color="auto" w:fill="F8F9FA"/>
          </w:tcPr>
          <w:p w14:paraId="33B2BD79" w14:textId="77777777" w:rsidR="00D405D7" w:rsidRDefault="00AE1ECF">
            <w:r>
              <w:rPr>
                <w:sz w:val="14"/>
              </w:rPr>
              <w:t>Corte Cuad. 2</w:t>
            </w:r>
          </w:p>
        </w:tc>
        <w:tc>
          <w:tcPr>
            <w:tcW w:w="879" w:type="dxa"/>
            <w:shd w:val="clear" w:color="auto" w:fill="F8F9FA"/>
          </w:tcPr>
          <w:p w14:paraId="6B1B9642" w14:textId="77777777" w:rsidR="00D405D7" w:rsidRDefault="00AE1ECF">
            <w:r>
              <w:rPr>
                <w:sz w:val="14"/>
              </w:rPr>
              <w:t>2.250</w:t>
            </w:r>
          </w:p>
        </w:tc>
        <w:tc>
          <w:tcPr>
            <w:tcW w:w="879" w:type="dxa"/>
            <w:shd w:val="clear" w:color="auto" w:fill="F8F9FA"/>
          </w:tcPr>
          <w:p w14:paraId="1C6050DF" w14:textId="77777777" w:rsidR="00D405D7" w:rsidRDefault="00AE1ECF">
            <w:r>
              <w:rPr>
                <w:sz w:val="14"/>
              </w:rPr>
              <w:t>2.448</w:t>
            </w:r>
          </w:p>
        </w:tc>
        <w:tc>
          <w:tcPr>
            <w:tcW w:w="879" w:type="dxa"/>
            <w:shd w:val="clear" w:color="auto" w:fill="F8F9FA"/>
          </w:tcPr>
          <w:p w14:paraId="360B4E42" w14:textId="77777777" w:rsidR="00D405D7" w:rsidRDefault="00AE1ECF">
            <w:r>
              <w:rPr>
                <w:sz w:val="14"/>
              </w:rPr>
              <w:t>45 mm</w:t>
            </w:r>
          </w:p>
        </w:tc>
        <w:tc>
          <w:tcPr>
            <w:tcW w:w="879" w:type="dxa"/>
            <w:shd w:val="clear" w:color="auto" w:fill="F8F9FA"/>
          </w:tcPr>
          <w:p w14:paraId="6AC60C3F" w14:textId="77777777" w:rsidR="00D405D7" w:rsidRDefault="00AE1ECF">
            <w:r>
              <w:rPr>
                <w:sz w:val="14"/>
              </w:rPr>
              <w:t>3.66 m</w:t>
            </w:r>
          </w:p>
        </w:tc>
        <w:tc>
          <w:tcPr>
            <w:tcW w:w="879" w:type="dxa"/>
            <w:shd w:val="clear" w:color="auto" w:fill="F8F9FA"/>
          </w:tcPr>
          <w:p w14:paraId="4AD0B7A9" w14:textId="77777777" w:rsidR="00D405D7" w:rsidRDefault="00AE1ECF">
            <w:r>
              <w:rPr>
                <w:sz w:val="14"/>
              </w:rPr>
              <w:t>2.77</w:t>
            </w:r>
          </w:p>
        </w:tc>
        <w:tc>
          <w:tcPr>
            <w:tcW w:w="879" w:type="dxa"/>
            <w:shd w:val="clear" w:color="auto" w:fill="F8F9FA"/>
          </w:tcPr>
          <w:p w14:paraId="4422A217" w14:textId="77777777" w:rsidR="00D405D7" w:rsidRDefault="00AE1ECF">
            <w:r>
              <w:rPr>
                <w:sz w:val="14"/>
              </w:rPr>
              <w:t>Emulsión 32 mm</w:t>
            </w:r>
          </w:p>
        </w:tc>
        <w:tc>
          <w:tcPr>
            <w:tcW w:w="879" w:type="dxa"/>
            <w:shd w:val="clear" w:color="auto" w:fill="F8F9FA"/>
          </w:tcPr>
          <w:p w14:paraId="7FB12212" w14:textId="77777777" w:rsidR="00D405D7" w:rsidRDefault="00AE1ECF">
            <w:r>
              <w:rPr>
                <w:sz w:val="14"/>
              </w:rPr>
              <w:t>MS-2</w:t>
            </w:r>
          </w:p>
        </w:tc>
        <w:tc>
          <w:tcPr>
            <w:tcW w:w="879" w:type="dxa"/>
            <w:shd w:val="clear" w:color="auto" w:fill="F8F9FA"/>
          </w:tcPr>
          <w:p w14:paraId="497504F3" w14:textId="77777777" w:rsidR="00D405D7" w:rsidRDefault="00AE1ECF">
            <w:r>
              <w:rPr>
                <w:sz w:val="14"/>
              </w:rPr>
              <w:t>50 ms</w:t>
            </w:r>
          </w:p>
        </w:tc>
      </w:tr>
      <w:tr w:rsidR="00D405D7" w14:paraId="767504ED" w14:textId="77777777">
        <w:trPr>
          <w:jc w:val="center"/>
        </w:trPr>
        <w:tc>
          <w:tcPr>
            <w:tcW w:w="879" w:type="dxa"/>
          </w:tcPr>
          <w:p w14:paraId="584DAF4B" w14:textId="77777777" w:rsidR="00D405D7" w:rsidRDefault="00AE1ECF">
            <w:r>
              <w:rPr>
                <w:sz w:val="14"/>
              </w:rPr>
              <w:t>T-09</w:t>
            </w:r>
          </w:p>
        </w:tc>
        <w:tc>
          <w:tcPr>
            <w:tcW w:w="879" w:type="dxa"/>
          </w:tcPr>
          <w:p w14:paraId="374AC01D" w14:textId="77777777" w:rsidR="00D405D7" w:rsidRDefault="00AE1ECF">
            <w:r>
              <w:rPr>
                <w:sz w:val="14"/>
              </w:rPr>
              <w:t>Corte Cuad. 2</w:t>
            </w:r>
          </w:p>
        </w:tc>
        <w:tc>
          <w:tcPr>
            <w:tcW w:w="879" w:type="dxa"/>
          </w:tcPr>
          <w:p w14:paraId="49B8F9A4" w14:textId="77777777" w:rsidR="00D405D7" w:rsidRDefault="00AE1ECF">
            <w:r>
              <w:rPr>
                <w:sz w:val="14"/>
              </w:rPr>
              <w:t>2.250</w:t>
            </w:r>
          </w:p>
        </w:tc>
        <w:tc>
          <w:tcPr>
            <w:tcW w:w="879" w:type="dxa"/>
          </w:tcPr>
          <w:p w14:paraId="584DF200" w14:textId="77777777" w:rsidR="00D405D7" w:rsidRDefault="00AE1ECF">
            <w:r>
              <w:rPr>
                <w:sz w:val="14"/>
              </w:rPr>
              <w:t>1.802</w:t>
            </w:r>
          </w:p>
        </w:tc>
        <w:tc>
          <w:tcPr>
            <w:tcW w:w="879" w:type="dxa"/>
          </w:tcPr>
          <w:p w14:paraId="4149D9A5" w14:textId="77777777" w:rsidR="00D405D7" w:rsidRDefault="00AE1ECF">
            <w:r>
              <w:rPr>
                <w:sz w:val="14"/>
              </w:rPr>
              <w:t>45 mm</w:t>
            </w:r>
          </w:p>
        </w:tc>
        <w:tc>
          <w:tcPr>
            <w:tcW w:w="879" w:type="dxa"/>
          </w:tcPr>
          <w:p w14:paraId="492F5B25" w14:textId="77777777" w:rsidR="00D405D7" w:rsidRDefault="00AE1ECF">
            <w:r>
              <w:rPr>
                <w:sz w:val="14"/>
              </w:rPr>
              <w:t>3.66 m</w:t>
            </w:r>
          </w:p>
        </w:tc>
        <w:tc>
          <w:tcPr>
            <w:tcW w:w="879" w:type="dxa"/>
          </w:tcPr>
          <w:p w14:paraId="38C869DE" w14:textId="77777777" w:rsidR="00D405D7" w:rsidRDefault="00AE1ECF">
            <w:r>
              <w:rPr>
                <w:sz w:val="14"/>
              </w:rPr>
              <w:t>2.77</w:t>
            </w:r>
          </w:p>
        </w:tc>
        <w:tc>
          <w:tcPr>
            <w:tcW w:w="879" w:type="dxa"/>
          </w:tcPr>
          <w:p w14:paraId="7B9231CD" w14:textId="77777777" w:rsidR="00D405D7" w:rsidRDefault="00AE1ECF">
            <w:r>
              <w:rPr>
                <w:sz w:val="14"/>
              </w:rPr>
              <w:t>Emulsión 32 mm</w:t>
            </w:r>
          </w:p>
        </w:tc>
        <w:tc>
          <w:tcPr>
            <w:tcW w:w="879" w:type="dxa"/>
          </w:tcPr>
          <w:p w14:paraId="328D829B" w14:textId="77777777" w:rsidR="00D405D7" w:rsidRDefault="00AE1ECF">
            <w:r>
              <w:rPr>
                <w:sz w:val="14"/>
              </w:rPr>
              <w:t>MS-2</w:t>
            </w:r>
          </w:p>
        </w:tc>
        <w:tc>
          <w:tcPr>
            <w:tcW w:w="879" w:type="dxa"/>
          </w:tcPr>
          <w:p w14:paraId="79D834F8" w14:textId="77777777" w:rsidR="00D405D7" w:rsidRDefault="00AE1ECF">
            <w:r>
              <w:rPr>
                <w:sz w:val="14"/>
              </w:rPr>
              <w:t>50 ms</w:t>
            </w:r>
          </w:p>
        </w:tc>
      </w:tr>
      <w:tr w:rsidR="00D405D7" w14:paraId="544A916D" w14:textId="77777777">
        <w:trPr>
          <w:jc w:val="center"/>
        </w:trPr>
        <w:tc>
          <w:tcPr>
            <w:tcW w:w="879" w:type="dxa"/>
            <w:shd w:val="clear" w:color="auto" w:fill="F8F9FA"/>
          </w:tcPr>
          <w:p w14:paraId="024AFB9A" w14:textId="77777777" w:rsidR="00D405D7" w:rsidRDefault="00AE1ECF">
            <w:r>
              <w:rPr>
                <w:sz w:val="14"/>
              </w:rPr>
              <w:t>T-10</w:t>
            </w:r>
          </w:p>
        </w:tc>
        <w:tc>
          <w:tcPr>
            <w:tcW w:w="879" w:type="dxa"/>
            <w:shd w:val="clear" w:color="auto" w:fill="F8F9FA"/>
          </w:tcPr>
          <w:p w14:paraId="11A2EE08" w14:textId="77777777" w:rsidR="00D405D7" w:rsidRDefault="00AE1ECF">
            <w:r>
              <w:rPr>
                <w:sz w:val="14"/>
              </w:rPr>
              <w:t>Corte Cuad. 3</w:t>
            </w:r>
          </w:p>
        </w:tc>
        <w:tc>
          <w:tcPr>
            <w:tcW w:w="879" w:type="dxa"/>
            <w:shd w:val="clear" w:color="auto" w:fill="F8F9FA"/>
          </w:tcPr>
          <w:p w14:paraId="32926D65" w14:textId="77777777" w:rsidR="00D405D7" w:rsidRDefault="00AE1ECF">
            <w:r>
              <w:rPr>
                <w:sz w:val="14"/>
              </w:rPr>
              <w:t>2.827</w:t>
            </w:r>
          </w:p>
        </w:tc>
        <w:tc>
          <w:tcPr>
            <w:tcW w:w="879" w:type="dxa"/>
            <w:shd w:val="clear" w:color="auto" w:fill="F8F9FA"/>
          </w:tcPr>
          <w:p w14:paraId="367B86EC" w14:textId="77777777" w:rsidR="00D405D7" w:rsidRDefault="00AE1ECF">
            <w:r>
              <w:rPr>
                <w:sz w:val="14"/>
              </w:rPr>
              <w:t>2.125</w:t>
            </w:r>
          </w:p>
        </w:tc>
        <w:tc>
          <w:tcPr>
            <w:tcW w:w="879" w:type="dxa"/>
            <w:shd w:val="clear" w:color="auto" w:fill="F8F9FA"/>
          </w:tcPr>
          <w:p w14:paraId="3BF3CD4C" w14:textId="77777777" w:rsidR="00D405D7" w:rsidRDefault="00AE1ECF">
            <w:r>
              <w:rPr>
                <w:sz w:val="14"/>
              </w:rPr>
              <w:t>45 mm</w:t>
            </w:r>
          </w:p>
        </w:tc>
        <w:tc>
          <w:tcPr>
            <w:tcW w:w="879" w:type="dxa"/>
            <w:shd w:val="clear" w:color="auto" w:fill="F8F9FA"/>
          </w:tcPr>
          <w:p w14:paraId="1317B3FB" w14:textId="77777777" w:rsidR="00D405D7" w:rsidRDefault="00AE1ECF">
            <w:r>
              <w:rPr>
                <w:sz w:val="14"/>
              </w:rPr>
              <w:t>3.66 m</w:t>
            </w:r>
          </w:p>
        </w:tc>
        <w:tc>
          <w:tcPr>
            <w:tcW w:w="879" w:type="dxa"/>
            <w:shd w:val="clear" w:color="auto" w:fill="F8F9FA"/>
          </w:tcPr>
          <w:p w14:paraId="0F604FB8" w14:textId="77777777" w:rsidR="00D405D7" w:rsidRDefault="00AE1ECF">
            <w:r>
              <w:rPr>
                <w:sz w:val="14"/>
              </w:rPr>
              <w:t>2.77</w:t>
            </w:r>
          </w:p>
        </w:tc>
        <w:tc>
          <w:tcPr>
            <w:tcW w:w="879" w:type="dxa"/>
            <w:shd w:val="clear" w:color="auto" w:fill="F8F9FA"/>
          </w:tcPr>
          <w:p w14:paraId="7CDF0DC6" w14:textId="77777777" w:rsidR="00D405D7" w:rsidRDefault="00AE1ECF">
            <w:r>
              <w:rPr>
                <w:sz w:val="14"/>
              </w:rPr>
              <w:t>Emulsión 32 mm</w:t>
            </w:r>
          </w:p>
        </w:tc>
        <w:tc>
          <w:tcPr>
            <w:tcW w:w="879" w:type="dxa"/>
            <w:shd w:val="clear" w:color="auto" w:fill="F8F9FA"/>
          </w:tcPr>
          <w:p w14:paraId="14204D28" w14:textId="77777777" w:rsidR="00D405D7" w:rsidRDefault="00AE1ECF">
            <w:r>
              <w:rPr>
                <w:sz w:val="14"/>
              </w:rPr>
              <w:t>MS-3</w:t>
            </w:r>
          </w:p>
        </w:tc>
        <w:tc>
          <w:tcPr>
            <w:tcW w:w="879" w:type="dxa"/>
            <w:shd w:val="clear" w:color="auto" w:fill="F8F9FA"/>
          </w:tcPr>
          <w:p w14:paraId="363CC47C" w14:textId="77777777" w:rsidR="00D405D7" w:rsidRDefault="00AE1ECF">
            <w:r>
              <w:rPr>
                <w:sz w:val="14"/>
              </w:rPr>
              <w:t>75 ms</w:t>
            </w:r>
          </w:p>
        </w:tc>
      </w:tr>
      <w:tr w:rsidR="00D405D7" w14:paraId="3C59C43C" w14:textId="77777777">
        <w:trPr>
          <w:jc w:val="center"/>
        </w:trPr>
        <w:tc>
          <w:tcPr>
            <w:tcW w:w="879" w:type="dxa"/>
          </w:tcPr>
          <w:p w14:paraId="4BB9EE45" w14:textId="77777777" w:rsidR="00D405D7" w:rsidRDefault="00AE1ECF">
            <w:r>
              <w:rPr>
                <w:sz w:val="14"/>
              </w:rPr>
              <w:t>T-11</w:t>
            </w:r>
          </w:p>
        </w:tc>
        <w:tc>
          <w:tcPr>
            <w:tcW w:w="879" w:type="dxa"/>
          </w:tcPr>
          <w:p w14:paraId="36F6A795" w14:textId="77777777" w:rsidR="00D405D7" w:rsidRDefault="00AE1ECF">
            <w:r>
              <w:rPr>
                <w:sz w:val="14"/>
              </w:rPr>
              <w:t>Corte Cuad. 3</w:t>
            </w:r>
          </w:p>
        </w:tc>
        <w:tc>
          <w:tcPr>
            <w:tcW w:w="879" w:type="dxa"/>
          </w:tcPr>
          <w:p w14:paraId="2F87C2CA" w14:textId="77777777" w:rsidR="00D405D7" w:rsidRDefault="00AE1ECF">
            <w:r>
              <w:rPr>
                <w:sz w:val="14"/>
              </w:rPr>
              <w:t>1.673</w:t>
            </w:r>
          </w:p>
        </w:tc>
        <w:tc>
          <w:tcPr>
            <w:tcW w:w="879" w:type="dxa"/>
          </w:tcPr>
          <w:p w14:paraId="06489A0D" w14:textId="77777777" w:rsidR="00D405D7" w:rsidRDefault="00AE1ECF">
            <w:r>
              <w:rPr>
                <w:sz w:val="14"/>
              </w:rPr>
              <w:t>2.125</w:t>
            </w:r>
          </w:p>
        </w:tc>
        <w:tc>
          <w:tcPr>
            <w:tcW w:w="879" w:type="dxa"/>
          </w:tcPr>
          <w:p w14:paraId="2A4A8FF5" w14:textId="77777777" w:rsidR="00D405D7" w:rsidRDefault="00AE1ECF">
            <w:r>
              <w:rPr>
                <w:sz w:val="14"/>
              </w:rPr>
              <w:t>45 mm</w:t>
            </w:r>
          </w:p>
        </w:tc>
        <w:tc>
          <w:tcPr>
            <w:tcW w:w="879" w:type="dxa"/>
          </w:tcPr>
          <w:p w14:paraId="09817C6E" w14:textId="77777777" w:rsidR="00D405D7" w:rsidRDefault="00AE1ECF">
            <w:r>
              <w:rPr>
                <w:sz w:val="14"/>
              </w:rPr>
              <w:t>3.66 m</w:t>
            </w:r>
          </w:p>
        </w:tc>
        <w:tc>
          <w:tcPr>
            <w:tcW w:w="879" w:type="dxa"/>
          </w:tcPr>
          <w:p w14:paraId="478F33F2" w14:textId="77777777" w:rsidR="00D405D7" w:rsidRDefault="00AE1ECF">
            <w:r>
              <w:rPr>
                <w:sz w:val="14"/>
              </w:rPr>
              <w:t>2.77</w:t>
            </w:r>
          </w:p>
        </w:tc>
        <w:tc>
          <w:tcPr>
            <w:tcW w:w="879" w:type="dxa"/>
          </w:tcPr>
          <w:p w14:paraId="5BC8964A" w14:textId="77777777" w:rsidR="00D405D7" w:rsidRDefault="00AE1ECF">
            <w:r>
              <w:rPr>
                <w:sz w:val="14"/>
              </w:rPr>
              <w:t>Emulsión 32 mm</w:t>
            </w:r>
          </w:p>
        </w:tc>
        <w:tc>
          <w:tcPr>
            <w:tcW w:w="879" w:type="dxa"/>
          </w:tcPr>
          <w:p w14:paraId="393A8ABF" w14:textId="77777777" w:rsidR="00D405D7" w:rsidRDefault="00AE1ECF">
            <w:r>
              <w:rPr>
                <w:sz w:val="14"/>
              </w:rPr>
              <w:t>MS-3</w:t>
            </w:r>
          </w:p>
        </w:tc>
        <w:tc>
          <w:tcPr>
            <w:tcW w:w="879" w:type="dxa"/>
          </w:tcPr>
          <w:p w14:paraId="15E99084" w14:textId="77777777" w:rsidR="00D405D7" w:rsidRDefault="00AE1ECF">
            <w:r>
              <w:rPr>
                <w:sz w:val="14"/>
              </w:rPr>
              <w:t>75 ms</w:t>
            </w:r>
          </w:p>
        </w:tc>
      </w:tr>
      <w:tr w:rsidR="00D405D7" w14:paraId="4A098B9B" w14:textId="77777777">
        <w:trPr>
          <w:jc w:val="center"/>
        </w:trPr>
        <w:tc>
          <w:tcPr>
            <w:tcW w:w="879" w:type="dxa"/>
            <w:shd w:val="clear" w:color="auto" w:fill="F8F9FA"/>
          </w:tcPr>
          <w:p w14:paraId="5ACA190C" w14:textId="77777777" w:rsidR="00D405D7" w:rsidRDefault="00AE1ECF">
            <w:r>
              <w:rPr>
                <w:sz w:val="14"/>
              </w:rPr>
              <w:t>T-12</w:t>
            </w:r>
          </w:p>
        </w:tc>
        <w:tc>
          <w:tcPr>
            <w:tcW w:w="879" w:type="dxa"/>
            <w:shd w:val="clear" w:color="auto" w:fill="F8F9FA"/>
          </w:tcPr>
          <w:p w14:paraId="162FC6BD" w14:textId="77777777" w:rsidR="00D405D7" w:rsidRDefault="00AE1ECF">
            <w:r>
              <w:rPr>
                <w:sz w:val="14"/>
              </w:rPr>
              <w:t>Corte Cuad. 3</w:t>
            </w:r>
          </w:p>
        </w:tc>
        <w:tc>
          <w:tcPr>
            <w:tcW w:w="879" w:type="dxa"/>
            <w:shd w:val="clear" w:color="auto" w:fill="F8F9FA"/>
          </w:tcPr>
          <w:p w14:paraId="41E81149" w14:textId="77777777" w:rsidR="00D405D7" w:rsidRDefault="00AE1ECF">
            <w:r>
              <w:rPr>
                <w:sz w:val="14"/>
              </w:rPr>
              <w:t>2.250</w:t>
            </w:r>
          </w:p>
        </w:tc>
        <w:tc>
          <w:tcPr>
            <w:tcW w:w="879" w:type="dxa"/>
            <w:shd w:val="clear" w:color="auto" w:fill="F8F9FA"/>
          </w:tcPr>
          <w:p w14:paraId="7EEBE213" w14:textId="77777777" w:rsidR="00D405D7" w:rsidRDefault="00AE1ECF">
            <w:r>
              <w:rPr>
                <w:sz w:val="14"/>
              </w:rPr>
              <w:t>2.702</w:t>
            </w:r>
          </w:p>
        </w:tc>
        <w:tc>
          <w:tcPr>
            <w:tcW w:w="879" w:type="dxa"/>
            <w:shd w:val="clear" w:color="auto" w:fill="F8F9FA"/>
          </w:tcPr>
          <w:p w14:paraId="3A4CFAD3" w14:textId="77777777" w:rsidR="00D405D7" w:rsidRDefault="00AE1ECF">
            <w:r>
              <w:rPr>
                <w:sz w:val="14"/>
              </w:rPr>
              <w:t>45 mm</w:t>
            </w:r>
          </w:p>
        </w:tc>
        <w:tc>
          <w:tcPr>
            <w:tcW w:w="879" w:type="dxa"/>
            <w:shd w:val="clear" w:color="auto" w:fill="F8F9FA"/>
          </w:tcPr>
          <w:p w14:paraId="363F3750" w14:textId="77777777" w:rsidR="00D405D7" w:rsidRDefault="00AE1ECF">
            <w:r>
              <w:rPr>
                <w:sz w:val="14"/>
              </w:rPr>
              <w:t>3.66 m</w:t>
            </w:r>
          </w:p>
        </w:tc>
        <w:tc>
          <w:tcPr>
            <w:tcW w:w="879" w:type="dxa"/>
            <w:shd w:val="clear" w:color="auto" w:fill="F8F9FA"/>
          </w:tcPr>
          <w:p w14:paraId="3239B68E" w14:textId="77777777" w:rsidR="00D405D7" w:rsidRDefault="00AE1ECF">
            <w:r>
              <w:rPr>
                <w:sz w:val="14"/>
              </w:rPr>
              <w:t>2.77</w:t>
            </w:r>
          </w:p>
        </w:tc>
        <w:tc>
          <w:tcPr>
            <w:tcW w:w="879" w:type="dxa"/>
            <w:shd w:val="clear" w:color="auto" w:fill="F8F9FA"/>
          </w:tcPr>
          <w:p w14:paraId="6B1D2BCB" w14:textId="77777777" w:rsidR="00D405D7" w:rsidRDefault="00AE1ECF">
            <w:r>
              <w:rPr>
                <w:sz w:val="14"/>
              </w:rPr>
              <w:t>Emulsión 32 mm</w:t>
            </w:r>
          </w:p>
        </w:tc>
        <w:tc>
          <w:tcPr>
            <w:tcW w:w="879" w:type="dxa"/>
            <w:shd w:val="clear" w:color="auto" w:fill="F8F9FA"/>
          </w:tcPr>
          <w:p w14:paraId="5925EC27" w14:textId="77777777" w:rsidR="00D405D7" w:rsidRDefault="00AE1ECF">
            <w:r>
              <w:rPr>
                <w:sz w:val="14"/>
              </w:rPr>
              <w:t>MS-3</w:t>
            </w:r>
          </w:p>
        </w:tc>
        <w:tc>
          <w:tcPr>
            <w:tcW w:w="879" w:type="dxa"/>
            <w:shd w:val="clear" w:color="auto" w:fill="F8F9FA"/>
          </w:tcPr>
          <w:p w14:paraId="1EE1731B" w14:textId="77777777" w:rsidR="00D405D7" w:rsidRDefault="00AE1ECF">
            <w:r>
              <w:rPr>
                <w:sz w:val="14"/>
              </w:rPr>
              <w:t>75 ms</w:t>
            </w:r>
          </w:p>
        </w:tc>
      </w:tr>
      <w:tr w:rsidR="00D405D7" w14:paraId="05A3646E" w14:textId="77777777">
        <w:trPr>
          <w:jc w:val="center"/>
        </w:trPr>
        <w:tc>
          <w:tcPr>
            <w:tcW w:w="879" w:type="dxa"/>
          </w:tcPr>
          <w:p w14:paraId="6B3D8702" w14:textId="77777777" w:rsidR="00D405D7" w:rsidRDefault="00AE1ECF">
            <w:r>
              <w:rPr>
                <w:sz w:val="14"/>
              </w:rPr>
              <w:t>T-13</w:t>
            </w:r>
          </w:p>
        </w:tc>
        <w:tc>
          <w:tcPr>
            <w:tcW w:w="879" w:type="dxa"/>
          </w:tcPr>
          <w:p w14:paraId="32713F6E" w14:textId="77777777" w:rsidR="00D405D7" w:rsidRDefault="00AE1ECF">
            <w:r>
              <w:rPr>
                <w:sz w:val="14"/>
              </w:rPr>
              <w:t>Corte Cuad. 3</w:t>
            </w:r>
          </w:p>
        </w:tc>
        <w:tc>
          <w:tcPr>
            <w:tcW w:w="879" w:type="dxa"/>
          </w:tcPr>
          <w:p w14:paraId="3D9B216C" w14:textId="77777777" w:rsidR="00D405D7" w:rsidRDefault="00AE1ECF">
            <w:r>
              <w:rPr>
                <w:sz w:val="14"/>
              </w:rPr>
              <w:t>2.250</w:t>
            </w:r>
          </w:p>
        </w:tc>
        <w:tc>
          <w:tcPr>
            <w:tcW w:w="879" w:type="dxa"/>
          </w:tcPr>
          <w:p w14:paraId="035E0A80" w14:textId="77777777" w:rsidR="00D405D7" w:rsidRDefault="00AE1ECF">
            <w:r>
              <w:rPr>
                <w:sz w:val="14"/>
              </w:rPr>
              <w:t>1.548</w:t>
            </w:r>
          </w:p>
        </w:tc>
        <w:tc>
          <w:tcPr>
            <w:tcW w:w="879" w:type="dxa"/>
          </w:tcPr>
          <w:p w14:paraId="49C570F2" w14:textId="77777777" w:rsidR="00D405D7" w:rsidRDefault="00AE1ECF">
            <w:r>
              <w:rPr>
                <w:sz w:val="14"/>
              </w:rPr>
              <w:t>45 mm</w:t>
            </w:r>
          </w:p>
        </w:tc>
        <w:tc>
          <w:tcPr>
            <w:tcW w:w="879" w:type="dxa"/>
          </w:tcPr>
          <w:p w14:paraId="368AC058" w14:textId="77777777" w:rsidR="00D405D7" w:rsidRDefault="00AE1ECF">
            <w:r>
              <w:rPr>
                <w:sz w:val="14"/>
              </w:rPr>
              <w:t>3.66 m</w:t>
            </w:r>
          </w:p>
        </w:tc>
        <w:tc>
          <w:tcPr>
            <w:tcW w:w="879" w:type="dxa"/>
          </w:tcPr>
          <w:p w14:paraId="0401ADF0" w14:textId="77777777" w:rsidR="00D405D7" w:rsidRDefault="00AE1ECF">
            <w:r>
              <w:rPr>
                <w:sz w:val="14"/>
              </w:rPr>
              <w:t>2.77</w:t>
            </w:r>
          </w:p>
        </w:tc>
        <w:tc>
          <w:tcPr>
            <w:tcW w:w="879" w:type="dxa"/>
          </w:tcPr>
          <w:p w14:paraId="4F7A8BFB" w14:textId="77777777" w:rsidR="00D405D7" w:rsidRDefault="00AE1ECF">
            <w:r>
              <w:rPr>
                <w:sz w:val="14"/>
              </w:rPr>
              <w:t>Emulsión 32 mm</w:t>
            </w:r>
          </w:p>
        </w:tc>
        <w:tc>
          <w:tcPr>
            <w:tcW w:w="879" w:type="dxa"/>
          </w:tcPr>
          <w:p w14:paraId="2B58F413" w14:textId="77777777" w:rsidR="00D405D7" w:rsidRDefault="00AE1ECF">
            <w:r>
              <w:rPr>
                <w:sz w:val="14"/>
              </w:rPr>
              <w:t>MS-3</w:t>
            </w:r>
          </w:p>
        </w:tc>
        <w:tc>
          <w:tcPr>
            <w:tcW w:w="879" w:type="dxa"/>
          </w:tcPr>
          <w:p w14:paraId="0E985938" w14:textId="77777777" w:rsidR="00D405D7" w:rsidRDefault="00AE1ECF">
            <w:r>
              <w:rPr>
                <w:sz w:val="14"/>
              </w:rPr>
              <w:t>75 ms</w:t>
            </w:r>
          </w:p>
        </w:tc>
      </w:tr>
      <w:tr w:rsidR="00D405D7" w14:paraId="5DBDB9EE" w14:textId="77777777">
        <w:trPr>
          <w:jc w:val="center"/>
        </w:trPr>
        <w:tc>
          <w:tcPr>
            <w:tcW w:w="879" w:type="dxa"/>
            <w:shd w:val="clear" w:color="auto" w:fill="F8F9FA"/>
          </w:tcPr>
          <w:p w14:paraId="68509471" w14:textId="77777777" w:rsidR="00D405D7" w:rsidRDefault="00AE1ECF">
            <w:r>
              <w:rPr>
                <w:sz w:val="14"/>
              </w:rPr>
              <w:t>T-14</w:t>
            </w:r>
          </w:p>
        </w:tc>
        <w:tc>
          <w:tcPr>
            <w:tcW w:w="879" w:type="dxa"/>
            <w:shd w:val="clear" w:color="auto" w:fill="F8F9FA"/>
          </w:tcPr>
          <w:p w14:paraId="765BB400" w14:textId="77777777" w:rsidR="00D405D7" w:rsidRDefault="00AE1ECF">
            <w:r>
              <w:rPr>
                <w:sz w:val="14"/>
              </w:rPr>
              <w:t>Corte Cuad. 4</w:t>
            </w:r>
          </w:p>
        </w:tc>
        <w:tc>
          <w:tcPr>
            <w:tcW w:w="879" w:type="dxa"/>
            <w:shd w:val="clear" w:color="auto" w:fill="F8F9FA"/>
          </w:tcPr>
          <w:p w14:paraId="371554FE" w14:textId="77777777" w:rsidR="00D405D7" w:rsidRDefault="00AE1ECF">
            <w:r>
              <w:rPr>
                <w:sz w:val="14"/>
              </w:rPr>
              <w:t>3.090</w:t>
            </w:r>
          </w:p>
        </w:tc>
        <w:tc>
          <w:tcPr>
            <w:tcW w:w="879" w:type="dxa"/>
            <w:shd w:val="clear" w:color="auto" w:fill="F8F9FA"/>
          </w:tcPr>
          <w:p w14:paraId="486A6AD1" w14:textId="77777777" w:rsidR="00D405D7" w:rsidRDefault="00AE1ECF">
            <w:r>
              <w:rPr>
                <w:sz w:val="14"/>
              </w:rPr>
              <w:t>2.125</w:t>
            </w:r>
          </w:p>
        </w:tc>
        <w:tc>
          <w:tcPr>
            <w:tcW w:w="879" w:type="dxa"/>
            <w:shd w:val="clear" w:color="auto" w:fill="F8F9FA"/>
          </w:tcPr>
          <w:p w14:paraId="3590A5E6" w14:textId="77777777" w:rsidR="00D405D7" w:rsidRDefault="00AE1ECF">
            <w:r>
              <w:rPr>
                <w:sz w:val="14"/>
              </w:rPr>
              <w:t>45 mm</w:t>
            </w:r>
          </w:p>
        </w:tc>
        <w:tc>
          <w:tcPr>
            <w:tcW w:w="879" w:type="dxa"/>
            <w:shd w:val="clear" w:color="auto" w:fill="F8F9FA"/>
          </w:tcPr>
          <w:p w14:paraId="09393775" w14:textId="77777777" w:rsidR="00D405D7" w:rsidRDefault="00AE1ECF">
            <w:r>
              <w:rPr>
                <w:sz w:val="14"/>
              </w:rPr>
              <w:t>3.66 m</w:t>
            </w:r>
          </w:p>
        </w:tc>
        <w:tc>
          <w:tcPr>
            <w:tcW w:w="879" w:type="dxa"/>
            <w:shd w:val="clear" w:color="auto" w:fill="F8F9FA"/>
          </w:tcPr>
          <w:p w14:paraId="7311413E" w14:textId="77777777" w:rsidR="00D405D7" w:rsidRDefault="00AE1ECF">
            <w:r>
              <w:rPr>
                <w:sz w:val="14"/>
              </w:rPr>
              <w:t>2.77</w:t>
            </w:r>
          </w:p>
        </w:tc>
        <w:tc>
          <w:tcPr>
            <w:tcW w:w="879" w:type="dxa"/>
            <w:shd w:val="clear" w:color="auto" w:fill="F8F9FA"/>
          </w:tcPr>
          <w:p w14:paraId="7800DB22" w14:textId="77777777" w:rsidR="00D405D7" w:rsidRDefault="00AE1ECF">
            <w:r>
              <w:rPr>
                <w:sz w:val="14"/>
              </w:rPr>
              <w:t>Emulsión 32 mm</w:t>
            </w:r>
          </w:p>
        </w:tc>
        <w:tc>
          <w:tcPr>
            <w:tcW w:w="879" w:type="dxa"/>
            <w:shd w:val="clear" w:color="auto" w:fill="F8F9FA"/>
          </w:tcPr>
          <w:p w14:paraId="53E3B20B" w14:textId="77777777" w:rsidR="00D405D7" w:rsidRDefault="00AE1ECF">
            <w:r>
              <w:rPr>
                <w:sz w:val="14"/>
              </w:rPr>
              <w:t>MS-4</w:t>
            </w:r>
          </w:p>
        </w:tc>
        <w:tc>
          <w:tcPr>
            <w:tcW w:w="879" w:type="dxa"/>
            <w:shd w:val="clear" w:color="auto" w:fill="F8F9FA"/>
          </w:tcPr>
          <w:p w14:paraId="6132323A" w14:textId="77777777" w:rsidR="00D405D7" w:rsidRDefault="00AE1ECF">
            <w:r>
              <w:rPr>
                <w:sz w:val="14"/>
              </w:rPr>
              <w:t>100 ms</w:t>
            </w:r>
          </w:p>
        </w:tc>
      </w:tr>
      <w:tr w:rsidR="00D405D7" w14:paraId="0F936FF0" w14:textId="77777777">
        <w:trPr>
          <w:jc w:val="center"/>
        </w:trPr>
        <w:tc>
          <w:tcPr>
            <w:tcW w:w="879" w:type="dxa"/>
          </w:tcPr>
          <w:p w14:paraId="5292B7A7" w14:textId="77777777" w:rsidR="00D405D7" w:rsidRDefault="00AE1ECF">
            <w:r>
              <w:rPr>
                <w:sz w:val="14"/>
              </w:rPr>
              <w:t>T-15</w:t>
            </w:r>
          </w:p>
        </w:tc>
        <w:tc>
          <w:tcPr>
            <w:tcW w:w="879" w:type="dxa"/>
          </w:tcPr>
          <w:p w14:paraId="619C537D" w14:textId="77777777" w:rsidR="00D405D7" w:rsidRDefault="00AE1ECF">
            <w:r>
              <w:rPr>
                <w:sz w:val="14"/>
              </w:rPr>
              <w:t>Corte Cuad. 4</w:t>
            </w:r>
          </w:p>
        </w:tc>
        <w:tc>
          <w:tcPr>
            <w:tcW w:w="879" w:type="dxa"/>
          </w:tcPr>
          <w:p w14:paraId="453BC9BC" w14:textId="77777777" w:rsidR="00D405D7" w:rsidRDefault="00AE1ECF">
            <w:r>
              <w:rPr>
                <w:sz w:val="14"/>
              </w:rPr>
              <w:t>1.410</w:t>
            </w:r>
          </w:p>
        </w:tc>
        <w:tc>
          <w:tcPr>
            <w:tcW w:w="879" w:type="dxa"/>
          </w:tcPr>
          <w:p w14:paraId="21B71DA5" w14:textId="77777777" w:rsidR="00D405D7" w:rsidRDefault="00AE1ECF">
            <w:r>
              <w:rPr>
                <w:sz w:val="14"/>
              </w:rPr>
              <w:t>2.125</w:t>
            </w:r>
          </w:p>
        </w:tc>
        <w:tc>
          <w:tcPr>
            <w:tcW w:w="879" w:type="dxa"/>
          </w:tcPr>
          <w:p w14:paraId="08F90F72" w14:textId="77777777" w:rsidR="00D405D7" w:rsidRDefault="00AE1ECF">
            <w:r>
              <w:rPr>
                <w:sz w:val="14"/>
              </w:rPr>
              <w:t>45 mm</w:t>
            </w:r>
          </w:p>
        </w:tc>
        <w:tc>
          <w:tcPr>
            <w:tcW w:w="879" w:type="dxa"/>
          </w:tcPr>
          <w:p w14:paraId="55D24D59" w14:textId="77777777" w:rsidR="00D405D7" w:rsidRDefault="00AE1ECF">
            <w:r>
              <w:rPr>
                <w:sz w:val="14"/>
              </w:rPr>
              <w:t>3.66 m</w:t>
            </w:r>
          </w:p>
        </w:tc>
        <w:tc>
          <w:tcPr>
            <w:tcW w:w="879" w:type="dxa"/>
          </w:tcPr>
          <w:p w14:paraId="7FEE2D5D" w14:textId="77777777" w:rsidR="00D405D7" w:rsidRDefault="00AE1ECF">
            <w:r>
              <w:rPr>
                <w:sz w:val="14"/>
              </w:rPr>
              <w:t>2.77</w:t>
            </w:r>
          </w:p>
        </w:tc>
        <w:tc>
          <w:tcPr>
            <w:tcW w:w="879" w:type="dxa"/>
          </w:tcPr>
          <w:p w14:paraId="6F4F4769" w14:textId="77777777" w:rsidR="00D405D7" w:rsidRDefault="00AE1ECF">
            <w:r>
              <w:rPr>
                <w:sz w:val="14"/>
              </w:rPr>
              <w:t>Emulsión 32 mm</w:t>
            </w:r>
          </w:p>
        </w:tc>
        <w:tc>
          <w:tcPr>
            <w:tcW w:w="879" w:type="dxa"/>
          </w:tcPr>
          <w:p w14:paraId="4F738672" w14:textId="77777777" w:rsidR="00D405D7" w:rsidRDefault="00AE1ECF">
            <w:r>
              <w:rPr>
                <w:sz w:val="14"/>
              </w:rPr>
              <w:t>MS-4</w:t>
            </w:r>
          </w:p>
        </w:tc>
        <w:tc>
          <w:tcPr>
            <w:tcW w:w="879" w:type="dxa"/>
          </w:tcPr>
          <w:p w14:paraId="1DF9B4A2" w14:textId="77777777" w:rsidR="00D405D7" w:rsidRDefault="00AE1ECF">
            <w:r>
              <w:rPr>
                <w:sz w:val="14"/>
              </w:rPr>
              <w:t>100 ms</w:t>
            </w:r>
          </w:p>
        </w:tc>
      </w:tr>
      <w:tr w:rsidR="00D405D7" w14:paraId="3DDB373B" w14:textId="77777777">
        <w:trPr>
          <w:jc w:val="center"/>
        </w:trPr>
        <w:tc>
          <w:tcPr>
            <w:tcW w:w="879" w:type="dxa"/>
            <w:shd w:val="clear" w:color="auto" w:fill="F8F9FA"/>
          </w:tcPr>
          <w:p w14:paraId="263A0FCC" w14:textId="77777777" w:rsidR="00D405D7" w:rsidRDefault="00AE1ECF">
            <w:r>
              <w:rPr>
                <w:sz w:val="14"/>
              </w:rPr>
              <w:t>T-16</w:t>
            </w:r>
          </w:p>
        </w:tc>
        <w:tc>
          <w:tcPr>
            <w:tcW w:w="879" w:type="dxa"/>
            <w:shd w:val="clear" w:color="auto" w:fill="F8F9FA"/>
          </w:tcPr>
          <w:p w14:paraId="1C7CD523" w14:textId="77777777" w:rsidR="00D405D7" w:rsidRDefault="00AE1ECF">
            <w:r>
              <w:rPr>
                <w:sz w:val="14"/>
              </w:rPr>
              <w:t>Corte Cuad. 4</w:t>
            </w:r>
          </w:p>
        </w:tc>
        <w:tc>
          <w:tcPr>
            <w:tcW w:w="879" w:type="dxa"/>
            <w:shd w:val="clear" w:color="auto" w:fill="F8F9FA"/>
          </w:tcPr>
          <w:p w14:paraId="7C0952E3" w14:textId="77777777" w:rsidR="00D405D7" w:rsidRDefault="00AE1ECF">
            <w:r>
              <w:rPr>
                <w:sz w:val="14"/>
              </w:rPr>
              <w:t>2.250</w:t>
            </w:r>
          </w:p>
        </w:tc>
        <w:tc>
          <w:tcPr>
            <w:tcW w:w="879" w:type="dxa"/>
            <w:shd w:val="clear" w:color="auto" w:fill="F8F9FA"/>
          </w:tcPr>
          <w:p w14:paraId="0CBDD0FE" w14:textId="77777777" w:rsidR="00D405D7" w:rsidRDefault="00AE1ECF">
            <w:r>
              <w:rPr>
                <w:sz w:val="14"/>
              </w:rPr>
              <w:t>2.965</w:t>
            </w:r>
          </w:p>
        </w:tc>
        <w:tc>
          <w:tcPr>
            <w:tcW w:w="879" w:type="dxa"/>
            <w:shd w:val="clear" w:color="auto" w:fill="F8F9FA"/>
          </w:tcPr>
          <w:p w14:paraId="690763EE" w14:textId="77777777" w:rsidR="00D405D7" w:rsidRDefault="00AE1ECF">
            <w:r>
              <w:rPr>
                <w:sz w:val="14"/>
              </w:rPr>
              <w:t>45 mm</w:t>
            </w:r>
          </w:p>
        </w:tc>
        <w:tc>
          <w:tcPr>
            <w:tcW w:w="879" w:type="dxa"/>
            <w:shd w:val="clear" w:color="auto" w:fill="F8F9FA"/>
          </w:tcPr>
          <w:p w14:paraId="5B91A27C" w14:textId="77777777" w:rsidR="00D405D7" w:rsidRDefault="00AE1ECF">
            <w:r>
              <w:rPr>
                <w:sz w:val="14"/>
              </w:rPr>
              <w:t>3.66 m</w:t>
            </w:r>
          </w:p>
        </w:tc>
        <w:tc>
          <w:tcPr>
            <w:tcW w:w="879" w:type="dxa"/>
            <w:shd w:val="clear" w:color="auto" w:fill="F8F9FA"/>
          </w:tcPr>
          <w:p w14:paraId="7D136701" w14:textId="77777777" w:rsidR="00D405D7" w:rsidRDefault="00AE1ECF">
            <w:r>
              <w:rPr>
                <w:sz w:val="14"/>
              </w:rPr>
              <w:t>2.77</w:t>
            </w:r>
          </w:p>
        </w:tc>
        <w:tc>
          <w:tcPr>
            <w:tcW w:w="879" w:type="dxa"/>
            <w:shd w:val="clear" w:color="auto" w:fill="F8F9FA"/>
          </w:tcPr>
          <w:p w14:paraId="6C638A25" w14:textId="77777777" w:rsidR="00D405D7" w:rsidRDefault="00AE1ECF">
            <w:r>
              <w:rPr>
                <w:sz w:val="14"/>
              </w:rPr>
              <w:t>Emulsión 32 mm</w:t>
            </w:r>
          </w:p>
        </w:tc>
        <w:tc>
          <w:tcPr>
            <w:tcW w:w="879" w:type="dxa"/>
            <w:shd w:val="clear" w:color="auto" w:fill="F8F9FA"/>
          </w:tcPr>
          <w:p w14:paraId="41B7A627" w14:textId="77777777" w:rsidR="00D405D7" w:rsidRDefault="00AE1ECF">
            <w:r>
              <w:rPr>
                <w:sz w:val="14"/>
              </w:rPr>
              <w:t>MS-4</w:t>
            </w:r>
          </w:p>
        </w:tc>
        <w:tc>
          <w:tcPr>
            <w:tcW w:w="879" w:type="dxa"/>
            <w:shd w:val="clear" w:color="auto" w:fill="F8F9FA"/>
          </w:tcPr>
          <w:p w14:paraId="3D6DF19F" w14:textId="77777777" w:rsidR="00D405D7" w:rsidRDefault="00AE1ECF">
            <w:r>
              <w:rPr>
                <w:sz w:val="14"/>
              </w:rPr>
              <w:t>100 ms</w:t>
            </w:r>
          </w:p>
        </w:tc>
      </w:tr>
      <w:tr w:rsidR="00D405D7" w14:paraId="49FB8E55" w14:textId="77777777">
        <w:trPr>
          <w:jc w:val="center"/>
        </w:trPr>
        <w:tc>
          <w:tcPr>
            <w:tcW w:w="879" w:type="dxa"/>
          </w:tcPr>
          <w:p w14:paraId="1DE29D70" w14:textId="77777777" w:rsidR="00D405D7" w:rsidRDefault="00AE1ECF">
            <w:r>
              <w:rPr>
                <w:sz w:val="14"/>
              </w:rPr>
              <w:t>T-17</w:t>
            </w:r>
          </w:p>
        </w:tc>
        <w:tc>
          <w:tcPr>
            <w:tcW w:w="879" w:type="dxa"/>
          </w:tcPr>
          <w:p w14:paraId="19BEA4B6" w14:textId="77777777" w:rsidR="00D405D7" w:rsidRDefault="00AE1ECF">
            <w:r>
              <w:rPr>
                <w:sz w:val="14"/>
              </w:rPr>
              <w:t>Corte Cuad. 4</w:t>
            </w:r>
          </w:p>
        </w:tc>
        <w:tc>
          <w:tcPr>
            <w:tcW w:w="879" w:type="dxa"/>
          </w:tcPr>
          <w:p w14:paraId="41C1977C" w14:textId="77777777" w:rsidR="00D405D7" w:rsidRDefault="00AE1ECF">
            <w:r>
              <w:rPr>
                <w:sz w:val="14"/>
              </w:rPr>
              <w:t>2.250</w:t>
            </w:r>
          </w:p>
        </w:tc>
        <w:tc>
          <w:tcPr>
            <w:tcW w:w="879" w:type="dxa"/>
          </w:tcPr>
          <w:p w14:paraId="3ADD40D2" w14:textId="77777777" w:rsidR="00D405D7" w:rsidRDefault="00AE1ECF">
            <w:r>
              <w:rPr>
                <w:sz w:val="14"/>
              </w:rPr>
              <w:t>1.285</w:t>
            </w:r>
          </w:p>
        </w:tc>
        <w:tc>
          <w:tcPr>
            <w:tcW w:w="879" w:type="dxa"/>
          </w:tcPr>
          <w:p w14:paraId="550C8AC9" w14:textId="77777777" w:rsidR="00D405D7" w:rsidRDefault="00AE1ECF">
            <w:r>
              <w:rPr>
                <w:sz w:val="14"/>
              </w:rPr>
              <w:t>45 mm</w:t>
            </w:r>
          </w:p>
        </w:tc>
        <w:tc>
          <w:tcPr>
            <w:tcW w:w="879" w:type="dxa"/>
          </w:tcPr>
          <w:p w14:paraId="5D351A55" w14:textId="77777777" w:rsidR="00D405D7" w:rsidRDefault="00AE1ECF">
            <w:r>
              <w:rPr>
                <w:sz w:val="14"/>
              </w:rPr>
              <w:t>3.66 m</w:t>
            </w:r>
          </w:p>
        </w:tc>
        <w:tc>
          <w:tcPr>
            <w:tcW w:w="879" w:type="dxa"/>
          </w:tcPr>
          <w:p w14:paraId="59401C7F" w14:textId="77777777" w:rsidR="00D405D7" w:rsidRDefault="00AE1ECF">
            <w:r>
              <w:rPr>
                <w:sz w:val="14"/>
              </w:rPr>
              <w:t>2.77</w:t>
            </w:r>
          </w:p>
        </w:tc>
        <w:tc>
          <w:tcPr>
            <w:tcW w:w="879" w:type="dxa"/>
          </w:tcPr>
          <w:p w14:paraId="0B922A61" w14:textId="77777777" w:rsidR="00D405D7" w:rsidRDefault="00AE1ECF">
            <w:r>
              <w:rPr>
                <w:sz w:val="14"/>
              </w:rPr>
              <w:t>Emulsión 32 mm</w:t>
            </w:r>
          </w:p>
        </w:tc>
        <w:tc>
          <w:tcPr>
            <w:tcW w:w="879" w:type="dxa"/>
          </w:tcPr>
          <w:p w14:paraId="0170707B" w14:textId="77777777" w:rsidR="00D405D7" w:rsidRDefault="00AE1ECF">
            <w:r>
              <w:rPr>
                <w:sz w:val="14"/>
              </w:rPr>
              <w:t>MS-4</w:t>
            </w:r>
          </w:p>
        </w:tc>
        <w:tc>
          <w:tcPr>
            <w:tcW w:w="879" w:type="dxa"/>
          </w:tcPr>
          <w:p w14:paraId="5197DCB9" w14:textId="77777777" w:rsidR="00D405D7" w:rsidRDefault="00AE1ECF">
            <w:r>
              <w:rPr>
                <w:sz w:val="14"/>
              </w:rPr>
              <w:t>100 ms</w:t>
            </w:r>
          </w:p>
        </w:tc>
      </w:tr>
      <w:tr w:rsidR="00D405D7" w14:paraId="57BD38A7" w14:textId="77777777">
        <w:trPr>
          <w:jc w:val="center"/>
        </w:trPr>
        <w:tc>
          <w:tcPr>
            <w:tcW w:w="879" w:type="dxa"/>
            <w:shd w:val="clear" w:color="auto" w:fill="F8F9FA"/>
          </w:tcPr>
          <w:p w14:paraId="5290321D" w14:textId="77777777" w:rsidR="00D405D7" w:rsidRDefault="00AE1ECF">
            <w:r>
              <w:rPr>
                <w:sz w:val="14"/>
              </w:rPr>
              <w:t>T-18</w:t>
            </w:r>
          </w:p>
        </w:tc>
        <w:tc>
          <w:tcPr>
            <w:tcW w:w="879" w:type="dxa"/>
            <w:shd w:val="clear" w:color="auto" w:fill="F8F9FA"/>
          </w:tcPr>
          <w:p w14:paraId="00DF5735" w14:textId="77777777" w:rsidR="00D405D7" w:rsidRDefault="00AE1ECF">
            <w:r>
              <w:rPr>
                <w:sz w:val="14"/>
              </w:rPr>
              <w:t>Arrastre Solera</w:t>
            </w:r>
          </w:p>
        </w:tc>
        <w:tc>
          <w:tcPr>
            <w:tcW w:w="879" w:type="dxa"/>
            <w:shd w:val="clear" w:color="auto" w:fill="F8F9FA"/>
          </w:tcPr>
          <w:p w14:paraId="13214979" w14:textId="77777777" w:rsidR="00D405D7" w:rsidRDefault="00AE1ECF">
            <w:r>
              <w:rPr>
                <w:sz w:val="14"/>
              </w:rPr>
              <w:t>0.450</w:t>
            </w:r>
          </w:p>
        </w:tc>
        <w:tc>
          <w:tcPr>
            <w:tcW w:w="879" w:type="dxa"/>
            <w:shd w:val="clear" w:color="auto" w:fill="F8F9FA"/>
          </w:tcPr>
          <w:p w14:paraId="7F0C69CA" w14:textId="77777777" w:rsidR="00D405D7" w:rsidRDefault="00AE1ECF">
            <w:r>
              <w:rPr>
                <w:sz w:val="14"/>
              </w:rPr>
              <w:t>0.200</w:t>
            </w:r>
          </w:p>
        </w:tc>
        <w:tc>
          <w:tcPr>
            <w:tcW w:w="879" w:type="dxa"/>
            <w:shd w:val="clear" w:color="auto" w:fill="F8F9FA"/>
          </w:tcPr>
          <w:p w14:paraId="1A4376FD" w14:textId="77777777" w:rsidR="00D405D7" w:rsidRDefault="00AE1ECF">
            <w:r>
              <w:rPr>
                <w:sz w:val="14"/>
              </w:rPr>
              <w:t>45 mm</w:t>
            </w:r>
          </w:p>
        </w:tc>
        <w:tc>
          <w:tcPr>
            <w:tcW w:w="879" w:type="dxa"/>
            <w:shd w:val="clear" w:color="auto" w:fill="F8F9FA"/>
          </w:tcPr>
          <w:p w14:paraId="293888E0" w14:textId="77777777" w:rsidR="00D405D7" w:rsidRDefault="00AE1ECF">
            <w:r>
              <w:rPr>
                <w:sz w:val="14"/>
              </w:rPr>
              <w:t>3.66 m</w:t>
            </w:r>
          </w:p>
        </w:tc>
        <w:tc>
          <w:tcPr>
            <w:tcW w:w="879" w:type="dxa"/>
            <w:shd w:val="clear" w:color="auto" w:fill="F8F9FA"/>
          </w:tcPr>
          <w:p w14:paraId="78E7BF5B" w14:textId="77777777" w:rsidR="00D405D7" w:rsidRDefault="00AE1ECF">
            <w:r>
              <w:rPr>
                <w:sz w:val="14"/>
              </w:rPr>
              <w:t>2.775</w:t>
            </w:r>
          </w:p>
        </w:tc>
        <w:tc>
          <w:tcPr>
            <w:tcW w:w="879" w:type="dxa"/>
            <w:shd w:val="clear" w:color="auto" w:fill="F8F9FA"/>
          </w:tcPr>
          <w:p w14:paraId="6DA4F8EC" w14:textId="77777777" w:rsidR="00D405D7" w:rsidRDefault="00AE1ECF">
            <w:r>
              <w:rPr>
                <w:sz w:val="14"/>
              </w:rPr>
              <w:t>Emulsión 32 mm</w:t>
            </w:r>
          </w:p>
        </w:tc>
        <w:tc>
          <w:tcPr>
            <w:tcW w:w="879" w:type="dxa"/>
            <w:shd w:val="clear" w:color="auto" w:fill="F8F9FA"/>
          </w:tcPr>
          <w:p w14:paraId="6CEE611B" w14:textId="77777777" w:rsidR="00D405D7" w:rsidRDefault="00AE1ECF">
            <w:r>
              <w:rPr>
                <w:sz w:val="14"/>
              </w:rPr>
              <w:t>LP-12</w:t>
            </w:r>
          </w:p>
        </w:tc>
        <w:tc>
          <w:tcPr>
            <w:tcW w:w="879" w:type="dxa"/>
            <w:shd w:val="clear" w:color="auto" w:fill="F8F9FA"/>
          </w:tcPr>
          <w:p w14:paraId="10102DE4" w14:textId="77777777" w:rsidR="00D405D7" w:rsidRDefault="00AE1ECF">
            <w:r>
              <w:rPr>
                <w:sz w:val="14"/>
              </w:rPr>
              <w:t>3,600 ms</w:t>
            </w:r>
          </w:p>
        </w:tc>
      </w:tr>
      <w:tr w:rsidR="00D405D7" w14:paraId="0B694D2F" w14:textId="77777777">
        <w:trPr>
          <w:jc w:val="center"/>
        </w:trPr>
        <w:tc>
          <w:tcPr>
            <w:tcW w:w="879" w:type="dxa"/>
          </w:tcPr>
          <w:p w14:paraId="11333AAF" w14:textId="77777777" w:rsidR="00D405D7" w:rsidRDefault="00AE1ECF">
            <w:r>
              <w:rPr>
                <w:sz w:val="14"/>
              </w:rPr>
              <w:t>T-19</w:t>
            </w:r>
          </w:p>
        </w:tc>
        <w:tc>
          <w:tcPr>
            <w:tcW w:w="879" w:type="dxa"/>
          </w:tcPr>
          <w:p w14:paraId="755F0125" w14:textId="77777777" w:rsidR="00D405D7" w:rsidRDefault="00AE1ECF">
            <w:r>
              <w:rPr>
                <w:sz w:val="14"/>
              </w:rPr>
              <w:t>Arrastre Solera</w:t>
            </w:r>
          </w:p>
        </w:tc>
        <w:tc>
          <w:tcPr>
            <w:tcW w:w="879" w:type="dxa"/>
          </w:tcPr>
          <w:p w14:paraId="58BBE3C6" w14:textId="77777777" w:rsidR="00D405D7" w:rsidRDefault="00AE1ECF">
            <w:r>
              <w:rPr>
                <w:sz w:val="14"/>
              </w:rPr>
              <w:t>1.350</w:t>
            </w:r>
          </w:p>
        </w:tc>
        <w:tc>
          <w:tcPr>
            <w:tcW w:w="879" w:type="dxa"/>
          </w:tcPr>
          <w:p w14:paraId="3B1DFC2B" w14:textId="77777777" w:rsidR="00D405D7" w:rsidRDefault="00AE1ECF">
            <w:r>
              <w:rPr>
                <w:sz w:val="14"/>
              </w:rPr>
              <w:t>0.200</w:t>
            </w:r>
          </w:p>
        </w:tc>
        <w:tc>
          <w:tcPr>
            <w:tcW w:w="879" w:type="dxa"/>
          </w:tcPr>
          <w:p w14:paraId="085FE447" w14:textId="77777777" w:rsidR="00D405D7" w:rsidRDefault="00AE1ECF">
            <w:r>
              <w:rPr>
                <w:sz w:val="14"/>
              </w:rPr>
              <w:t>45 mm</w:t>
            </w:r>
          </w:p>
        </w:tc>
        <w:tc>
          <w:tcPr>
            <w:tcW w:w="879" w:type="dxa"/>
          </w:tcPr>
          <w:p w14:paraId="61C5256C" w14:textId="77777777" w:rsidR="00D405D7" w:rsidRDefault="00AE1ECF">
            <w:r>
              <w:rPr>
                <w:sz w:val="14"/>
              </w:rPr>
              <w:t>3.66 m</w:t>
            </w:r>
          </w:p>
        </w:tc>
        <w:tc>
          <w:tcPr>
            <w:tcW w:w="879" w:type="dxa"/>
          </w:tcPr>
          <w:p w14:paraId="633991D3" w14:textId="77777777" w:rsidR="00D405D7" w:rsidRDefault="00AE1ECF">
            <w:r>
              <w:rPr>
                <w:sz w:val="14"/>
              </w:rPr>
              <w:t>2.775</w:t>
            </w:r>
          </w:p>
        </w:tc>
        <w:tc>
          <w:tcPr>
            <w:tcW w:w="879" w:type="dxa"/>
          </w:tcPr>
          <w:p w14:paraId="329C3394" w14:textId="77777777" w:rsidR="00D405D7" w:rsidRDefault="00AE1ECF">
            <w:r>
              <w:rPr>
                <w:sz w:val="14"/>
              </w:rPr>
              <w:t>Emulsión 32 mm</w:t>
            </w:r>
          </w:p>
        </w:tc>
        <w:tc>
          <w:tcPr>
            <w:tcW w:w="879" w:type="dxa"/>
          </w:tcPr>
          <w:p w14:paraId="2D738C22" w14:textId="77777777" w:rsidR="00D405D7" w:rsidRDefault="00AE1ECF">
            <w:r>
              <w:rPr>
                <w:sz w:val="14"/>
              </w:rPr>
              <w:t>LP-12</w:t>
            </w:r>
          </w:p>
        </w:tc>
        <w:tc>
          <w:tcPr>
            <w:tcW w:w="879" w:type="dxa"/>
          </w:tcPr>
          <w:p w14:paraId="44D3C640" w14:textId="77777777" w:rsidR="00D405D7" w:rsidRDefault="00AE1ECF">
            <w:r>
              <w:rPr>
                <w:sz w:val="14"/>
              </w:rPr>
              <w:t>3,600 ms</w:t>
            </w:r>
          </w:p>
        </w:tc>
      </w:tr>
      <w:tr w:rsidR="00D405D7" w14:paraId="76F62BD8" w14:textId="77777777">
        <w:trPr>
          <w:jc w:val="center"/>
        </w:trPr>
        <w:tc>
          <w:tcPr>
            <w:tcW w:w="879" w:type="dxa"/>
            <w:shd w:val="clear" w:color="auto" w:fill="F8F9FA"/>
          </w:tcPr>
          <w:p w14:paraId="61C2C5EF" w14:textId="77777777" w:rsidR="00D405D7" w:rsidRDefault="00AE1ECF">
            <w:r>
              <w:rPr>
                <w:sz w:val="14"/>
              </w:rPr>
              <w:t>T-20</w:t>
            </w:r>
          </w:p>
        </w:tc>
        <w:tc>
          <w:tcPr>
            <w:tcW w:w="879" w:type="dxa"/>
            <w:shd w:val="clear" w:color="auto" w:fill="F8F9FA"/>
          </w:tcPr>
          <w:p w14:paraId="08305511" w14:textId="77777777" w:rsidR="00D405D7" w:rsidRDefault="00AE1ECF">
            <w:r>
              <w:rPr>
                <w:sz w:val="14"/>
              </w:rPr>
              <w:t>Arrastre Solera</w:t>
            </w:r>
          </w:p>
        </w:tc>
        <w:tc>
          <w:tcPr>
            <w:tcW w:w="879" w:type="dxa"/>
            <w:shd w:val="clear" w:color="auto" w:fill="F8F9FA"/>
          </w:tcPr>
          <w:p w14:paraId="413C2E97" w14:textId="77777777" w:rsidR="00D405D7" w:rsidRDefault="00AE1ECF">
            <w:r>
              <w:rPr>
                <w:sz w:val="14"/>
              </w:rPr>
              <w:t>2.250</w:t>
            </w:r>
          </w:p>
        </w:tc>
        <w:tc>
          <w:tcPr>
            <w:tcW w:w="879" w:type="dxa"/>
            <w:shd w:val="clear" w:color="auto" w:fill="F8F9FA"/>
          </w:tcPr>
          <w:p w14:paraId="3CD42049" w14:textId="77777777" w:rsidR="00D405D7" w:rsidRDefault="00AE1ECF">
            <w:r>
              <w:rPr>
                <w:sz w:val="14"/>
              </w:rPr>
              <w:t>0.200</w:t>
            </w:r>
          </w:p>
        </w:tc>
        <w:tc>
          <w:tcPr>
            <w:tcW w:w="879" w:type="dxa"/>
            <w:shd w:val="clear" w:color="auto" w:fill="F8F9FA"/>
          </w:tcPr>
          <w:p w14:paraId="30E76AA9" w14:textId="77777777" w:rsidR="00D405D7" w:rsidRDefault="00AE1ECF">
            <w:r>
              <w:rPr>
                <w:sz w:val="14"/>
              </w:rPr>
              <w:t>45 mm</w:t>
            </w:r>
          </w:p>
        </w:tc>
        <w:tc>
          <w:tcPr>
            <w:tcW w:w="879" w:type="dxa"/>
            <w:shd w:val="clear" w:color="auto" w:fill="F8F9FA"/>
          </w:tcPr>
          <w:p w14:paraId="38F39C94" w14:textId="77777777" w:rsidR="00D405D7" w:rsidRDefault="00AE1ECF">
            <w:r>
              <w:rPr>
                <w:sz w:val="14"/>
              </w:rPr>
              <w:t>3.66 m</w:t>
            </w:r>
          </w:p>
        </w:tc>
        <w:tc>
          <w:tcPr>
            <w:tcW w:w="879" w:type="dxa"/>
            <w:shd w:val="clear" w:color="auto" w:fill="F8F9FA"/>
          </w:tcPr>
          <w:p w14:paraId="74CAA2AB" w14:textId="77777777" w:rsidR="00D405D7" w:rsidRDefault="00AE1ECF">
            <w:r>
              <w:rPr>
                <w:sz w:val="14"/>
              </w:rPr>
              <w:t>2.775</w:t>
            </w:r>
          </w:p>
        </w:tc>
        <w:tc>
          <w:tcPr>
            <w:tcW w:w="879" w:type="dxa"/>
            <w:shd w:val="clear" w:color="auto" w:fill="F8F9FA"/>
          </w:tcPr>
          <w:p w14:paraId="1CCF7036" w14:textId="77777777" w:rsidR="00D405D7" w:rsidRDefault="00AE1ECF">
            <w:r>
              <w:rPr>
                <w:sz w:val="14"/>
              </w:rPr>
              <w:t>Emulsión 32 mm</w:t>
            </w:r>
          </w:p>
        </w:tc>
        <w:tc>
          <w:tcPr>
            <w:tcW w:w="879" w:type="dxa"/>
            <w:shd w:val="clear" w:color="auto" w:fill="F8F9FA"/>
          </w:tcPr>
          <w:p w14:paraId="5D108548" w14:textId="77777777" w:rsidR="00D405D7" w:rsidRDefault="00AE1ECF">
            <w:r>
              <w:rPr>
                <w:sz w:val="14"/>
              </w:rPr>
              <w:t>LP-12</w:t>
            </w:r>
          </w:p>
        </w:tc>
        <w:tc>
          <w:tcPr>
            <w:tcW w:w="879" w:type="dxa"/>
            <w:shd w:val="clear" w:color="auto" w:fill="F8F9FA"/>
          </w:tcPr>
          <w:p w14:paraId="5DD607CD" w14:textId="77777777" w:rsidR="00D405D7" w:rsidRDefault="00AE1ECF">
            <w:r>
              <w:rPr>
                <w:sz w:val="14"/>
              </w:rPr>
              <w:t>3,600 ms</w:t>
            </w:r>
          </w:p>
        </w:tc>
      </w:tr>
      <w:tr w:rsidR="00D405D7" w14:paraId="3952E333" w14:textId="77777777">
        <w:trPr>
          <w:jc w:val="center"/>
        </w:trPr>
        <w:tc>
          <w:tcPr>
            <w:tcW w:w="879" w:type="dxa"/>
          </w:tcPr>
          <w:p w14:paraId="5CFCFEA5" w14:textId="77777777" w:rsidR="00D405D7" w:rsidRDefault="00AE1ECF">
            <w:r>
              <w:rPr>
                <w:sz w:val="14"/>
              </w:rPr>
              <w:t>T-21</w:t>
            </w:r>
          </w:p>
        </w:tc>
        <w:tc>
          <w:tcPr>
            <w:tcW w:w="879" w:type="dxa"/>
          </w:tcPr>
          <w:p w14:paraId="70C1DF79" w14:textId="77777777" w:rsidR="00D405D7" w:rsidRDefault="00AE1ECF">
            <w:r>
              <w:rPr>
                <w:sz w:val="14"/>
              </w:rPr>
              <w:t>Arrastre Solera</w:t>
            </w:r>
          </w:p>
        </w:tc>
        <w:tc>
          <w:tcPr>
            <w:tcW w:w="879" w:type="dxa"/>
          </w:tcPr>
          <w:p w14:paraId="58A71580" w14:textId="77777777" w:rsidR="00D405D7" w:rsidRDefault="00AE1ECF">
            <w:r>
              <w:rPr>
                <w:sz w:val="14"/>
              </w:rPr>
              <w:t>3.150</w:t>
            </w:r>
          </w:p>
        </w:tc>
        <w:tc>
          <w:tcPr>
            <w:tcW w:w="879" w:type="dxa"/>
          </w:tcPr>
          <w:p w14:paraId="1CF0A2BF" w14:textId="77777777" w:rsidR="00D405D7" w:rsidRDefault="00AE1ECF">
            <w:r>
              <w:rPr>
                <w:sz w:val="14"/>
              </w:rPr>
              <w:t>0.200</w:t>
            </w:r>
          </w:p>
        </w:tc>
        <w:tc>
          <w:tcPr>
            <w:tcW w:w="879" w:type="dxa"/>
          </w:tcPr>
          <w:p w14:paraId="56A04BA8" w14:textId="77777777" w:rsidR="00D405D7" w:rsidRDefault="00AE1ECF">
            <w:r>
              <w:rPr>
                <w:sz w:val="14"/>
              </w:rPr>
              <w:t>45 mm</w:t>
            </w:r>
          </w:p>
        </w:tc>
        <w:tc>
          <w:tcPr>
            <w:tcW w:w="879" w:type="dxa"/>
          </w:tcPr>
          <w:p w14:paraId="5E8356CD" w14:textId="77777777" w:rsidR="00D405D7" w:rsidRDefault="00AE1ECF">
            <w:r>
              <w:rPr>
                <w:sz w:val="14"/>
              </w:rPr>
              <w:t>3.66 m</w:t>
            </w:r>
          </w:p>
        </w:tc>
        <w:tc>
          <w:tcPr>
            <w:tcW w:w="879" w:type="dxa"/>
          </w:tcPr>
          <w:p w14:paraId="6FA5F074" w14:textId="77777777" w:rsidR="00D405D7" w:rsidRDefault="00AE1ECF">
            <w:r>
              <w:rPr>
                <w:sz w:val="14"/>
              </w:rPr>
              <w:t>2.775</w:t>
            </w:r>
          </w:p>
        </w:tc>
        <w:tc>
          <w:tcPr>
            <w:tcW w:w="879" w:type="dxa"/>
          </w:tcPr>
          <w:p w14:paraId="4C068741" w14:textId="77777777" w:rsidR="00D405D7" w:rsidRDefault="00AE1ECF">
            <w:r>
              <w:rPr>
                <w:sz w:val="14"/>
              </w:rPr>
              <w:t>Emulsión 32 mm</w:t>
            </w:r>
          </w:p>
        </w:tc>
        <w:tc>
          <w:tcPr>
            <w:tcW w:w="879" w:type="dxa"/>
          </w:tcPr>
          <w:p w14:paraId="317F9EDB" w14:textId="77777777" w:rsidR="00D405D7" w:rsidRDefault="00AE1ECF">
            <w:r>
              <w:rPr>
                <w:sz w:val="14"/>
              </w:rPr>
              <w:t>LP-12</w:t>
            </w:r>
          </w:p>
        </w:tc>
        <w:tc>
          <w:tcPr>
            <w:tcW w:w="879" w:type="dxa"/>
          </w:tcPr>
          <w:p w14:paraId="07FE1406" w14:textId="77777777" w:rsidR="00D405D7" w:rsidRDefault="00AE1ECF">
            <w:r>
              <w:rPr>
                <w:sz w:val="14"/>
              </w:rPr>
              <w:t>3,600 ms</w:t>
            </w:r>
          </w:p>
        </w:tc>
      </w:tr>
      <w:tr w:rsidR="00D405D7" w14:paraId="27E9D61D" w14:textId="77777777">
        <w:trPr>
          <w:jc w:val="center"/>
        </w:trPr>
        <w:tc>
          <w:tcPr>
            <w:tcW w:w="879" w:type="dxa"/>
            <w:shd w:val="clear" w:color="auto" w:fill="F8F9FA"/>
          </w:tcPr>
          <w:p w14:paraId="3BE2FE22" w14:textId="77777777" w:rsidR="00D405D7" w:rsidRDefault="00AE1ECF">
            <w:r>
              <w:rPr>
                <w:sz w:val="14"/>
              </w:rPr>
              <w:t>T-22</w:t>
            </w:r>
          </w:p>
        </w:tc>
        <w:tc>
          <w:tcPr>
            <w:tcW w:w="879" w:type="dxa"/>
            <w:shd w:val="clear" w:color="auto" w:fill="F8F9FA"/>
          </w:tcPr>
          <w:p w14:paraId="0E3C39B1" w14:textId="77777777" w:rsidR="00D405D7" w:rsidRDefault="00AE1ECF">
            <w:r>
              <w:rPr>
                <w:sz w:val="14"/>
              </w:rPr>
              <w:t>Arrastre Solera</w:t>
            </w:r>
          </w:p>
        </w:tc>
        <w:tc>
          <w:tcPr>
            <w:tcW w:w="879" w:type="dxa"/>
            <w:shd w:val="clear" w:color="auto" w:fill="F8F9FA"/>
          </w:tcPr>
          <w:p w14:paraId="377DFEE3" w14:textId="77777777" w:rsidR="00D405D7" w:rsidRDefault="00AE1ECF">
            <w:r>
              <w:rPr>
                <w:sz w:val="14"/>
              </w:rPr>
              <w:t>4.050</w:t>
            </w:r>
          </w:p>
        </w:tc>
        <w:tc>
          <w:tcPr>
            <w:tcW w:w="879" w:type="dxa"/>
            <w:shd w:val="clear" w:color="auto" w:fill="F8F9FA"/>
          </w:tcPr>
          <w:p w14:paraId="77A81E28" w14:textId="77777777" w:rsidR="00D405D7" w:rsidRDefault="00AE1ECF">
            <w:r>
              <w:rPr>
                <w:sz w:val="14"/>
              </w:rPr>
              <w:t>0.200</w:t>
            </w:r>
          </w:p>
        </w:tc>
        <w:tc>
          <w:tcPr>
            <w:tcW w:w="879" w:type="dxa"/>
            <w:shd w:val="clear" w:color="auto" w:fill="F8F9FA"/>
          </w:tcPr>
          <w:p w14:paraId="0799E09E" w14:textId="77777777" w:rsidR="00D405D7" w:rsidRDefault="00AE1ECF">
            <w:r>
              <w:rPr>
                <w:sz w:val="14"/>
              </w:rPr>
              <w:t>45 mm</w:t>
            </w:r>
          </w:p>
        </w:tc>
        <w:tc>
          <w:tcPr>
            <w:tcW w:w="879" w:type="dxa"/>
            <w:shd w:val="clear" w:color="auto" w:fill="F8F9FA"/>
          </w:tcPr>
          <w:p w14:paraId="354AB915" w14:textId="77777777" w:rsidR="00D405D7" w:rsidRDefault="00AE1ECF">
            <w:r>
              <w:rPr>
                <w:sz w:val="14"/>
              </w:rPr>
              <w:t>3.66 m</w:t>
            </w:r>
          </w:p>
        </w:tc>
        <w:tc>
          <w:tcPr>
            <w:tcW w:w="879" w:type="dxa"/>
            <w:shd w:val="clear" w:color="auto" w:fill="F8F9FA"/>
          </w:tcPr>
          <w:p w14:paraId="0EAB3080" w14:textId="77777777" w:rsidR="00D405D7" w:rsidRDefault="00AE1ECF">
            <w:r>
              <w:rPr>
                <w:sz w:val="14"/>
              </w:rPr>
              <w:t>2.775</w:t>
            </w:r>
          </w:p>
        </w:tc>
        <w:tc>
          <w:tcPr>
            <w:tcW w:w="879" w:type="dxa"/>
            <w:shd w:val="clear" w:color="auto" w:fill="F8F9FA"/>
          </w:tcPr>
          <w:p w14:paraId="5870581E" w14:textId="77777777" w:rsidR="00D405D7" w:rsidRDefault="00AE1ECF">
            <w:r>
              <w:rPr>
                <w:sz w:val="14"/>
              </w:rPr>
              <w:t>Emulsión 32 mm</w:t>
            </w:r>
          </w:p>
        </w:tc>
        <w:tc>
          <w:tcPr>
            <w:tcW w:w="879" w:type="dxa"/>
            <w:shd w:val="clear" w:color="auto" w:fill="F8F9FA"/>
          </w:tcPr>
          <w:p w14:paraId="68F16AE3" w14:textId="77777777" w:rsidR="00D405D7" w:rsidRDefault="00AE1ECF">
            <w:r>
              <w:rPr>
                <w:sz w:val="14"/>
              </w:rPr>
              <w:t>LP-12</w:t>
            </w:r>
          </w:p>
        </w:tc>
        <w:tc>
          <w:tcPr>
            <w:tcW w:w="879" w:type="dxa"/>
            <w:shd w:val="clear" w:color="auto" w:fill="F8F9FA"/>
          </w:tcPr>
          <w:p w14:paraId="109E6733" w14:textId="77777777" w:rsidR="00D405D7" w:rsidRDefault="00AE1ECF">
            <w:r>
              <w:rPr>
                <w:sz w:val="14"/>
              </w:rPr>
              <w:t>3,600 ms</w:t>
            </w:r>
          </w:p>
        </w:tc>
      </w:tr>
      <w:tr w:rsidR="00D405D7" w14:paraId="7EF5A544" w14:textId="77777777">
        <w:trPr>
          <w:jc w:val="center"/>
        </w:trPr>
        <w:tc>
          <w:tcPr>
            <w:tcW w:w="879" w:type="dxa"/>
          </w:tcPr>
          <w:p w14:paraId="50C7CE0E" w14:textId="77777777" w:rsidR="00D405D7" w:rsidRDefault="00AE1ECF">
            <w:r>
              <w:rPr>
                <w:sz w:val="14"/>
              </w:rPr>
              <w:t>T-23</w:t>
            </w:r>
          </w:p>
        </w:tc>
        <w:tc>
          <w:tcPr>
            <w:tcW w:w="879" w:type="dxa"/>
          </w:tcPr>
          <w:p w14:paraId="1C38DFC8" w14:textId="77777777" w:rsidR="00D405D7" w:rsidRDefault="00AE1ECF">
            <w:r>
              <w:rPr>
                <w:sz w:val="14"/>
              </w:rPr>
              <w:t>Corona Precorte</w:t>
            </w:r>
          </w:p>
        </w:tc>
        <w:tc>
          <w:tcPr>
            <w:tcW w:w="879" w:type="dxa"/>
          </w:tcPr>
          <w:p w14:paraId="4CEDB653" w14:textId="77777777" w:rsidR="00D405D7" w:rsidRDefault="00AE1ECF">
            <w:r>
              <w:rPr>
                <w:sz w:val="14"/>
              </w:rPr>
              <w:t>0.182</w:t>
            </w:r>
          </w:p>
        </w:tc>
        <w:tc>
          <w:tcPr>
            <w:tcW w:w="879" w:type="dxa"/>
          </w:tcPr>
          <w:p w14:paraId="5678709B" w14:textId="77777777" w:rsidR="00D405D7" w:rsidRDefault="00AE1ECF">
            <w:r>
              <w:rPr>
                <w:sz w:val="14"/>
              </w:rPr>
              <w:t>3.450</w:t>
            </w:r>
          </w:p>
        </w:tc>
        <w:tc>
          <w:tcPr>
            <w:tcW w:w="879" w:type="dxa"/>
          </w:tcPr>
          <w:p w14:paraId="6584DE12" w14:textId="77777777" w:rsidR="00D405D7" w:rsidRDefault="00AE1ECF">
            <w:r>
              <w:rPr>
                <w:sz w:val="14"/>
              </w:rPr>
              <w:t>45 mm</w:t>
            </w:r>
          </w:p>
        </w:tc>
        <w:tc>
          <w:tcPr>
            <w:tcW w:w="879" w:type="dxa"/>
          </w:tcPr>
          <w:p w14:paraId="35484ABB" w14:textId="77777777" w:rsidR="00D405D7" w:rsidRDefault="00AE1ECF">
            <w:r>
              <w:rPr>
                <w:sz w:val="14"/>
              </w:rPr>
              <w:t>3.66 m</w:t>
            </w:r>
          </w:p>
        </w:tc>
        <w:tc>
          <w:tcPr>
            <w:tcW w:w="879" w:type="dxa"/>
          </w:tcPr>
          <w:p w14:paraId="3167BAE1" w14:textId="77777777" w:rsidR="00D405D7" w:rsidRDefault="00AE1ECF">
            <w:r>
              <w:rPr>
                <w:sz w:val="14"/>
              </w:rPr>
              <w:t>1.140</w:t>
            </w:r>
          </w:p>
        </w:tc>
        <w:tc>
          <w:tcPr>
            <w:tcW w:w="879" w:type="dxa"/>
          </w:tcPr>
          <w:p w14:paraId="7379267F" w14:textId="77777777" w:rsidR="00D405D7" w:rsidRDefault="00AE1ECF">
            <w:r>
              <w:rPr>
                <w:sz w:val="14"/>
              </w:rPr>
              <w:t>Emulsión 22 mm</w:t>
            </w:r>
          </w:p>
        </w:tc>
        <w:tc>
          <w:tcPr>
            <w:tcW w:w="879" w:type="dxa"/>
          </w:tcPr>
          <w:p w14:paraId="09C6D166" w14:textId="77777777" w:rsidR="00D405D7" w:rsidRDefault="00AE1ECF">
            <w:r>
              <w:rPr>
                <w:sz w:val="14"/>
              </w:rPr>
              <w:t>LP-14</w:t>
            </w:r>
          </w:p>
        </w:tc>
        <w:tc>
          <w:tcPr>
            <w:tcW w:w="879" w:type="dxa"/>
          </w:tcPr>
          <w:p w14:paraId="2B5BE1E4" w14:textId="77777777" w:rsidR="00D405D7" w:rsidRDefault="00AE1ECF">
            <w:r>
              <w:rPr>
                <w:sz w:val="14"/>
              </w:rPr>
              <w:t>4,600 ms</w:t>
            </w:r>
          </w:p>
        </w:tc>
      </w:tr>
      <w:tr w:rsidR="00D405D7" w14:paraId="21DF85BF" w14:textId="77777777">
        <w:trPr>
          <w:jc w:val="center"/>
        </w:trPr>
        <w:tc>
          <w:tcPr>
            <w:tcW w:w="879" w:type="dxa"/>
            <w:shd w:val="clear" w:color="auto" w:fill="F8F9FA"/>
          </w:tcPr>
          <w:p w14:paraId="30D21FCF" w14:textId="77777777" w:rsidR="00D405D7" w:rsidRDefault="00AE1ECF">
            <w:r>
              <w:rPr>
                <w:sz w:val="14"/>
              </w:rPr>
              <w:t>T-24</w:t>
            </w:r>
          </w:p>
        </w:tc>
        <w:tc>
          <w:tcPr>
            <w:tcW w:w="879" w:type="dxa"/>
            <w:shd w:val="clear" w:color="auto" w:fill="F8F9FA"/>
          </w:tcPr>
          <w:p w14:paraId="081B16A7" w14:textId="77777777" w:rsidR="00D405D7" w:rsidRDefault="00AE1ECF">
            <w:r>
              <w:rPr>
                <w:sz w:val="14"/>
              </w:rPr>
              <w:t>Corona Precorte</w:t>
            </w:r>
          </w:p>
        </w:tc>
        <w:tc>
          <w:tcPr>
            <w:tcW w:w="879" w:type="dxa"/>
            <w:shd w:val="clear" w:color="auto" w:fill="F8F9FA"/>
          </w:tcPr>
          <w:p w14:paraId="1240BEF7" w14:textId="77777777" w:rsidR="00D405D7" w:rsidRDefault="00AE1ECF">
            <w:r>
              <w:rPr>
                <w:sz w:val="14"/>
              </w:rPr>
              <w:t>0.431</w:t>
            </w:r>
          </w:p>
        </w:tc>
        <w:tc>
          <w:tcPr>
            <w:tcW w:w="879" w:type="dxa"/>
            <w:shd w:val="clear" w:color="auto" w:fill="F8F9FA"/>
          </w:tcPr>
          <w:p w14:paraId="58EAC958" w14:textId="77777777" w:rsidR="00D405D7" w:rsidRDefault="00AE1ECF">
            <w:r>
              <w:rPr>
                <w:sz w:val="14"/>
              </w:rPr>
              <w:t>3.825</w:t>
            </w:r>
          </w:p>
        </w:tc>
        <w:tc>
          <w:tcPr>
            <w:tcW w:w="879" w:type="dxa"/>
            <w:shd w:val="clear" w:color="auto" w:fill="F8F9FA"/>
          </w:tcPr>
          <w:p w14:paraId="423B16FA" w14:textId="77777777" w:rsidR="00D405D7" w:rsidRDefault="00AE1ECF">
            <w:r>
              <w:rPr>
                <w:sz w:val="14"/>
              </w:rPr>
              <w:t>45 mm</w:t>
            </w:r>
          </w:p>
        </w:tc>
        <w:tc>
          <w:tcPr>
            <w:tcW w:w="879" w:type="dxa"/>
            <w:shd w:val="clear" w:color="auto" w:fill="F8F9FA"/>
          </w:tcPr>
          <w:p w14:paraId="6FED3EC6" w14:textId="77777777" w:rsidR="00D405D7" w:rsidRDefault="00AE1ECF">
            <w:r>
              <w:rPr>
                <w:sz w:val="14"/>
              </w:rPr>
              <w:t>3.66 m</w:t>
            </w:r>
          </w:p>
        </w:tc>
        <w:tc>
          <w:tcPr>
            <w:tcW w:w="879" w:type="dxa"/>
            <w:shd w:val="clear" w:color="auto" w:fill="F8F9FA"/>
          </w:tcPr>
          <w:p w14:paraId="7B8E167B" w14:textId="77777777" w:rsidR="00D405D7" w:rsidRDefault="00AE1ECF">
            <w:r>
              <w:rPr>
                <w:sz w:val="14"/>
              </w:rPr>
              <w:t>1.140</w:t>
            </w:r>
          </w:p>
        </w:tc>
        <w:tc>
          <w:tcPr>
            <w:tcW w:w="879" w:type="dxa"/>
            <w:shd w:val="clear" w:color="auto" w:fill="F8F9FA"/>
          </w:tcPr>
          <w:p w14:paraId="150163E6" w14:textId="77777777" w:rsidR="00D405D7" w:rsidRDefault="00AE1ECF">
            <w:r>
              <w:rPr>
                <w:sz w:val="14"/>
              </w:rPr>
              <w:t>Emulsión 22 mm</w:t>
            </w:r>
          </w:p>
        </w:tc>
        <w:tc>
          <w:tcPr>
            <w:tcW w:w="879" w:type="dxa"/>
            <w:shd w:val="clear" w:color="auto" w:fill="F8F9FA"/>
          </w:tcPr>
          <w:p w14:paraId="716221BA" w14:textId="77777777" w:rsidR="00D405D7" w:rsidRDefault="00AE1ECF">
            <w:r>
              <w:rPr>
                <w:sz w:val="14"/>
              </w:rPr>
              <w:t>LP-14</w:t>
            </w:r>
          </w:p>
        </w:tc>
        <w:tc>
          <w:tcPr>
            <w:tcW w:w="879" w:type="dxa"/>
            <w:shd w:val="clear" w:color="auto" w:fill="F8F9FA"/>
          </w:tcPr>
          <w:p w14:paraId="5CB4DF18" w14:textId="77777777" w:rsidR="00D405D7" w:rsidRDefault="00AE1ECF">
            <w:r>
              <w:rPr>
                <w:sz w:val="14"/>
              </w:rPr>
              <w:t>4,600 ms</w:t>
            </w:r>
          </w:p>
        </w:tc>
      </w:tr>
      <w:tr w:rsidR="00D405D7" w14:paraId="13E92AE9" w14:textId="77777777">
        <w:trPr>
          <w:jc w:val="center"/>
        </w:trPr>
        <w:tc>
          <w:tcPr>
            <w:tcW w:w="879" w:type="dxa"/>
          </w:tcPr>
          <w:p w14:paraId="171AA4B1" w14:textId="77777777" w:rsidR="00D405D7" w:rsidRDefault="00AE1ECF">
            <w:r>
              <w:rPr>
                <w:sz w:val="14"/>
              </w:rPr>
              <w:t>T-25</w:t>
            </w:r>
          </w:p>
        </w:tc>
        <w:tc>
          <w:tcPr>
            <w:tcW w:w="879" w:type="dxa"/>
          </w:tcPr>
          <w:p w14:paraId="742CC588" w14:textId="77777777" w:rsidR="00D405D7" w:rsidRDefault="00AE1ECF">
            <w:r>
              <w:rPr>
                <w:sz w:val="14"/>
              </w:rPr>
              <w:t>Corona Precorte</w:t>
            </w:r>
          </w:p>
        </w:tc>
        <w:tc>
          <w:tcPr>
            <w:tcW w:w="879" w:type="dxa"/>
          </w:tcPr>
          <w:p w14:paraId="74A2EB30" w14:textId="77777777" w:rsidR="00D405D7" w:rsidRDefault="00AE1ECF">
            <w:r>
              <w:rPr>
                <w:sz w:val="14"/>
              </w:rPr>
              <w:t>0.900</w:t>
            </w:r>
          </w:p>
        </w:tc>
        <w:tc>
          <w:tcPr>
            <w:tcW w:w="879" w:type="dxa"/>
          </w:tcPr>
          <w:p w14:paraId="29258926" w14:textId="77777777" w:rsidR="00D405D7" w:rsidRDefault="00AE1ECF">
            <w:r>
              <w:rPr>
                <w:sz w:val="14"/>
              </w:rPr>
              <w:t>4.131</w:t>
            </w:r>
          </w:p>
        </w:tc>
        <w:tc>
          <w:tcPr>
            <w:tcW w:w="879" w:type="dxa"/>
          </w:tcPr>
          <w:p w14:paraId="200B4242" w14:textId="77777777" w:rsidR="00D405D7" w:rsidRDefault="00AE1ECF">
            <w:r>
              <w:rPr>
                <w:sz w:val="14"/>
              </w:rPr>
              <w:t>45 mm</w:t>
            </w:r>
          </w:p>
        </w:tc>
        <w:tc>
          <w:tcPr>
            <w:tcW w:w="879" w:type="dxa"/>
          </w:tcPr>
          <w:p w14:paraId="6AF9B471" w14:textId="77777777" w:rsidR="00D405D7" w:rsidRDefault="00AE1ECF">
            <w:r>
              <w:rPr>
                <w:sz w:val="14"/>
              </w:rPr>
              <w:t>3.66 m</w:t>
            </w:r>
          </w:p>
        </w:tc>
        <w:tc>
          <w:tcPr>
            <w:tcW w:w="879" w:type="dxa"/>
          </w:tcPr>
          <w:p w14:paraId="088C446C" w14:textId="77777777" w:rsidR="00D405D7" w:rsidRDefault="00AE1ECF">
            <w:r>
              <w:rPr>
                <w:sz w:val="14"/>
              </w:rPr>
              <w:t>1.140</w:t>
            </w:r>
          </w:p>
        </w:tc>
        <w:tc>
          <w:tcPr>
            <w:tcW w:w="879" w:type="dxa"/>
          </w:tcPr>
          <w:p w14:paraId="08298FF8" w14:textId="77777777" w:rsidR="00D405D7" w:rsidRDefault="00AE1ECF">
            <w:r>
              <w:rPr>
                <w:sz w:val="14"/>
              </w:rPr>
              <w:t>Emulsión 22 mm</w:t>
            </w:r>
          </w:p>
        </w:tc>
        <w:tc>
          <w:tcPr>
            <w:tcW w:w="879" w:type="dxa"/>
          </w:tcPr>
          <w:p w14:paraId="3D84E16E" w14:textId="77777777" w:rsidR="00D405D7" w:rsidRDefault="00AE1ECF">
            <w:r>
              <w:rPr>
                <w:sz w:val="14"/>
              </w:rPr>
              <w:t>LP-14</w:t>
            </w:r>
          </w:p>
        </w:tc>
        <w:tc>
          <w:tcPr>
            <w:tcW w:w="879" w:type="dxa"/>
          </w:tcPr>
          <w:p w14:paraId="2DC9059D" w14:textId="77777777" w:rsidR="00D405D7" w:rsidRDefault="00AE1ECF">
            <w:r>
              <w:rPr>
                <w:sz w:val="14"/>
              </w:rPr>
              <w:t>4,600 ms</w:t>
            </w:r>
          </w:p>
        </w:tc>
      </w:tr>
      <w:tr w:rsidR="00D405D7" w14:paraId="03B38B05" w14:textId="77777777">
        <w:trPr>
          <w:jc w:val="center"/>
        </w:trPr>
        <w:tc>
          <w:tcPr>
            <w:tcW w:w="879" w:type="dxa"/>
            <w:shd w:val="clear" w:color="auto" w:fill="F8F9FA"/>
          </w:tcPr>
          <w:p w14:paraId="731FDC12" w14:textId="77777777" w:rsidR="00D405D7" w:rsidRDefault="00AE1ECF">
            <w:r>
              <w:rPr>
                <w:sz w:val="14"/>
              </w:rPr>
              <w:t>T-26</w:t>
            </w:r>
          </w:p>
        </w:tc>
        <w:tc>
          <w:tcPr>
            <w:tcW w:w="879" w:type="dxa"/>
            <w:shd w:val="clear" w:color="auto" w:fill="F8F9FA"/>
          </w:tcPr>
          <w:p w14:paraId="284A9DEB" w14:textId="77777777" w:rsidR="00D405D7" w:rsidRDefault="00AE1ECF">
            <w:r>
              <w:rPr>
                <w:sz w:val="14"/>
              </w:rPr>
              <w:t>Corona Precorte</w:t>
            </w:r>
          </w:p>
        </w:tc>
        <w:tc>
          <w:tcPr>
            <w:tcW w:w="879" w:type="dxa"/>
            <w:shd w:val="clear" w:color="auto" w:fill="F8F9FA"/>
          </w:tcPr>
          <w:p w14:paraId="5199121E" w14:textId="77777777" w:rsidR="00D405D7" w:rsidRDefault="00AE1ECF">
            <w:r>
              <w:rPr>
                <w:sz w:val="14"/>
              </w:rPr>
              <w:t>1.532</w:t>
            </w:r>
          </w:p>
        </w:tc>
        <w:tc>
          <w:tcPr>
            <w:tcW w:w="879" w:type="dxa"/>
            <w:shd w:val="clear" w:color="auto" w:fill="F8F9FA"/>
          </w:tcPr>
          <w:p w14:paraId="7858E941" w14:textId="77777777" w:rsidR="00D405D7" w:rsidRDefault="00AE1ECF">
            <w:r>
              <w:rPr>
                <w:sz w:val="14"/>
              </w:rPr>
              <w:t>4.331</w:t>
            </w:r>
          </w:p>
        </w:tc>
        <w:tc>
          <w:tcPr>
            <w:tcW w:w="879" w:type="dxa"/>
            <w:shd w:val="clear" w:color="auto" w:fill="F8F9FA"/>
          </w:tcPr>
          <w:p w14:paraId="05F95316" w14:textId="77777777" w:rsidR="00D405D7" w:rsidRDefault="00AE1ECF">
            <w:r>
              <w:rPr>
                <w:sz w:val="14"/>
              </w:rPr>
              <w:t>45 mm</w:t>
            </w:r>
          </w:p>
        </w:tc>
        <w:tc>
          <w:tcPr>
            <w:tcW w:w="879" w:type="dxa"/>
            <w:shd w:val="clear" w:color="auto" w:fill="F8F9FA"/>
          </w:tcPr>
          <w:p w14:paraId="48F518D5" w14:textId="77777777" w:rsidR="00D405D7" w:rsidRDefault="00AE1ECF">
            <w:r>
              <w:rPr>
                <w:sz w:val="14"/>
              </w:rPr>
              <w:t>3.66 m</w:t>
            </w:r>
          </w:p>
        </w:tc>
        <w:tc>
          <w:tcPr>
            <w:tcW w:w="879" w:type="dxa"/>
            <w:shd w:val="clear" w:color="auto" w:fill="F8F9FA"/>
          </w:tcPr>
          <w:p w14:paraId="7DC672CD" w14:textId="77777777" w:rsidR="00D405D7" w:rsidRDefault="00AE1ECF">
            <w:r>
              <w:rPr>
                <w:sz w:val="14"/>
              </w:rPr>
              <w:t>1.140</w:t>
            </w:r>
          </w:p>
        </w:tc>
        <w:tc>
          <w:tcPr>
            <w:tcW w:w="879" w:type="dxa"/>
            <w:shd w:val="clear" w:color="auto" w:fill="F8F9FA"/>
          </w:tcPr>
          <w:p w14:paraId="412F10FE" w14:textId="77777777" w:rsidR="00D405D7" w:rsidRDefault="00AE1ECF">
            <w:r>
              <w:rPr>
                <w:sz w:val="14"/>
              </w:rPr>
              <w:t>Emulsión 22 mm</w:t>
            </w:r>
          </w:p>
        </w:tc>
        <w:tc>
          <w:tcPr>
            <w:tcW w:w="879" w:type="dxa"/>
            <w:shd w:val="clear" w:color="auto" w:fill="F8F9FA"/>
          </w:tcPr>
          <w:p w14:paraId="45ABB71E" w14:textId="77777777" w:rsidR="00D405D7" w:rsidRDefault="00AE1ECF">
            <w:r>
              <w:rPr>
                <w:sz w:val="14"/>
              </w:rPr>
              <w:t>LP-14</w:t>
            </w:r>
          </w:p>
        </w:tc>
        <w:tc>
          <w:tcPr>
            <w:tcW w:w="879" w:type="dxa"/>
            <w:shd w:val="clear" w:color="auto" w:fill="F8F9FA"/>
          </w:tcPr>
          <w:p w14:paraId="679CC161" w14:textId="77777777" w:rsidR="00D405D7" w:rsidRDefault="00AE1ECF">
            <w:r>
              <w:rPr>
                <w:sz w:val="14"/>
              </w:rPr>
              <w:t>4,600 ms</w:t>
            </w:r>
          </w:p>
        </w:tc>
      </w:tr>
      <w:tr w:rsidR="00D405D7" w14:paraId="1F317291" w14:textId="77777777">
        <w:trPr>
          <w:jc w:val="center"/>
        </w:trPr>
        <w:tc>
          <w:tcPr>
            <w:tcW w:w="879" w:type="dxa"/>
          </w:tcPr>
          <w:p w14:paraId="19E8FE0F" w14:textId="77777777" w:rsidR="00D405D7" w:rsidRDefault="00AE1ECF">
            <w:r>
              <w:rPr>
                <w:sz w:val="14"/>
              </w:rPr>
              <w:t>T-27</w:t>
            </w:r>
          </w:p>
        </w:tc>
        <w:tc>
          <w:tcPr>
            <w:tcW w:w="879" w:type="dxa"/>
          </w:tcPr>
          <w:p w14:paraId="1A67449E" w14:textId="77777777" w:rsidR="00D405D7" w:rsidRDefault="00AE1ECF">
            <w:r>
              <w:rPr>
                <w:sz w:val="14"/>
              </w:rPr>
              <w:t>Corona Precorte</w:t>
            </w:r>
          </w:p>
        </w:tc>
        <w:tc>
          <w:tcPr>
            <w:tcW w:w="879" w:type="dxa"/>
          </w:tcPr>
          <w:p w14:paraId="06C01999" w14:textId="77777777" w:rsidR="00D405D7" w:rsidRDefault="00AE1ECF">
            <w:r>
              <w:rPr>
                <w:sz w:val="14"/>
              </w:rPr>
              <w:t>2.250</w:t>
            </w:r>
          </w:p>
        </w:tc>
        <w:tc>
          <w:tcPr>
            <w:tcW w:w="879" w:type="dxa"/>
          </w:tcPr>
          <w:p w14:paraId="12A2BEE7" w14:textId="77777777" w:rsidR="00D405D7" w:rsidRDefault="00AE1ECF">
            <w:r>
              <w:rPr>
                <w:sz w:val="14"/>
              </w:rPr>
              <w:t>4.400</w:t>
            </w:r>
          </w:p>
        </w:tc>
        <w:tc>
          <w:tcPr>
            <w:tcW w:w="879" w:type="dxa"/>
          </w:tcPr>
          <w:p w14:paraId="08825FDD" w14:textId="77777777" w:rsidR="00D405D7" w:rsidRDefault="00AE1ECF">
            <w:r>
              <w:rPr>
                <w:sz w:val="14"/>
              </w:rPr>
              <w:t>45 mm</w:t>
            </w:r>
          </w:p>
        </w:tc>
        <w:tc>
          <w:tcPr>
            <w:tcW w:w="879" w:type="dxa"/>
          </w:tcPr>
          <w:p w14:paraId="0CA460C1" w14:textId="77777777" w:rsidR="00D405D7" w:rsidRDefault="00AE1ECF">
            <w:r>
              <w:rPr>
                <w:sz w:val="14"/>
              </w:rPr>
              <w:t>3.66 m</w:t>
            </w:r>
          </w:p>
        </w:tc>
        <w:tc>
          <w:tcPr>
            <w:tcW w:w="879" w:type="dxa"/>
          </w:tcPr>
          <w:p w14:paraId="192079D2" w14:textId="77777777" w:rsidR="00D405D7" w:rsidRDefault="00AE1ECF">
            <w:r>
              <w:rPr>
                <w:sz w:val="14"/>
              </w:rPr>
              <w:t>1.140</w:t>
            </w:r>
          </w:p>
        </w:tc>
        <w:tc>
          <w:tcPr>
            <w:tcW w:w="879" w:type="dxa"/>
          </w:tcPr>
          <w:p w14:paraId="0DEE3F7D" w14:textId="77777777" w:rsidR="00D405D7" w:rsidRDefault="00AE1ECF">
            <w:r>
              <w:rPr>
                <w:sz w:val="14"/>
              </w:rPr>
              <w:t>Emulsión 22 mm</w:t>
            </w:r>
          </w:p>
        </w:tc>
        <w:tc>
          <w:tcPr>
            <w:tcW w:w="879" w:type="dxa"/>
          </w:tcPr>
          <w:p w14:paraId="08065BDB" w14:textId="77777777" w:rsidR="00D405D7" w:rsidRDefault="00AE1ECF">
            <w:r>
              <w:rPr>
                <w:sz w:val="14"/>
              </w:rPr>
              <w:t>LP-14</w:t>
            </w:r>
          </w:p>
        </w:tc>
        <w:tc>
          <w:tcPr>
            <w:tcW w:w="879" w:type="dxa"/>
          </w:tcPr>
          <w:p w14:paraId="76FE91EF" w14:textId="77777777" w:rsidR="00D405D7" w:rsidRDefault="00AE1ECF">
            <w:r>
              <w:rPr>
                <w:sz w:val="14"/>
              </w:rPr>
              <w:t>4,600 ms</w:t>
            </w:r>
          </w:p>
        </w:tc>
      </w:tr>
      <w:tr w:rsidR="00D405D7" w14:paraId="0C3D24E9" w14:textId="77777777">
        <w:trPr>
          <w:jc w:val="center"/>
        </w:trPr>
        <w:tc>
          <w:tcPr>
            <w:tcW w:w="879" w:type="dxa"/>
            <w:shd w:val="clear" w:color="auto" w:fill="F8F9FA"/>
          </w:tcPr>
          <w:p w14:paraId="4704D827" w14:textId="77777777" w:rsidR="00D405D7" w:rsidRDefault="00AE1ECF">
            <w:r>
              <w:rPr>
                <w:sz w:val="14"/>
              </w:rPr>
              <w:t>T-28</w:t>
            </w:r>
          </w:p>
        </w:tc>
        <w:tc>
          <w:tcPr>
            <w:tcW w:w="879" w:type="dxa"/>
            <w:shd w:val="clear" w:color="auto" w:fill="F8F9FA"/>
          </w:tcPr>
          <w:p w14:paraId="1FE521D8" w14:textId="77777777" w:rsidR="00D405D7" w:rsidRDefault="00AE1ECF">
            <w:r>
              <w:rPr>
                <w:sz w:val="14"/>
              </w:rPr>
              <w:t>Corona Precorte</w:t>
            </w:r>
          </w:p>
        </w:tc>
        <w:tc>
          <w:tcPr>
            <w:tcW w:w="879" w:type="dxa"/>
            <w:shd w:val="clear" w:color="auto" w:fill="F8F9FA"/>
          </w:tcPr>
          <w:p w14:paraId="34500E7F" w14:textId="77777777" w:rsidR="00D405D7" w:rsidRDefault="00AE1ECF">
            <w:r>
              <w:rPr>
                <w:sz w:val="14"/>
              </w:rPr>
              <w:t>2.968</w:t>
            </w:r>
          </w:p>
        </w:tc>
        <w:tc>
          <w:tcPr>
            <w:tcW w:w="879" w:type="dxa"/>
            <w:shd w:val="clear" w:color="auto" w:fill="F8F9FA"/>
          </w:tcPr>
          <w:p w14:paraId="7E48EC5C" w14:textId="77777777" w:rsidR="00D405D7" w:rsidRDefault="00AE1ECF">
            <w:r>
              <w:rPr>
                <w:sz w:val="14"/>
              </w:rPr>
              <w:t>4.331</w:t>
            </w:r>
          </w:p>
        </w:tc>
        <w:tc>
          <w:tcPr>
            <w:tcW w:w="879" w:type="dxa"/>
            <w:shd w:val="clear" w:color="auto" w:fill="F8F9FA"/>
          </w:tcPr>
          <w:p w14:paraId="4EA07789" w14:textId="77777777" w:rsidR="00D405D7" w:rsidRDefault="00AE1ECF">
            <w:r>
              <w:rPr>
                <w:sz w:val="14"/>
              </w:rPr>
              <w:t>45 mm</w:t>
            </w:r>
          </w:p>
        </w:tc>
        <w:tc>
          <w:tcPr>
            <w:tcW w:w="879" w:type="dxa"/>
            <w:shd w:val="clear" w:color="auto" w:fill="F8F9FA"/>
          </w:tcPr>
          <w:p w14:paraId="7D16B52E" w14:textId="77777777" w:rsidR="00D405D7" w:rsidRDefault="00AE1ECF">
            <w:r>
              <w:rPr>
                <w:sz w:val="14"/>
              </w:rPr>
              <w:t>3.66 m</w:t>
            </w:r>
          </w:p>
        </w:tc>
        <w:tc>
          <w:tcPr>
            <w:tcW w:w="879" w:type="dxa"/>
            <w:shd w:val="clear" w:color="auto" w:fill="F8F9FA"/>
          </w:tcPr>
          <w:p w14:paraId="6B31B3EC" w14:textId="77777777" w:rsidR="00D405D7" w:rsidRDefault="00AE1ECF">
            <w:r>
              <w:rPr>
                <w:sz w:val="14"/>
              </w:rPr>
              <w:t>1.140</w:t>
            </w:r>
          </w:p>
        </w:tc>
        <w:tc>
          <w:tcPr>
            <w:tcW w:w="879" w:type="dxa"/>
            <w:shd w:val="clear" w:color="auto" w:fill="F8F9FA"/>
          </w:tcPr>
          <w:p w14:paraId="6CD05BA5" w14:textId="77777777" w:rsidR="00D405D7" w:rsidRDefault="00AE1ECF">
            <w:r>
              <w:rPr>
                <w:sz w:val="14"/>
              </w:rPr>
              <w:t>Emulsión 22 mm</w:t>
            </w:r>
          </w:p>
        </w:tc>
        <w:tc>
          <w:tcPr>
            <w:tcW w:w="879" w:type="dxa"/>
            <w:shd w:val="clear" w:color="auto" w:fill="F8F9FA"/>
          </w:tcPr>
          <w:p w14:paraId="1058ACF9" w14:textId="77777777" w:rsidR="00D405D7" w:rsidRDefault="00AE1ECF">
            <w:r>
              <w:rPr>
                <w:sz w:val="14"/>
              </w:rPr>
              <w:t>LP-14</w:t>
            </w:r>
          </w:p>
        </w:tc>
        <w:tc>
          <w:tcPr>
            <w:tcW w:w="879" w:type="dxa"/>
            <w:shd w:val="clear" w:color="auto" w:fill="F8F9FA"/>
          </w:tcPr>
          <w:p w14:paraId="34F092D1" w14:textId="77777777" w:rsidR="00D405D7" w:rsidRDefault="00AE1ECF">
            <w:r>
              <w:rPr>
                <w:sz w:val="14"/>
              </w:rPr>
              <w:t>4,600 ms</w:t>
            </w:r>
          </w:p>
        </w:tc>
      </w:tr>
      <w:tr w:rsidR="00D405D7" w14:paraId="4DA9AC9A" w14:textId="77777777">
        <w:trPr>
          <w:jc w:val="center"/>
        </w:trPr>
        <w:tc>
          <w:tcPr>
            <w:tcW w:w="879" w:type="dxa"/>
          </w:tcPr>
          <w:p w14:paraId="20BDAEFA" w14:textId="77777777" w:rsidR="00D405D7" w:rsidRDefault="00AE1ECF">
            <w:r>
              <w:rPr>
                <w:sz w:val="14"/>
              </w:rPr>
              <w:t>T-29</w:t>
            </w:r>
          </w:p>
        </w:tc>
        <w:tc>
          <w:tcPr>
            <w:tcW w:w="879" w:type="dxa"/>
          </w:tcPr>
          <w:p w14:paraId="27EE665E" w14:textId="77777777" w:rsidR="00D405D7" w:rsidRDefault="00AE1ECF">
            <w:r>
              <w:rPr>
                <w:sz w:val="14"/>
              </w:rPr>
              <w:t>Corona Precorte</w:t>
            </w:r>
          </w:p>
        </w:tc>
        <w:tc>
          <w:tcPr>
            <w:tcW w:w="879" w:type="dxa"/>
          </w:tcPr>
          <w:p w14:paraId="7FD9EACD" w14:textId="77777777" w:rsidR="00D405D7" w:rsidRDefault="00AE1ECF">
            <w:r>
              <w:rPr>
                <w:sz w:val="14"/>
              </w:rPr>
              <w:t>3.600</w:t>
            </w:r>
          </w:p>
        </w:tc>
        <w:tc>
          <w:tcPr>
            <w:tcW w:w="879" w:type="dxa"/>
          </w:tcPr>
          <w:p w14:paraId="6611C5B0" w14:textId="77777777" w:rsidR="00D405D7" w:rsidRDefault="00AE1ECF">
            <w:r>
              <w:rPr>
                <w:sz w:val="14"/>
              </w:rPr>
              <w:t>4.131</w:t>
            </w:r>
          </w:p>
        </w:tc>
        <w:tc>
          <w:tcPr>
            <w:tcW w:w="879" w:type="dxa"/>
          </w:tcPr>
          <w:p w14:paraId="52D9DDA8" w14:textId="77777777" w:rsidR="00D405D7" w:rsidRDefault="00AE1ECF">
            <w:r>
              <w:rPr>
                <w:sz w:val="14"/>
              </w:rPr>
              <w:t>45 mm</w:t>
            </w:r>
          </w:p>
        </w:tc>
        <w:tc>
          <w:tcPr>
            <w:tcW w:w="879" w:type="dxa"/>
          </w:tcPr>
          <w:p w14:paraId="0B196561" w14:textId="77777777" w:rsidR="00D405D7" w:rsidRDefault="00AE1ECF">
            <w:r>
              <w:rPr>
                <w:sz w:val="14"/>
              </w:rPr>
              <w:t>3.66 m</w:t>
            </w:r>
          </w:p>
        </w:tc>
        <w:tc>
          <w:tcPr>
            <w:tcW w:w="879" w:type="dxa"/>
          </w:tcPr>
          <w:p w14:paraId="6852EA91" w14:textId="77777777" w:rsidR="00D405D7" w:rsidRDefault="00AE1ECF">
            <w:r>
              <w:rPr>
                <w:sz w:val="14"/>
              </w:rPr>
              <w:t>1.140</w:t>
            </w:r>
          </w:p>
        </w:tc>
        <w:tc>
          <w:tcPr>
            <w:tcW w:w="879" w:type="dxa"/>
          </w:tcPr>
          <w:p w14:paraId="4FFD9C95" w14:textId="77777777" w:rsidR="00D405D7" w:rsidRDefault="00AE1ECF">
            <w:r>
              <w:rPr>
                <w:sz w:val="14"/>
              </w:rPr>
              <w:t>Emulsión 22 mm</w:t>
            </w:r>
          </w:p>
        </w:tc>
        <w:tc>
          <w:tcPr>
            <w:tcW w:w="879" w:type="dxa"/>
          </w:tcPr>
          <w:p w14:paraId="4F6CED26" w14:textId="77777777" w:rsidR="00D405D7" w:rsidRDefault="00AE1ECF">
            <w:r>
              <w:rPr>
                <w:sz w:val="14"/>
              </w:rPr>
              <w:t>LP-14</w:t>
            </w:r>
          </w:p>
        </w:tc>
        <w:tc>
          <w:tcPr>
            <w:tcW w:w="879" w:type="dxa"/>
          </w:tcPr>
          <w:p w14:paraId="20D2AFA9" w14:textId="77777777" w:rsidR="00D405D7" w:rsidRDefault="00AE1ECF">
            <w:r>
              <w:rPr>
                <w:sz w:val="14"/>
              </w:rPr>
              <w:t>4,600 ms</w:t>
            </w:r>
          </w:p>
        </w:tc>
      </w:tr>
      <w:tr w:rsidR="00D405D7" w14:paraId="7624C3E9" w14:textId="77777777">
        <w:trPr>
          <w:jc w:val="center"/>
        </w:trPr>
        <w:tc>
          <w:tcPr>
            <w:tcW w:w="879" w:type="dxa"/>
            <w:shd w:val="clear" w:color="auto" w:fill="F8F9FA"/>
          </w:tcPr>
          <w:p w14:paraId="014F715B" w14:textId="77777777" w:rsidR="00D405D7" w:rsidRDefault="00AE1ECF">
            <w:r>
              <w:rPr>
                <w:sz w:val="14"/>
              </w:rPr>
              <w:t>T-30</w:t>
            </w:r>
          </w:p>
        </w:tc>
        <w:tc>
          <w:tcPr>
            <w:tcW w:w="879" w:type="dxa"/>
            <w:shd w:val="clear" w:color="auto" w:fill="F8F9FA"/>
          </w:tcPr>
          <w:p w14:paraId="5FBC68A1" w14:textId="77777777" w:rsidR="00D405D7" w:rsidRDefault="00AE1ECF">
            <w:r>
              <w:rPr>
                <w:sz w:val="14"/>
              </w:rPr>
              <w:t>Corona Precorte</w:t>
            </w:r>
          </w:p>
        </w:tc>
        <w:tc>
          <w:tcPr>
            <w:tcW w:w="879" w:type="dxa"/>
            <w:shd w:val="clear" w:color="auto" w:fill="F8F9FA"/>
          </w:tcPr>
          <w:p w14:paraId="5A06C7A6" w14:textId="77777777" w:rsidR="00D405D7" w:rsidRDefault="00AE1ECF">
            <w:r>
              <w:rPr>
                <w:sz w:val="14"/>
              </w:rPr>
              <w:t>4.069</w:t>
            </w:r>
          </w:p>
        </w:tc>
        <w:tc>
          <w:tcPr>
            <w:tcW w:w="879" w:type="dxa"/>
            <w:shd w:val="clear" w:color="auto" w:fill="F8F9FA"/>
          </w:tcPr>
          <w:p w14:paraId="51260478" w14:textId="77777777" w:rsidR="00D405D7" w:rsidRDefault="00AE1ECF">
            <w:r>
              <w:rPr>
                <w:sz w:val="14"/>
              </w:rPr>
              <w:t>3.825</w:t>
            </w:r>
          </w:p>
        </w:tc>
        <w:tc>
          <w:tcPr>
            <w:tcW w:w="879" w:type="dxa"/>
            <w:shd w:val="clear" w:color="auto" w:fill="F8F9FA"/>
          </w:tcPr>
          <w:p w14:paraId="3A864F47" w14:textId="77777777" w:rsidR="00D405D7" w:rsidRDefault="00AE1ECF">
            <w:r>
              <w:rPr>
                <w:sz w:val="14"/>
              </w:rPr>
              <w:t>45 mm</w:t>
            </w:r>
          </w:p>
        </w:tc>
        <w:tc>
          <w:tcPr>
            <w:tcW w:w="879" w:type="dxa"/>
            <w:shd w:val="clear" w:color="auto" w:fill="F8F9FA"/>
          </w:tcPr>
          <w:p w14:paraId="4D9C2EE8" w14:textId="77777777" w:rsidR="00D405D7" w:rsidRDefault="00AE1ECF">
            <w:r>
              <w:rPr>
                <w:sz w:val="14"/>
              </w:rPr>
              <w:t>3.66 m</w:t>
            </w:r>
          </w:p>
        </w:tc>
        <w:tc>
          <w:tcPr>
            <w:tcW w:w="879" w:type="dxa"/>
            <w:shd w:val="clear" w:color="auto" w:fill="F8F9FA"/>
          </w:tcPr>
          <w:p w14:paraId="7BC06B7F" w14:textId="77777777" w:rsidR="00D405D7" w:rsidRDefault="00AE1ECF">
            <w:r>
              <w:rPr>
                <w:sz w:val="14"/>
              </w:rPr>
              <w:t>1.140</w:t>
            </w:r>
          </w:p>
        </w:tc>
        <w:tc>
          <w:tcPr>
            <w:tcW w:w="879" w:type="dxa"/>
            <w:shd w:val="clear" w:color="auto" w:fill="F8F9FA"/>
          </w:tcPr>
          <w:p w14:paraId="1FE8D296" w14:textId="77777777" w:rsidR="00D405D7" w:rsidRDefault="00AE1ECF">
            <w:r>
              <w:rPr>
                <w:sz w:val="14"/>
              </w:rPr>
              <w:t>Emulsión 22 mm</w:t>
            </w:r>
          </w:p>
        </w:tc>
        <w:tc>
          <w:tcPr>
            <w:tcW w:w="879" w:type="dxa"/>
            <w:shd w:val="clear" w:color="auto" w:fill="F8F9FA"/>
          </w:tcPr>
          <w:p w14:paraId="41E38A40" w14:textId="77777777" w:rsidR="00D405D7" w:rsidRDefault="00AE1ECF">
            <w:r>
              <w:rPr>
                <w:sz w:val="14"/>
              </w:rPr>
              <w:t>LP-14</w:t>
            </w:r>
          </w:p>
        </w:tc>
        <w:tc>
          <w:tcPr>
            <w:tcW w:w="879" w:type="dxa"/>
            <w:shd w:val="clear" w:color="auto" w:fill="F8F9FA"/>
          </w:tcPr>
          <w:p w14:paraId="513B9736" w14:textId="77777777" w:rsidR="00D405D7" w:rsidRDefault="00AE1ECF">
            <w:r>
              <w:rPr>
                <w:sz w:val="14"/>
              </w:rPr>
              <w:t>4,600 ms</w:t>
            </w:r>
          </w:p>
        </w:tc>
      </w:tr>
      <w:tr w:rsidR="00D405D7" w14:paraId="4C626A5A" w14:textId="77777777">
        <w:trPr>
          <w:jc w:val="center"/>
        </w:trPr>
        <w:tc>
          <w:tcPr>
            <w:tcW w:w="879" w:type="dxa"/>
          </w:tcPr>
          <w:p w14:paraId="7B7CC4EA" w14:textId="77777777" w:rsidR="00D405D7" w:rsidRDefault="00AE1ECF">
            <w:r>
              <w:rPr>
                <w:sz w:val="14"/>
              </w:rPr>
              <w:t>T-31</w:t>
            </w:r>
          </w:p>
        </w:tc>
        <w:tc>
          <w:tcPr>
            <w:tcW w:w="879" w:type="dxa"/>
          </w:tcPr>
          <w:p w14:paraId="7C9B4E33" w14:textId="77777777" w:rsidR="00D405D7" w:rsidRDefault="00AE1ECF">
            <w:r>
              <w:rPr>
                <w:sz w:val="14"/>
              </w:rPr>
              <w:t>Corona Precorte</w:t>
            </w:r>
          </w:p>
        </w:tc>
        <w:tc>
          <w:tcPr>
            <w:tcW w:w="879" w:type="dxa"/>
          </w:tcPr>
          <w:p w14:paraId="6D13EAD8" w14:textId="77777777" w:rsidR="00D405D7" w:rsidRDefault="00AE1ECF">
            <w:r>
              <w:rPr>
                <w:sz w:val="14"/>
              </w:rPr>
              <w:t>4.318</w:t>
            </w:r>
          </w:p>
        </w:tc>
        <w:tc>
          <w:tcPr>
            <w:tcW w:w="879" w:type="dxa"/>
          </w:tcPr>
          <w:p w14:paraId="30254519" w14:textId="77777777" w:rsidR="00D405D7" w:rsidRDefault="00AE1ECF">
            <w:r>
              <w:rPr>
                <w:sz w:val="14"/>
              </w:rPr>
              <w:t>3.450</w:t>
            </w:r>
          </w:p>
        </w:tc>
        <w:tc>
          <w:tcPr>
            <w:tcW w:w="879" w:type="dxa"/>
          </w:tcPr>
          <w:p w14:paraId="20D8A7D3" w14:textId="77777777" w:rsidR="00D405D7" w:rsidRDefault="00AE1ECF">
            <w:r>
              <w:rPr>
                <w:sz w:val="14"/>
              </w:rPr>
              <w:t>45 mm</w:t>
            </w:r>
          </w:p>
        </w:tc>
        <w:tc>
          <w:tcPr>
            <w:tcW w:w="879" w:type="dxa"/>
          </w:tcPr>
          <w:p w14:paraId="32AB1807" w14:textId="77777777" w:rsidR="00D405D7" w:rsidRDefault="00AE1ECF">
            <w:r>
              <w:rPr>
                <w:sz w:val="14"/>
              </w:rPr>
              <w:t>3.66 m</w:t>
            </w:r>
          </w:p>
        </w:tc>
        <w:tc>
          <w:tcPr>
            <w:tcW w:w="879" w:type="dxa"/>
          </w:tcPr>
          <w:p w14:paraId="68C59E3B" w14:textId="77777777" w:rsidR="00D405D7" w:rsidRDefault="00AE1ECF">
            <w:r>
              <w:rPr>
                <w:sz w:val="14"/>
              </w:rPr>
              <w:t>1.140</w:t>
            </w:r>
          </w:p>
        </w:tc>
        <w:tc>
          <w:tcPr>
            <w:tcW w:w="879" w:type="dxa"/>
          </w:tcPr>
          <w:p w14:paraId="00542789" w14:textId="77777777" w:rsidR="00D405D7" w:rsidRDefault="00AE1ECF">
            <w:r>
              <w:rPr>
                <w:sz w:val="14"/>
              </w:rPr>
              <w:t>Emulsión 22 mm</w:t>
            </w:r>
          </w:p>
        </w:tc>
        <w:tc>
          <w:tcPr>
            <w:tcW w:w="879" w:type="dxa"/>
          </w:tcPr>
          <w:p w14:paraId="377D6E0A" w14:textId="77777777" w:rsidR="00D405D7" w:rsidRDefault="00AE1ECF">
            <w:r>
              <w:rPr>
                <w:sz w:val="14"/>
              </w:rPr>
              <w:t>LP-14</w:t>
            </w:r>
          </w:p>
        </w:tc>
        <w:tc>
          <w:tcPr>
            <w:tcW w:w="879" w:type="dxa"/>
          </w:tcPr>
          <w:p w14:paraId="61F3431C" w14:textId="77777777" w:rsidR="00D405D7" w:rsidRDefault="00AE1ECF">
            <w:r>
              <w:rPr>
                <w:sz w:val="14"/>
              </w:rPr>
              <w:t>4,600 ms</w:t>
            </w:r>
          </w:p>
        </w:tc>
      </w:tr>
      <w:tr w:rsidR="00D405D7" w14:paraId="6020B2AC" w14:textId="77777777">
        <w:trPr>
          <w:jc w:val="center"/>
        </w:trPr>
        <w:tc>
          <w:tcPr>
            <w:tcW w:w="879" w:type="dxa"/>
            <w:shd w:val="clear" w:color="auto" w:fill="F8F9FA"/>
          </w:tcPr>
          <w:p w14:paraId="7696EF16" w14:textId="77777777" w:rsidR="00D405D7" w:rsidRDefault="00AE1ECF">
            <w:r>
              <w:rPr>
                <w:sz w:val="14"/>
              </w:rPr>
              <w:t>T-32</w:t>
            </w:r>
          </w:p>
        </w:tc>
        <w:tc>
          <w:tcPr>
            <w:tcW w:w="879" w:type="dxa"/>
            <w:shd w:val="clear" w:color="auto" w:fill="F8F9FA"/>
          </w:tcPr>
          <w:p w14:paraId="175F0A84" w14:textId="77777777" w:rsidR="00D405D7" w:rsidRDefault="00AE1ECF">
            <w:r>
              <w:rPr>
                <w:sz w:val="14"/>
              </w:rPr>
              <w:t>Hastial Recorte</w:t>
            </w:r>
          </w:p>
        </w:tc>
        <w:tc>
          <w:tcPr>
            <w:tcW w:w="879" w:type="dxa"/>
            <w:shd w:val="clear" w:color="auto" w:fill="F8F9FA"/>
          </w:tcPr>
          <w:p w14:paraId="3423369B" w14:textId="77777777" w:rsidR="00D405D7" w:rsidRDefault="00AE1ECF">
            <w:r>
              <w:rPr>
                <w:sz w:val="14"/>
              </w:rPr>
              <w:t>0.250</w:t>
            </w:r>
          </w:p>
        </w:tc>
        <w:tc>
          <w:tcPr>
            <w:tcW w:w="879" w:type="dxa"/>
            <w:shd w:val="clear" w:color="auto" w:fill="F8F9FA"/>
          </w:tcPr>
          <w:p w14:paraId="45F2AB2E" w14:textId="77777777" w:rsidR="00D405D7" w:rsidRDefault="00AE1ECF">
            <w:r>
              <w:rPr>
                <w:sz w:val="14"/>
              </w:rPr>
              <w:t>1.000</w:t>
            </w:r>
          </w:p>
        </w:tc>
        <w:tc>
          <w:tcPr>
            <w:tcW w:w="879" w:type="dxa"/>
            <w:shd w:val="clear" w:color="auto" w:fill="F8F9FA"/>
          </w:tcPr>
          <w:p w14:paraId="099DD982" w14:textId="77777777" w:rsidR="00D405D7" w:rsidRDefault="00AE1ECF">
            <w:r>
              <w:rPr>
                <w:sz w:val="14"/>
              </w:rPr>
              <w:t>45 mm</w:t>
            </w:r>
          </w:p>
        </w:tc>
        <w:tc>
          <w:tcPr>
            <w:tcW w:w="879" w:type="dxa"/>
            <w:shd w:val="clear" w:color="auto" w:fill="F8F9FA"/>
          </w:tcPr>
          <w:p w14:paraId="07AE02E2" w14:textId="77777777" w:rsidR="00D405D7" w:rsidRDefault="00AE1ECF">
            <w:r>
              <w:rPr>
                <w:sz w:val="14"/>
              </w:rPr>
              <w:t>3.66 m</w:t>
            </w:r>
          </w:p>
        </w:tc>
        <w:tc>
          <w:tcPr>
            <w:tcW w:w="879" w:type="dxa"/>
            <w:shd w:val="clear" w:color="auto" w:fill="F8F9FA"/>
          </w:tcPr>
          <w:p w14:paraId="39B1437C" w14:textId="77777777" w:rsidR="00D405D7" w:rsidRDefault="00AE1ECF">
            <w:r>
              <w:rPr>
                <w:sz w:val="14"/>
              </w:rPr>
              <w:t>1.140</w:t>
            </w:r>
          </w:p>
        </w:tc>
        <w:tc>
          <w:tcPr>
            <w:tcW w:w="879" w:type="dxa"/>
            <w:shd w:val="clear" w:color="auto" w:fill="F8F9FA"/>
          </w:tcPr>
          <w:p w14:paraId="6076CC67" w14:textId="77777777" w:rsidR="00D405D7" w:rsidRDefault="00AE1ECF">
            <w:r>
              <w:rPr>
                <w:sz w:val="14"/>
              </w:rPr>
              <w:t>Emulsión 22 mm</w:t>
            </w:r>
          </w:p>
        </w:tc>
        <w:tc>
          <w:tcPr>
            <w:tcW w:w="879" w:type="dxa"/>
            <w:shd w:val="clear" w:color="auto" w:fill="F8F9FA"/>
          </w:tcPr>
          <w:p w14:paraId="488C7BE3" w14:textId="77777777" w:rsidR="00D405D7" w:rsidRDefault="00AE1ECF">
            <w:r>
              <w:rPr>
                <w:sz w:val="14"/>
              </w:rPr>
              <w:t>LP-15</w:t>
            </w:r>
          </w:p>
        </w:tc>
        <w:tc>
          <w:tcPr>
            <w:tcW w:w="879" w:type="dxa"/>
            <w:shd w:val="clear" w:color="auto" w:fill="F8F9FA"/>
          </w:tcPr>
          <w:p w14:paraId="50797F97" w14:textId="77777777" w:rsidR="00D405D7" w:rsidRDefault="00AE1ECF">
            <w:r>
              <w:rPr>
                <w:sz w:val="14"/>
              </w:rPr>
              <w:t>5,200 ms</w:t>
            </w:r>
          </w:p>
        </w:tc>
      </w:tr>
      <w:tr w:rsidR="00D405D7" w14:paraId="6A2B64A7" w14:textId="77777777">
        <w:trPr>
          <w:jc w:val="center"/>
        </w:trPr>
        <w:tc>
          <w:tcPr>
            <w:tcW w:w="879" w:type="dxa"/>
          </w:tcPr>
          <w:p w14:paraId="6173631F" w14:textId="77777777" w:rsidR="00D405D7" w:rsidRDefault="00AE1ECF">
            <w:r>
              <w:rPr>
                <w:sz w:val="14"/>
              </w:rPr>
              <w:t>T-33</w:t>
            </w:r>
          </w:p>
        </w:tc>
        <w:tc>
          <w:tcPr>
            <w:tcW w:w="879" w:type="dxa"/>
          </w:tcPr>
          <w:p w14:paraId="22AE9905" w14:textId="77777777" w:rsidR="00D405D7" w:rsidRDefault="00AE1ECF">
            <w:r>
              <w:rPr>
                <w:sz w:val="14"/>
              </w:rPr>
              <w:t>Hastial Recorte</w:t>
            </w:r>
          </w:p>
        </w:tc>
        <w:tc>
          <w:tcPr>
            <w:tcW w:w="879" w:type="dxa"/>
          </w:tcPr>
          <w:p w14:paraId="1F3118DB" w14:textId="77777777" w:rsidR="00D405D7" w:rsidRDefault="00AE1ECF">
            <w:r>
              <w:rPr>
                <w:sz w:val="14"/>
              </w:rPr>
              <w:t>0.250</w:t>
            </w:r>
          </w:p>
        </w:tc>
        <w:tc>
          <w:tcPr>
            <w:tcW w:w="879" w:type="dxa"/>
          </w:tcPr>
          <w:p w14:paraId="39933A56" w14:textId="77777777" w:rsidR="00D405D7" w:rsidRDefault="00AE1ECF">
            <w:r>
              <w:rPr>
                <w:sz w:val="14"/>
              </w:rPr>
              <w:t>2.100</w:t>
            </w:r>
          </w:p>
        </w:tc>
        <w:tc>
          <w:tcPr>
            <w:tcW w:w="879" w:type="dxa"/>
          </w:tcPr>
          <w:p w14:paraId="6031D898" w14:textId="77777777" w:rsidR="00D405D7" w:rsidRDefault="00AE1ECF">
            <w:r>
              <w:rPr>
                <w:sz w:val="14"/>
              </w:rPr>
              <w:t>45 mm</w:t>
            </w:r>
          </w:p>
        </w:tc>
        <w:tc>
          <w:tcPr>
            <w:tcW w:w="879" w:type="dxa"/>
          </w:tcPr>
          <w:p w14:paraId="734F39E0" w14:textId="77777777" w:rsidR="00D405D7" w:rsidRDefault="00AE1ECF">
            <w:r>
              <w:rPr>
                <w:sz w:val="14"/>
              </w:rPr>
              <w:t>3.66 m</w:t>
            </w:r>
          </w:p>
        </w:tc>
        <w:tc>
          <w:tcPr>
            <w:tcW w:w="879" w:type="dxa"/>
          </w:tcPr>
          <w:p w14:paraId="416C2D7A" w14:textId="77777777" w:rsidR="00D405D7" w:rsidRDefault="00AE1ECF">
            <w:r>
              <w:rPr>
                <w:sz w:val="14"/>
              </w:rPr>
              <w:t>1.140</w:t>
            </w:r>
          </w:p>
        </w:tc>
        <w:tc>
          <w:tcPr>
            <w:tcW w:w="879" w:type="dxa"/>
          </w:tcPr>
          <w:p w14:paraId="6E1978C2" w14:textId="77777777" w:rsidR="00D405D7" w:rsidRDefault="00AE1ECF">
            <w:r>
              <w:rPr>
                <w:sz w:val="14"/>
              </w:rPr>
              <w:t>Emulsión 22 mm</w:t>
            </w:r>
          </w:p>
        </w:tc>
        <w:tc>
          <w:tcPr>
            <w:tcW w:w="879" w:type="dxa"/>
          </w:tcPr>
          <w:p w14:paraId="623AA9B4" w14:textId="77777777" w:rsidR="00D405D7" w:rsidRDefault="00AE1ECF">
            <w:r>
              <w:rPr>
                <w:sz w:val="14"/>
              </w:rPr>
              <w:t>LP-15</w:t>
            </w:r>
          </w:p>
        </w:tc>
        <w:tc>
          <w:tcPr>
            <w:tcW w:w="879" w:type="dxa"/>
          </w:tcPr>
          <w:p w14:paraId="7F8D48B6" w14:textId="77777777" w:rsidR="00D405D7" w:rsidRDefault="00AE1ECF">
            <w:r>
              <w:rPr>
                <w:sz w:val="14"/>
              </w:rPr>
              <w:t>5,200 ms</w:t>
            </w:r>
          </w:p>
        </w:tc>
      </w:tr>
      <w:tr w:rsidR="00D405D7" w14:paraId="4B15C1E5" w14:textId="77777777">
        <w:trPr>
          <w:jc w:val="center"/>
        </w:trPr>
        <w:tc>
          <w:tcPr>
            <w:tcW w:w="879" w:type="dxa"/>
            <w:shd w:val="clear" w:color="auto" w:fill="F8F9FA"/>
          </w:tcPr>
          <w:p w14:paraId="1DC1424C" w14:textId="77777777" w:rsidR="00D405D7" w:rsidRDefault="00AE1ECF">
            <w:r>
              <w:rPr>
                <w:sz w:val="14"/>
              </w:rPr>
              <w:t>T-34</w:t>
            </w:r>
          </w:p>
        </w:tc>
        <w:tc>
          <w:tcPr>
            <w:tcW w:w="879" w:type="dxa"/>
            <w:shd w:val="clear" w:color="auto" w:fill="F8F9FA"/>
          </w:tcPr>
          <w:p w14:paraId="1A19191B" w14:textId="77777777" w:rsidR="00D405D7" w:rsidRDefault="00AE1ECF">
            <w:r>
              <w:rPr>
                <w:sz w:val="14"/>
              </w:rPr>
              <w:t>Hastial Recorte</w:t>
            </w:r>
          </w:p>
        </w:tc>
        <w:tc>
          <w:tcPr>
            <w:tcW w:w="879" w:type="dxa"/>
            <w:shd w:val="clear" w:color="auto" w:fill="F8F9FA"/>
          </w:tcPr>
          <w:p w14:paraId="4FE4DCD3" w14:textId="77777777" w:rsidR="00D405D7" w:rsidRDefault="00AE1ECF">
            <w:r>
              <w:rPr>
                <w:sz w:val="14"/>
              </w:rPr>
              <w:t>0.250</w:t>
            </w:r>
          </w:p>
        </w:tc>
        <w:tc>
          <w:tcPr>
            <w:tcW w:w="879" w:type="dxa"/>
            <w:shd w:val="clear" w:color="auto" w:fill="F8F9FA"/>
          </w:tcPr>
          <w:p w14:paraId="19F87773" w14:textId="77777777" w:rsidR="00D405D7" w:rsidRDefault="00AE1ECF">
            <w:r>
              <w:rPr>
                <w:sz w:val="14"/>
              </w:rPr>
              <w:t>3.200</w:t>
            </w:r>
          </w:p>
        </w:tc>
        <w:tc>
          <w:tcPr>
            <w:tcW w:w="879" w:type="dxa"/>
            <w:shd w:val="clear" w:color="auto" w:fill="F8F9FA"/>
          </w:tcPr>
          <w:p w14:paraId="6C0B46B9" w14:textId="77777777" w:rsidR="00D405D7" w:rsidRDefault="00AE1ECF">
            <w:r>
              <w:rPr>
                <w:sz w:val="14"/>
              </w:rPr>
              <w:t>45 mm</w:t>
            </w:r>
          </w:p>
        </w:tc>
        <w:tc>
          <w:tcPr>
            <w:tcW w:w="879" w:type="dxa"/>
            <w:shd w:val="clear" w:color="auto" w:fill="F8F9FA"/>
          </w:tcPr>
          <w:p w14:paraId="07A52025" w14:textId="77777777" w:rsidR="00D405D7" w:rsidRDefault="00AE1ECF">
            <w:r>
              <w:rPr>
                <w:sz w:val="14"/>
              </w:rPr>
              <w:t>3.66 m</w:t>
            </w:r>
          </w:p>
        </w:tc>
        <w:tc>
          <w:tcPr>
            <w:tcW w:w="879" w:type="dxa"/>
            <w:shd w:val="clear" w:color="auto" w:fill="F8F9FA"/>
          </w:tcPr>
          <w:p w14:paraId="64CEE582" w14:textId="77777777" w:rsidR="00D405D7" w:rsidRDefault="00AE1ECF">
            <w:r>
              <w:rPr>
                <w:sz w:val="14"/>
              </w:rPr>
              <w:t>1.140</w:t>
            </w:r>
          </w:p>
        </w:tc>
        <w:tc>
          <w:tcPr>
            <w:tcW w:w="879" w:type="dxa"/>
            <w:shd w:val="clear" w:color="auto" w:fill="F8F9FA"/>
          </w:tcPr>
          <w:p w14:paraId="7047A3A9" w14:textId="77777777" w:rsidR="00D405D7" w:rsidRDefault="00AE1ECF">
            <w:r>
              <w:rPr>
                <w:sz w:val="14"/>
              </w:rPr>
              <w:t>Emulsión 22 mm</w:t>
            </w:r>
          </w:p>
        </w:tc>
        <w:tc>
          <w:tcPr>
            <w:tcW w:w="879" w:type="dxa"/>
            <w:shd w:val="clear" w:color="auto" w:fill="F8F9FA"/>
          </w:tcPr>
          <w:p w14:paraId="075E78C5" w14:textId="77777777" w:rsidR="00D405D7" w:rsidRDefault="00AE1ECF">
            <w:r>
              <w:rPr>
                <w:sz w:val="14"/>
              </w:rPr>
              <w:t>LP-15</w:t>
            </w:r>
          </w:p>
        </w:tc>
        <w:tc>
          <w:tcPr>
            <w:tcW w:w="879" w:type="dxa"/>
            <w:shd w:val="clear" w:color="auto" w:fill="F8F9FA"/>
          </w:tcPr>
          <w:p w14:paraId="4E4BC01C" w14:textId="77777777" w:rsidR="00D405D7" w:rsidRDefault="00AE1ECF">
            <w:r>
              <w:rPr>
                <w:sz w:val="14"/>
              </w:rPr>
              <w:t>5,200 ms</w:t>
            </w:r>
          </w:p>
        </w:tc>
      </w:tr>
      <w:tr w:rsidR="00D405D7" w14:paraId="79537AE0" w14:textId="77777777">
        <w:trPr>
          <w:jc w:val="center"/>
        </w:trPr>
        <w:tc>
          <w:tcPr>
            <w:tcW w:w="879" w:type="dxa"/>
          </w:tcPr>
          <w:p w14:paraId="1CBC5239" w14:textId="77777777" w:rsidR="00D405D7" w:rsidRDefault="00AE1ECF">
            <w:r>
              <w:rPr>
                <w:sz w:val="14"/>
              </w:rPr>
              <w:t>T-35</w:t>
            </w:r>
          </w:p>
        </w:tc>
        <w:tc>
          <w:tcPr>
            <w:tcW w:w="879" w:type="dxa"/>
          </w:tcPr>
          <w:p w14:paraId="7FAB1AFC" w14:textId="77777777" w:rsidR="00D405D7" w:rsidRDefault="00AE1ECF">
            <w:r>
              <w:rPr>
                <w:sz w:val="14"/>
              </w:rPr>
              <w:t>Hastial Recorte</w:t>
            </w:r>
          </w:p>
        </w:tc>
        <w:tc>
          <w:tcPr>
            <w:tcW w:w="879" w:type="dxa"/>
          </w:tcPr>
          <w:p w14:paraId="62374449" w14:textId="77777777" w:rsidR="00D405D7" w:rsidRDefault="00AE1ECF">
            <w:r>
              <w:rPr>
                <w:sz w:val="14"/>
              </w:rPr>
              <w:t>4.250</w:t>
            </w:r>
          </w:p>
        </w:tc>
        <w:tc>
          <w:tcPr>
            <w:tcW w:w="879" w:type="dxa"/>
          </w:tcPr>
          <w:p w14:paraId="7D437F67" w14:textId="77777777" w:rsidR="00D405D7" w:rsidRDefault="00AE1ECF">
            <w:r>
              <w:rPr>
                <w:sz w:val="14"/>
              </w:rPr>
              <w:t>1.000</w:t>
            </w:r>
          </w:p>
        </w:tc>
        <w:tc>
          <w:tcPr>
            <w:tcW w:w="879" w:type="dxa"/>
          </w:tcPr>
          <w:p w14:paraId="217B9F49" w14:textId="77777777" w:rsidR="00D405D7" w:rsidRDefault="00AE1ECF">
            <w:r>
              <w:rPr>
                <w:sz w:val="14"/>
              </w:rPr>
              <w:t>45 mm</w:t>
            </w:r>
          </w:p>
        </w:tc>
        <w:tc>
          <w:tcPr>
            <w:tcW w:w="879" w:type="dxa"/>
          </w:tcPr>
          <w:p w14:paraId="1E9A7994" w14:textId="77777777" w:rsidR="00D405D7" w:rsidRDefault="00AE1ECF">
            <w:r>
              <w:rPr>
                <w:sz w:val="14"/>
              </w:rPr>
              <w:t>3.66 m</w:t>
            </w:r>
          </w:p>
        </w:tc>
        <w:tc>
          <w:tcPr>
            <w:tcW w:w="879" w:type="dxa"/>
          </w:tcPr>
          <w:p w14:paraId="2736F63D" w14:textId="77777777" w:rsidR="00D405D7" w:rsidRDefault="00AE1ECF">
            <w:r>
              <w:rPr>
                <w:sz w:val="14"/>
              </w:rPr>
              <w:t>1.140</w:t>
            </w:r>
          </w:p>
        </w:tc>
        <w:tc>
          <w:tcPr>
            <w:tcW w:w="879" w:type="dxa"/>
          </w:tcPr>
          <w:p w14:paraId="029142FA" w14:textId="77777777" w:rsidR="00D405D7" w:rsidRDefault="00AE1ECF">
            <w:r>
              <w:rPr>
                <w:sz w:val="14"/>
              </w:rPr>
              <w:t>Emulsión 22 mm</w:t>
            </w:r>
          </w:p>
        </w:tc>
        <w:tc>
          <w:tcPr>
            <w:tcW w:w="879" w:type="dxa"/>
          </w:tcPr>
          <w:p w14:paraId="19C328DF" w14:textId="77777777" w:rsidR="00D405D7" w:rsidRDefault="00AE1ECF">
            <w:r>
              <w:rPr>
                <w:sz w:val="14"/>
              </w:rPr>
              <w:t>LP-15</w:t>
            </w:r>
          </w:p>
        </w:tc>
        <w:tc>
          <w:tcPr>
            <w:tcW w:w="879" w:type="dxa"/>
          </w:tcPr>
          <w:p w14:paraId="6F03A164" w14:textId="77777777" w:rsidR="00D405D7" w:rsidRDefault="00AE1ECF">
            <w:r>
              <w:rPr>
                <w:sz w:val="14"/>
              </w:rPr>
              <w:t>5,200 ms</w:t>
            </w:r>
          </w:p>
        </w:tc>
      </w:tr>
      <w:tr w:rsidR="00D405D7" w14:paraId="062B5934" w14:textId="77777777">
        <w:trPr>
          <w:jc w:val="center"/>
        </w:trPr>
        <w:tc>
          <w:tcPr>
            <w:tcW w:w="879" w:type="dxa"/>
            <w:shd w:val="clear" w:color="auto" w:fill="F8F9FA"/>
          </w:tcPr>
          <w:p w14:paraId="129DE5D4" w14:textId="77777777" w:rsidR="00D405D7" w:rsidRDefault="00AE1ECF">
            <w:r>
              <w:rPr>
                <w:sz w:val="14"/>
              </w:rPr>
              <w:t>T-36</w:t>
            </w:r>
          </w:p>
        </w:tc>
        <w:tc>
          <w:tcPr>
            <w:tcW w:w="879" w:type="dxa"/>
            <w:shd w:val="clear" w:color="auto" w:fill="F8F9FA"/>
          </w:tcPr>
          <w:p w14:paraId="4E86B2A2" w14:textId="77777777" w:rsidR="00D405D7" w:rsidRDefault="00AE1ECF">
            <w:r>
              <w:rPr>
                <w:sz w:val="14"/>
              </w:rPr>
              <w:t>Hastial Recorte</w:t>
            </w:r>
          </w:p>
        </w:tc>
        <w:tc>
          <w:tcPr>
            <w:tcW w:w="879" w:type="dxa"/>
            <w:shd w:val="clear" w:color="auto" w:fill="F8F9FA"/>
          </w:tcPr>
          <w:p w14:paraId="207FC8AB" w14:textId="77777777" w:rsidR="00D405D7" w:rsidRDefault="00AE1ECF">
            <w:r>
              <w:rPr>
                <w:sz w:val="14"/>
              </w:rPr>
              <w:t>4.250</w:t>
            </w:r>
          </w:p>
        </w:tc>
        <w:tc>
          <w:tcPr>
            <w:tcW w:w="879" w:type="dxa"/>
            <w:shd w:val="clear" w:color="auto" w:fill="F8F9FA"/>
          </w:tcPr>
          <w:p w14:paraId="61421D76" w14:textId="77777777" w:rsidR="00D405D7" w:rsidRDefault="00AE1ECF">
            <w:r>
              <w:rPr>
                <w:sz w:val="14"/>
              </w:rPr>
              <w:t>2.100</w:t>
            </w:r>
          </w:p>
        </w:tc>
        <w:tc>
          <w:tcPr>
            <w:tcW w:w="879" w:type="dxa"/>
            <w:shd w:val="clear" w:color="auto" w:fill="F8F9FA"/>
          </w:tcPr>
          <w:p w14:paraId="407133CD" w14:textId="77777777" w:rsidR="00D405D7" w:rsidRDefault="00AE1ECF">
            <w:r>
              <w:rPr>
                <w:sz w:val="14"/>
              </w:rPr>
              <w:t>45 mm</w:t>
            </w:r>
          </w:p>
        </w:tc>
        <w:tc>
          <w:tcPr>
            <w:tcW w:w="879" w:type="dxa"/>
            <w:shd w:val="clear" w:color="auto" w:fill="F8F9FA"/>
          </w:tcPr>
          <w:p w14:paraId="51DD0395" w14:textId="77777777" w:rsidR="00D405D7" w:rsidRDefault="00AE1ECF">
            <w:r>
              <w:rPr>
                <w:sz w:val="14"/>
              </w:rPr>
              <w:t>3.66 m</w:t>
            </w:r>
          </w:p>
        </w:tc>
        <w:tc>
          <w:tcPr>
            <w:tcW w:w="879" w:type="dxa"/>
            <w:shd w:val="clear" w:color="auto" w:fill="F8F9FA"/>
          </w:tcPr>
          <w:p w14:paraId="26DF493E" w14:textId="77777777" w:rsidR="00D405D7" w:rsidRDefault="00AE1ECF">
            <w:r>
              <w:rPr>
                <w:sz w:val="14"/>
              </w:rPr>
              <w:t>1.140</w:t>
            </w:r>
          </w:p>
        </w:tc>
        <w:tc>
          <w:tcPr>
            <w:tcW w:w="879" w:type="dxa"/>
            <w:shd w:val="clear" w:color="auto" w:fill="F8F9FA"/>
          </w:tcPr>
          <w:p w14:paraId="5F098864" w14:textId="77777777" w:rsidR="00D405D7" w:rsidRDefault="00AE1ECF">
            <w:r>
              <w:rPr>
                <w:sz w:val="14"/>
              </w:rPr>
              <w:t>Emulsión 22 mm</w:t>
            </w:r>
          </w:p>
        </w:tc>
        <w:tc>
          <w:tcPr>
            <w:tcW w:w="879" w:type="dxa"/>
            <w:shd w:val="clear" w:color="auto" w:fill="F8F9FA"/>
          </w:tcPr>
          <w:p w14:paraId="0BC25F5D" w14:textId="77777777" w:rsidR="00D405D7" w:rsidRDefault="00AE1ECF">
            <w:r>
              <w:rPr>
                <w:sz w:val="14"/>
              </w:rPr>
              <w:t>LP-15</w:t>
            </w:r>
          </w:p>
        </w:tc>
        <w:tc>
          <w:tcPr>
            <w:tcW w:w="879" w:type="dxa"/>
            <w:shd w:val="clear" w:color="auto" w:fill="F8F9FA"/>
          </w:tcPr>
          <w:p w14:paraId="3AD13001" w14:textId="77777777" w:rsidR="00D405D7" w:rsidRDefault="00AE1ECF">
            <w:r>
              <w:rPr>
                <w:sz w:val="14"/>
              </w:rPr>
              <w:t>5,200 ms</w:t>
            </w:r>
          </w:p>
        </w:tc>
      </w:tr>
      <w:tr w:rsidR="00D405D7" w14:paraId="44856277" w14:textId="77777777">
        <w:trPr>
          <w:jc w:val="center"/>
        </w:trPr>
        <w:tc>
          <w:tcPr>
            <w:tcW w:w="879" w:type="dxa"/>
          </w:tcPr>
          <w:p w14:paraId="4809D444" w14:textId="77777777" w:rsidR="00D405D7" w:rsidRDefault="00AE1ECF">
            <w:r>
              <w:rPr>
                <w:sz w:val="14"/>
              </w:rPr>
              <w:t>T-37</w:t>
            </w:r>
          </w:p>
        </w:tc>
        <w:tc>
          <w:tcPr>
            <w:tcW w:w="879" w:type="dxa"/>
          </w:tcPr>
          <w:p w14:paraId="3C210D45" w14:textId="77777777" w:rsidR="00D405D7" w:rsidRDefault="00AE1ECF">
            <w:r>
              <w:rPr>
                <w:sz w:val="14"/>
              </w:rPr>
              <w:t>Hastial Recorte</w:t>
            </w:r>
          </w:p>
        </w:tc>
        <w:tc>
          <w:tcPr>
            <w:tcW w:w="879" w:type="dxa"/>
          </w:tcPr>
          <w:p w14:paraId="5B06DE5D" w14:textId="77777777" w:rsidR="00D405D7" w:rsidRDefault="00AE1ECF">
            <w:r>
              <w:rPr>
                <w:sz w:val="14"/>
              </w:rPr>
              <w:t>4.250</w:t>
            </w:r>
          </w:p>
        </w:tc>
        <w:tc>
          <w:tcPr>
            <w:tcW w:w="879" w:type="dxa"/>
          </w:tcPr>
          <w:p w14:paraId="318D8EDF" w14:textId="77777777" w:rsidR="00D405D7" w:rsidRDefault="00AE1ECF">
            <w:r>
              <w:rPr>
                <w:sz w:val="14"/>
              </w:rPr>
              <w:t>3.200</w:t>
            </w:r>
          </w:p>
        </w:tc>
        <w:tc>
          <w:tcPr>
            <w:tcW w:w="879" w:type="dxa"/>
          </w:tcPr>
          <w:p w14:paraId="1EAEC8DF" w14:textId="77777777" w:rsidR="00D405D7" w:rsidRDefault="00AE1ECF">
            <w:r>
              <w:rPr>
                <w:sz w:val="14"/>
              </w:rPr>
              <w:t>45 mm</w:t>
            </w:r>
          </w:p>
        </w:tc>
        <w:tc>
          <w:tcPr>
            <w:tcW w:w="879" w:type="dxa"/>
          </w:tcPr>
          <w:p w14:paraId="325CCDE8" w14:textId="77777777" w:rsidR="00D405D7" w:rsidRDefault="00AE1ECF">
            <w:r>
              <w:rPr>
                <w:sz w:val="14"/>
              </w:rPr>
              <w:t>3.66 m</w:t>
            </w:r>
          </w:p>
        </w:tc>
        <w:tc>
          <w:tcPr>
            <w:tcW w:w="879" w:type="dxa"/>
          </w:tcPr>
          <w:p w14:paraId="2D540E48" w14:textId="77777777" w:rsidR="00D405D7" w:rsidRDefault="00AE1ECF">
            <w:r>
              <w:rPr>
                <w:sz w:val="14"/>
              </w:rPr>
              <w:t>1.140</w:t>
            </w:r>
          </w:p>
        </w:tc>
        <w:tc>
          <w:tcPr>
            <w:tcW w:w="879" w:type="dxa"/>
          </w:tcPr>
          <w:p w14:paraId="0CB4A133" w14:textId="77777777" w:rsidR="00D405D7" w:rsidRDefault="00AE1ECF">
            <w:r>
              <w:rPr>
                <w:sz w:val="14"/>
              </w:rPr>
              <w:t>Emulsión 22 mm</w:t>
            </w:r>
          </w:p>
        </w:tc>
        <w:tc>
          <w:tcPr>
            <w:tcW w:w="879" w:type="dxa"/>
          </w:tcPr>
          <w:p w14:paraId="0898C81E" w14:textId="77777777" w:rsidR="00D405D7" w:rsidRDefault="00AE1ECF">
            <w:r>
              <w:rPr>
                <w:sz w:val="14"/>
              </w:rPr>
              <w:t>LP-15</w:t>
            </w:r>
          </w:p>
        </w:tc>
        <w:tc>
          <w:tcPr>
            <w:tcW w:w="879" w:type="dxa"/>
          </w:tcPr>
          <w:p w14:paraId="6841EF47" w14:textId="77777777" w:rsidR="00D405D7" w:rsidRDefault="00AE1ECF">
            <w:r>
              <w:rPr>
                <w:sz w:val="14"/>
              </w:rPr>
              <w:t>5,200 ms</w:t>
            </w:r>
          </w:p>
        </w:tc>
      </w:tr>
      <w:tr w:rsidR="00D405D7" w14:paraId="336E54B5" w14:textId="77777777">
        <w:trPr>
          <w:jc w:val="center"/>
        </w:trPr>
        <w:tc>
          <w:tcPr>
            <w:tcW w:w="879" w:type="dxa"/>
            <w:shd w:val="clear" w:color="auto" w:fill="F8F9FA"/>
          </w:tcPr>
          <w:p w14:paraId="4C1F49BE" w14:textId="77777777" w:rsidR="00D405D7" w:rsidRDefault="00AE1ECF">
            <w:r>
              <w:rPr>
                <w:sz w:val="14"/>
              </w:rPr>
              <w:t>T-38</w:t>
            </w:r>
          </w:p>
        </w:tc>
        <w:tc>
          <w:tcPr>
            <w:tcW w:w="879" w:type="dxa"/>
            <w:shd w:val="clear" w:color="auto" w:fill="F8F9FA"/>
          </w:tcPr>
          <w:p w14:paraId="675CE80B" w14:textId="77777777" w:rsidR="00D405D7" w:rsidRDefault="00AE1ECF">
            <w:r>
              <w:rPr>
                <w:sz w:val="14"/>
              </w:rPr>
              <w:t>Auto-Tajeo Ayuda</w:t>
            </w:r>
          </w:p>
        </w:tc>
        <w:tc>
          <w:tcPr>
            <w:tcW w:w="879" w:type="dxa"/>
            <w:shd w:val="clear" w:color="auto" w:fill="F8F9FA"/>
          </w:tcPr>
          <w:p w14:paraId="723EEF05" w14:textId="77777777" w:rsidR="00D405D7" w:rsidRDefault="00AE1ECF">
            <w:r>
              <w:rPr>
                <w:sz w:val="14"/>
              </w:rPr>
              <w:t>1.200</w:t>
            </w:r>
          </w:p>
        </w:tc>
        <w:tc>
          <w:tcPr>
            <w:tcW w:w="879" w:type="dxa"/>
            <w:shd w:val="clear" w:color="auto" w:fill="F8F9FA"/>
          </w:tcPr>
          <w:p w14:paraId="73648AC6" w14:textId="77777777" w:rsidR="00D405D7" w:rsidRDefault="00AE1ECF">
            <w:r>
              <w:rPr>
                <w:sz w:val="14"/>
              </w:rPr>
              <w:t>1.200</w:t>
            </w:r>
          </w:p>
        </w:tc>
        <w:tc>
          <w:tcPr>
            <w:tcW w:w="879" w:type="dxa"/>
            <w:shd w:val="clear" w:color="auto" w:fill="F8F9FA"/>
          </w:tcPr>
          <w:p w14:paraId="732CC6C9" w14:textId="77777777" w:rsidR="00D405D7" w:rsidRDefault="00AE1ECF">
            <w:r>
              <w:rPr>
                <w:sz w:val="14"/>
              </w:rPr>
              <w:t>45 mm</w:t>
            </w:r>
          </w:p>
        </w:tc>
        <w:tc>
          <w:tcPr>
            <w:tcW w:w="879" w:type="dxa"/>
            <w:shd w:val="clear" w:color="auto" w:fill="F8F9FA"/>
          </w:tcPr>
          <w:p w14:paraId="17D30CC6" w14:textId="77777777" w:rsidR="00D405D7" w:rsidRDefault="00AE1ECF">
            <w:r>
              <w:rPr>
                <w:sz w:val="14"/>
              </w:rPr>
              <w:t>3.66 m</w:t>
            </w:r>
          </w:p>
        </w:tc>
        <w:tc>
          <w:tcPr>
            <w:tcW w:w="879" w:type="dxa"/>
            <w:shd w:val="clear" w:color="auto" w:fill="F8F9FA"/>
          </w:tcPr>
          <w:p w14:paraId="169DD63C" w14:textId="77777777" w:rsidR="00D405D7" w:rsidRDefault="00AE1ECF">
            <w:r>
              <w:rPr>
                <w:sz w:val="14"/>
              </w:rPr>
              <w:t>3.202</w:t>
            </w:r>
          </w:p>
        </w:tc>
        <w:tc>
          <w:tcPr>
            <w:tcW w:w="879" w:type="dxa"/>
            <w:shd w:val="clear" w:color="auto" w:fill="F8F9FA"/>
          </w:tcPr>
          <w:p w14:paraId="40306828" w14:textId="77777777" w:rsidR="00D405D7" w:rsidRDefault="00AE1ECF">
            <w:r>
              <w:rPr>
                <w:sz w:val="14"/>
              </w:rPr>
              <w:t>Emulsión 32 mm</w:t>
            </w:r>
          </w:p>
        </w:tc>
        <w:tc>
          <w:tcPr>
            <w:tcW w:w="879" w:type="dxa"/>
            <w:shd w:val="clear" w:color="auto" w:fill="F8F9FA"/>
          </w:tcPr>
          <w:p w14:paraId="1C188E64" w14:textId="77777777" w:rsidR="00D405D7" w:rsidRDefault="00AE1ECF">
            <w:r>
              <w:rPr>
                <w:sz w:val="14"/>
              </w:rPr>
              <w:t>MS-5</w:t>
            </w:r>
          </w:p>
        </w:tc>
        <w:tc>
          <w:tcPr>
            <w:tcW w:w="879" w:type="dxa"/>
            <w:shd w:val="clear" w:color="auto" w:fill="F8F9FA"/>
          </w:tcPr>
          <w:p w14:paraId="751B4D38" w14:textId="77777777" w:rsidR="00D405D7" w:rsidRDefault="00AE1ECF">
            <w:r>
              <w:rPr>
                <w:sz w:val="14"/>
              </w:rPr>
              <w:t>150 ms</w:t>
            </w:r>
          </w:p>
        </w:tc>
      </w:tr>
      <w:tr w:rsidR="00D405D7" w14:paraId="65F43A06" w14:textId="77777777">
        <w:trPr>
          <w:jc w:val="center"/>
        </w:trPr>
        <w:tc>
          <w:tcPr>
            <w:tcW w:w="879" w:type="dxa"/>
          </w:tcPr>
          <w:p w14:paraId="2AB464DE" w14:textId="77777777" w:rsidR="00D405D7" w:rsidRDefault="00AE1ECF">
            <w:r>
              <w:rPr>
                <w:sz w:val="14"/>
              </w:rPr>
              <w:t>T-39</w:t>
            </w:r>
          </w:p>
        </w:tc>
        <w:tc>
          <w:tcPr>
            <w:tcW w:w="879" w:type="dxa"/>
          </w:tcPr>
          <w:p w14:paraId="658E6C91" w14:textId="77777777" w:rsidR="00D405D7" w:rsidRDefault="00AE1ECF">
            <w:r>
              <w:rPr>
                <w:sz w:val="14"/>
              </w:rPr>
              <w:t>Auto-Tajeo Ayuda</w:t>
            </w:r>
          </w:p>
        </w:tc>
        <w:tc>
          <w:tcPr>
            <w:tcW w:w="879" w:type="dxa"/>
          </w:tcPr>
          <w:p w14:paraId="23E7E14D" w14:textId="77777777" w:rsidR="00D405D7" w:rsidRDefault="00AE1ECF">
            <w:r>
              <w:rPr>
                <w:sz w:val="14"/>
              </w:rPr>
              <w:t>3.300</w:t>
            </w:r>
          </w:p>
        </w:tc>
        <w:tc>
          <w:tcPr>
            <w:tcW w:w="879" w:type="dxa"/>
          </w:tcPr>
          <w:p w14:paraId="11BB0CA9" w14:textId="77777777" w:rsidR="00D405D7" w:rsidRDefault="00AE1ECF">
            <w:r>
              <w:rPr>
                <w:sz w:val="14"/>
              </w:rPr>
              <w:t>1.200</w:t>
            </w:r>
          </w:p>
        </w:tc>
        <w:tc>
          <w:tcPr>
            <w:tcW w:w="879" w:type="dxa"/>
          </w:tcPr>
          <w:p w14:paraId="4FE16006" w14:textId="77777777" w:rsidR="00D405D7" w:rsidRDefault="00AE1ECF">
            <w:r>
              <w:rPr>
                <w:sz w:val="14"/>
              </w:rPr>
              <w:t>45 mm</w:t>
            </w:r>
          </w:p>
        </w:tc>
        <w:tc>
          <w:tcPr>
            <w:tcW w:w="879" w:type="dxa"/>
          </w:tcPr>
          <w:p w14:paraId="142D9B9A" w14:textId="77777777" w:rsidR="00D405D7" w:rsidRDefault="00AE1ECF">
            <w:r>
              <w:rPr>
                <w:sz w:val="14"/>
              </w:rPr>
              <w:t>3.66 m</w:t>
            </w:r>
          </w:p>
        </w:tc>
        <w:tc>
          <w:tcPr>
            <w:tcW w:w="879" w:type="dxa"/>
          </w:tcPr>
          <w:p w14:paraId="34B7191F" w14:textId="77777777" w:rsidR="00D405D7" w:rsidRDefault="00AE1ECF">
            <w:r>
              <w:rPr>
                <w:sz w:val="14"/>
              </w:rPr>
              <w:t>3.202</w:t>
            </w:r>
          </w:p>
        </w:tc>
        <w:tc>
          <w:tcPr>
            <w:tcW w:w="879" w:type="dxa"/>
          </w:tcPr>
          <w:p w14:paraId="6F4B7A3F" w14:textId="77777777" w:rsidR="00D405D7" w:rsidRDefault="00AE1ECF">
            <w:r>
              <w:rPr>
                <w:sz w:val="14"/>
              </w:rPr>
              <w:t>Emulsión 32 mm</w:t>
            </w:r>
          </w:p>
        </w:tc>
        <w:tc>
          <w:tcPr>
            <w:tcW w:w="879" w:type="dxa"/>
          </w:tcPr>
          <w:p w14:paraId="3D9DC7BC" w14:textId="77777777" w:rsidR="00D405D7" w:rsidRDefault="00AE1ECF">
            <w:r>
              <w:rPr>
                <w:sz w:val="14"/>
              </w:rPr>
              <w:t>MS-6</w:t>
            </w:r>
          </w:p>
        </w:tc>
        <w:tc>
          <w:tcPr>
            <w:tcW w:w="879" w:type="dxa"/>
          </w:tcPr>
          <w:p w14:paraId="69045315" w14:textId="77777777" w:rsidR="00D405D7" w:rsidRDefault="00AE1ECF">
            <w:r>
              <w:rPr>
                <w:sz w:val="14"/>
              </w:rPr>
              <w:t>200 ms</w:t>
            </w:r>
          </w:p>
        </w:tc>
      </w:tr>
      <w:tr w:rsidR="00D405D7" w14:paraId="62CEA13D" w14:textId="77777777">
        <w:trPr>
          <w:jc w:val="center"/>
        </w:trPr>
        <w:tc>
          <w:tcPr>
            <w:tcW w:w="879" w:type="dxa"/>
            <w:shd w:val="clear" w:color="auto" w:fill="F8F9FA"/>
          </w:tcPr>
          <w:p w14:paraId="6562D982" w14:textId="77777777" w:rsidR="00D405D7" w:rsidRDefault="00AE1ECF">
            <w:r>
              <w:rPr>
                <w:sz w:val="14"/>
              </w:rPr>
              <w:t>T-40</w:t>
            </w:r>
          </w:p>
        </w:tc>
        <w:tc>
          <w:tcPr>
            <w:tcW w:w="879" w:type="dxa"/>
            <w:shd w:val="clear" w:color="auto" w:fill="F8F9FA"/>
          </w:tcPr>
          <w:p w14:paraId="1C3F4E8F" w14:textId="77777777" w:rsidR="00D405D7" w:rsidRDefault="00AE1ECF">
            <w:r>
              <w:rPr>
                <w:sz w:val="14"/>
              </w:rPr>
              <w:t>Auto-Tajeo Ayuda</w:t>
            </w:r>
          </w:p>
        </w:tc>
        <w:tc>
          <w:tcPr>
            <w:tcW w:w="879" w:type="dxa"/>
            <w:shd w:val="clear" w:color="auto" w:fill="F8F9FA"/>
          </w:tcPr>
          <w:p w14:paraId="43B580DE" w14:textId="77777777" w:rsidR="00D405D7" w:rsidRDefault="00AE1ECF">
            <w:r>
              <w:rPr>
                <w:sz w:val="14"/>
              </w:rPr>
              <w:t>1.000</w:t>
            </w:r>
          </w:p>
        </w:tc>
        <w:tc>
          <w:tcPr>
            <w:tcW w:w="879" w:type="dxa"/>
            <w:shd w:val="clear" w:color="auto" w:fill="F8F9FA"/>
          </w:tcPr>
          <w:p w14:paraId="251D91FA" w14:textId="77777777" w:rsidR="00D405D7" w:rsidRDefault="00AE1ECF">
            <w:r>
              <w:rPr>
                <w:sz w:val="14"/>
              </w:rPr>
              <w:t>2.200</w:t>
            </w:r>
          </w:p>
        </w:tc>
        <w:tc>
          <w:tcPr>
            <w:tcW w:w="879" w:type="dxa"/>
            <w:shd w:val="clear" w:color="auto" w:fill="F8F9FA"/>
          </w:tcPr>
          <w:p w14:paraId="7A75E8AD" w14:textId="77777777" w:rsidR="00D405D7" w:rsidRDefault="00AE1ECF">
            <w:r>
              <w:rPr>
                <w:sz w:val="14"/>
              </w:rPr>
              <w:t>45 mm</w:t>
            </w:r>
          </w:p>
        </w:tc>
        <w:tc>
          <w:tcPr>
            <w:tcW w:w="879" w:type="dxa"/>
            <w:shd w:val="clear" w:color="auto" w:fill="F8F9FA"/>
          </w:tcPr>
          <w:p w14:paraId="186C3248" w14:textId="77777777" w:rsidR="00D405D7" w:rsidRDefault="00AE1ECF">
            <w:r>
              <w:rPr>
                <w:sz w:val="14"/>
              </w:rPr>
              <w:t>3.66 m</w:t>
            </w:r>
          </w:p>
        </w:tc>
        <w:tc>
          <w:tcPr>
            <w:tcW w:w="879" w:type="dxa"/>
            <w:shd w:val="clear" w:color="auto" w:fill="F8F9FA"/>
          </w:tcPr>
          <w:p w14:paraId="09D1AA55" w14:textId="77777777" w:rsidR="00D405D7" w:rsidRDefault="00AE1ECF">
            <w:r>
              <w:rPr>
                <w:sz w:val="14"/>
              </w:rPr>
              <w:t>3.202</w:t>
            </w:r>
          </w:p>
        </w:tc>
        <w:tc>
          <w:tcPr>
            <w:tcW w:w="879" w:type="dxa"/>
            <w:shd w:val="clear" w:color="auto" w:fill="F8F9FA"/>
          </w:tcPr>
          <w:p w14:paraId="4B803EDE" w14:textId="77777777" w:rsidR="00D405D7" w:rsidRDefault="00AE1ECF">
            <w:r>
              <w:rPr>
                <w:sz w:val="14"/>
              </w:rPr>
              <w:t>Emulsión 32 mm</w:t>
            </w:r>
          </w:p>
        </w:tc>
        <w:tc>
          <w:tcPr>
            <w:tcW w:w="879" w:type="dxa"/>
            <w:shd w:val="clear" w:color="auto" w:fill="F8F9FA"/>
          </w:tcPr>
          <w:p w14:paraId="11F8A923" w14:textId="77777777" w:rsidR="00D405D7" w:rsidRDefault="00AE1ECF">
            <w:r>
              <w:rPr>
                <w:sz w:val="14"/>
              </w:rPr>
              <w:t>MS-7</w:t>
            </w:r>
          </w:p>
        </w:tc>
        <w:tc>
          <w:tcPr>
            <w:tcW w:w="879" w:type="dxa"/>
            <w:shd w:val="clear" w:color="auto" w:fill="F8F9FA"/>
          </w:tcPr>
          <w:p w14:paraId="0B7D5911" w14:textId="77777777" w:rsidR="00D405D7" w:rsidRDefault="00AE1ECF">
            <w:r>
              <w:rPr>
                <w:sz w:val="14"/>
              </w:rPr>
              <w:t>250 ms</w:t>
            </w:r>
          </w:p>
        </w:tc>
      </w:tr>
      <w:tr w:rsidR="00D405D7" w14:paraId="113A7929" w14:textId="77777777">
        <w:trPr>
          <w:jc w:val="center"/>
        </w:trPr>
        <w:tc>
          <w:tcPr>
            <w:tcW w:w="879" w:type="dxa"/>
          </w:tcPr>
          <w:p w14:paraId="2C0C869D" w14:textId="77777777" w:rsidR="00D405D7" w:rsidRDefault="00AE1ECF">
            <w:r>
              <w:rPr>
                <w:sz w:val="14"/>
              </w:rPr>
              <w:t>T-41</w:t>
            </w:r>
          </w:p>
        </w:tc>
        <w:tc>
          <w:tcPr>
            <w:tcW w:w="879" w:type="dxa"/>
          </w:tcPr>
          <w:p w14:paraId="77950CA0" w14:textId="77777777" w:rsidR="00D405D7" w:rsidRDefault="00AE1ECF">
            <w:r>
              <w:rPr>
                <w:sz w:val="14"/>
              </w:rPr>
              <w:t>Auto-Tajeo Ayuda</w:t>
            </w:r>
          </w:p>
        </w:tc>
        <w:tc>
          <w:tcPr>
            <w:tcW w:w="879" w:type="dxa"/>
          </w:tcPr>
          <w:p w14:paraId="2C123CEE" w14:textId="77777777" w:rsidR="00D405D7" w:rsidRDefault="00AE1ECF">
            <w:r>
              <w:rPr>
                <w:sz w:val="14"/>
              </w:rPr>
              <w:t>3.500</w:t>
            </w:r>
          </w:p>
        </w:tc>
        <w:tc>
          <w:tcPr>
            <w:tcW w:w="879" w:type="dxa"/>
          </w:tcPr>
          <w:p w14:paraId="52B83207" w14:textId="77777777" w:rsidR="00D405D7" w:rsidRDefault="00AE1ECF">
            <w:r>
              <w:rPr>
                <w:sz w:val="14"/>
              </w:rPr>
              <w:t>2.200</w:t>
            </w:r>
          </w:p>
        </w:tc>
        <w:tc>
          <w:tcPr>
            <w:tcW w:w="879" w:type="dxa"/>
          </w:tcPr>
          <w:p w14:paraId="7F641FE3" w14:textId="77777777" w:rsidR="00D405D7" w:rsidRDefault="00AE1ECF">
            <w:r>
              <w:rPr>
                <w:sz w:val="14"/>
              </w:rPr>
              <w:t>45 mm</w:t>
            </w:r>
          </w:p>
        </w:tc>
        <w:tc>
          <w:tcPr>
            <w:tcW w:w="879" w:type="dxa"/>
          </w:tcPr>
          <w:p w14:paraId="3F285681" w14:textId="77777777" w:rsidR="00D405D7" w:rsidRDefault="00AE1ECF">
            <w:r>
              <w:rPr>
                <w:sz w:val="14"/>
              </w:rPr>
              <w:t>3.66 m</w:t>
            </w:r>
          </w:p>
        </w:tc>
        <w:tc>
          <w:tcPr>
            <w:tcW w:w="879" w:type="dxa"/>
          </w:tcPr>
          <w:p w14:paraId="098B6344" w14:textId="77777777" w:rsidR="00D405D7" w:rsidRDefault="00AE1ECF">
            <w:r>
              <w:rPr>
                <w:sz w:val="14"/>
              </w:rPr>
              <w:t>3.202</w:t>
            </w:r>
          </w:p>
        </w:tc>
        <w:tc>
          <w:tcPr>
            <w:tcW w:w="879" w:type="dxa"/>
          </w:tcPr>
          <w:p w14:paraId="436BD75C" w14:textId="77777777" w:rsidR="00D405D7" w:rsidRDefault="00AE1ECF">
            <w:r>
              <w:rPr>
                <w:sz w:val="14"/>
              </w:rPr>
              <w:t>Emulsión 32 mm</w:t>
            </w:r>
          </w:p>
        </w:tc>
        <w:tc>
          <w:tcPr>
            <w:tcW w:w="879" w:type="dxa"/>
          </w:tcPr>
          <w:p w14:paraId="1B31ABFB" w14:textId="77777777" w:rsidR="00D405D7" w:rsidRDefault="00AE1ECF">
            <w:r>
              <w:rPr>
                <w:sz w:val="14"/>
              </w:rPr>
              <w:t>MS-8</w:t>
            </w:r>
          </w:p>
        </w:tc>
        <w:tc>
          <w:tcPr>
            <w:tcW w:w="879" w:type="dxa"/>
          </w:tcPr>
          <w:p w14:paraId="5B9F8191" w14:textId="77777777" w:rsidR="00D405D7" w:rsidRDefault="00AE1ECF">
            <w:r>
              <w:rPr>
                <w:sz w:val="14"/>
              </w:rPr>
              <w:t>300 ms</w:t>
            </w:r>
          </w:p>
        </w:tc>
      </w:tr>
      <w:tr w:rsidR="00D405D7" w14:paraId="3251ADDE" w14:textId="77777777">
        <w:trPr>
          <w:jc w:val="center"/>
        </w:trPr>
        <w:tc>
          <w:tcPr>
            <w:tcW w:w="879" w:type="dxa"/>
            <w:shd w:val="clear" w:color="auto" w:fill="F8F9FA"/>
          </w:tcPr>
          <w:p w14:paraId="0B46D970" w14:textId="77777777" w:rsidR="00D405D7" w:rsidRDefault="00AE1ECF">
            <w:r>
              <w:rPr>
                <w:sz w:val="14"/>
              </w:rPr>
              <w:t>T-42</w:t>
            </w:r>
          </w:p>
        </w:tc>
        <w:tc>
          <w:tcPr>
            <w:tcW w:w="879" w:type="dxa"/>
            <w:shd w:val="clear" w:color="auto" w:fill="F8F9FA"/>
          </w:tcPr>
          <w:p w14:paraId="3810525D" w14:textId="77777777" w:rsidR="00D405D7" w:rsidRDefault="00AE1ECF">
            <w:r>
              <w:rPr>
                <w:sz w:val="14"/>
              </w:rPr>
              <w:t>Auto-Tajeo Ayuda</w:t>
            </w:r>
          </w:p>
        </w:tc>
        <w:tc>
          <w:tcPr>
            <w:tcW w:w="879" w:type="dxa"/>
            <w:shd w:val="clear" w:color="auto" w:fill="F8F9FA"/>
          </w:tcPr>
          <w:p w14:paraId="653487DC" w14:textId="77777777" w:rsidR="00D405D7" w:rsidRDefault="00AE1ECF">
            <w:r>
              <w:rPr>
                <w:sz w:val="14"/>
              </w:rPr>
              <w:t>1.200</w:t>
            </w:r>
          </w:p>
        </w:tc>
        <w:tc>
          <w:tcPr>
            <w:tcW w:w="879" w:type="dxa"/>
            <w:shd w:val="clear" w:color="auto" w:fill="F8F9FA"/>
          </w:tcPr>
          <w:p w14:paraId="2B4CE71A" w14:textId="77777777" w:rsidR="00D405D7" w:rsidRDefault="00AE1ECF">
            <w:r>
              <w:rPr>
                <w:sz w:val="14"/>
              </w:rPr>
              <w:t>3.200</w:t>
            </w:r>
          </w:p>
        </w:tc>
        <w:tc>
          <w:tcPr>
            <w:tcW w:w="879" w:type="dxa"/>
            <w:shd w:val="clear" w:color="auto" w:fill="F8F9FA"/>
          </w:tcPr>
          <w:p w14:paraId="404AA4AA" w14:textId="77777777" w:rsidR="00D405D7" w:rsidRDefault="00AE1ECF">
            <w:r>
              <w:rPr>
                <w:sz w:val="14"/>
              </w:rPr>
              <w:t>45 mm</w:t>
            </w:r>
          </w:p>
        </w:tc>
        <w:tc>
          <w:tcPr>
            <w:tcW w:w="879" w:type="dxa"/>
            <w:shd w:val="clear" w:color="auto" w:fill="F8F9FA"/>
          </w:tcPr>
          <w:p w14:paraId="0A9BEDE5" w14:textId="77777777" w:rsidR="00D405D7" w:rsidRDefault="00AE1ECF">
            <w:r>
              <w:rPr>
                <w:sz w:val="14"/>
              </w:rPr>
              <w:t>3.66 m</w:t>
            </w:r>
          </w:p>
        </w:tc>
        <w:tc>
          <w:tcPr>
            <w:tcW w:w="879" w:type="dxa"/>
            <w:shd w:val="clear" w:color="auto" w:fill="F8F9FA"/>
          </w:tcPr>
          <w:p w14:paraId="1B021F65" w14:textId="77777777" w:rsidR="00D405D7" w:rsidRDefault="00AE1ECF">
            <w:r>
              <w:rPr>
                <w:sz w:val="14"/>
              </w:rPr>
              <w:t>3.202</w:t>
            </w:r>
          </w:p>
        </w:tc>
        <w:tc>
          <w:tcPr>
            <w:tcW w:w="879" w:type="dxa"/>
            <w:shd w:val="clear" w:color="auto" w:fill="F8F9FA"/>
          </w:tcPr>
          <w:p w14:paraId="3B7B17D2" w14:textId="77777777" w:rsidR="00D405D7" w:rsidRDefault="00AE1ECF">
            <w:r>
              <w:rPr>
                <w:sz w:val="14"/>
              </w:rPr>
              <w:t>Emulsión 32 mm</w:t>
            </w:r>
          </w:p>
        </w:tc>
        <w:tc>
          <w:tcPr>
            <w:tcW w:w="879" w:type="dxa"/>
            <w:shd w:val="clear" w:color="auto" w:fill="F8F9FA"/>
          </w:tcPr>
          <w:p w14:paraId="7C4D9A9E" w14:textId="77777777" w:rsidR="00D405D7" w:rsidRDefault="00AE1ECF">
            <w:r>
              <w:rPr>
                <w:sz w:val="14"/>
              </w:rPr>
              <w:t>MS-9</w:t>
            </w:r>
          </w:p>
        </w:tc>
        <w:tc>
          <w:tcPr>
            <w:tcW w:w="879" w:type="dxa"/>
            <w:shd w:val="clear" w:color="auto" w:fill="F8F9FA"/>
          </w:tcPr>
          <w:p w14:paraId="48319C9A" w14:textId="77777777" w:rsidR="00D405D7" w:rsidRDefault="00AE1ECF">
            <w:r>
              <w:rPr>
                <w:sz w:val="14"/>
              </w:rPr>
              <w:t>350 ms</w:t>
            </w:r>
          </w:p>
        </w:tc>
      </w:tr>
      <w:tr w:rsidR="00D405D7" w14:paraId="41FC2BBB" w14:textId="77777777">
        <w:trPr>
          <w:jc w:val="center"/>
        </w:trPr>
        <w:tc>
          <w:tcPr>
            <w:tcW w:w="879" w:type="dxa"/>
          </w:tcPr>
          <w:p w14:paraId="0287E309" w14:textId="77777777" w:rsidR="00D405D7" w:rsidRDefault="00AE1ECF">
            <w:r>
              <w:rPr>
                <w:sz w:val="14"/>
              </w:rPr>
              <w:t>T-43</w:t>
            </w:r>
          </w:p>
        </w:tc>
        <w:tc>
          <w:tcPr>
            <w:tcW w:w="879" w:type="dxa"/>
          </w:tcPr>
          <w:p w14:paraId="321D8B64" w14:textId="77777777" w:rsidR="00D405D7" w:rsidRDefault="00AE1ECF">
            <w:r>
              <w:rPr>
                <w:sz w:val="14"/>
              </w:rPr>
              <w:t>Auto-Tajeo Ayuda</w:t>
            </w:r>
          </w:p>
        </w:tc>
        <w:tc>
          <w:tcPr>
            <w:tcW w:w="879" w:type="dxa"/>
          </w:tcPr>
          <w:p w14:paraId="32793ADF" w14:textId="77777777" w:rsidR="00D405D7" w:rsidRDefault="00AE1ECF">
            <w:r>
              <w:rPr>
                <w:sz w:val="14"/>
              </w:rPr>
              <w:t>3.300</w:t>
            </w:r>
          </w:p>
        </w:tc>
        <w:tc>
          <w:tcPr>
            <w:tcW w:w="879" w:type="dxa"/>
          </w:tcPr>
          <w:p w14:paraId="6FD448B0" w14:textId="77777777" w:rsidR="00D405D7" w:rsidRDefault="00AE1ECF">
            <w:r>
              <w:rPr>
                <w:sz w:val="14"/>
              </w:rPr>
              <w:t>3.200</w:t>
            </w:r>
          </w:p>
        </w:tc>
        <w:tc>
          <w:tcPr>
            <w:tcW w:w="879" w:type="dxa"/>
          </w:tcPr>
          <w:p w14:paraId="3DF5734F" w14:textId="77777777" w:rsidR="00D405D7" w:rsidRDefault="00AE1ECF">
            <w:r>
              <w:rPr>
                <w:sz w:val="14"/>
              </w:rPr>
              <w:t>45 mm</w:t>
            </w:r>
          </w:p>
        </w:tc>
        <w:tc>
          <w:tcPr>
            <w:tcW w:w="879" w:type="dxa"/>
          </w:tcPr>
          <w:p w14:paraId="0C5582C8" w14:textId="77777777" w:rsidR="00D405D7" w:rsidRDefault="00AE1ECF">
            <w:r>
              <w:rPr>
                <w:sz w:val="14"/>
              </w:rPr>
              <w:t>3.66 m</w:t>
            </w:r>
          </w:p>
        </w:tc>
        <w:tc>
          <w:tcPr>
            <w:tcW w:w="879" w:type="dxa"/>
          </w:tcPr>
          <w:p w14:paraId="4786E768" w14:textId="77777777" w:rsidR="00D405D7" w:rsidRDefault="00AE1ECF">
            <w:r>
              <w:rPr>
                <w:sz w:val="14"/>
              </w:rPr>
              <w:t>3.202</w:t>
            </w:r>
          </w:p>
        </w:tc>
        <w:tc>
          <w:tcPr>
            <w:tcW w:w="879" w:type="dxa"/>
          </w:tcPr>
          <w:p w14:paraId="1D6855D4" w14:textId="77777777" w:rsidR="00D405D7" w:rsidRDefault="00AE1ECF">
            <w:r>
              <w:rPr>
                <w:sz w:val="14"/>
              </w:rPr>
              <w:t>Emulsión 32 mm</w:t>
            </w:r>
          </w:p>
        </w:tc>
        <w:tc>
          <w:tcPr>
            <w:tcW w:w="879" w:type="dxa"/>
          </w:tcPr>
          <w:p w14:paraId="46B15FB6" w14:textId="77777777" w:rsidR="00D405D7" w:rsidRDefault="00AE1ECF">
            <w:r>
              <w:rPr>
                <w:sz w:val="14"/>
              </w:rPr>
              <w:t>MS-5</w:t>
            </w:r>
          </w:p>
        </w:tc>
        <w:tc>
          <w:tcPr>
            <w:tcW w:w="879" w:type="dxa"/>
          </w:tcPr>
          <w:p w14:paraId="1DB19DB7" w14:textId="77777777" w:rsidR="00D405D7" w:rsidRDefault="00AE1ECF">
            <w:r>
              <w:rPr>
                <w:sz w:val="14"/>
              </w:rPr>
              <w:t>150 ms</w:t>
            </w:r>
          </w:p>
        </w:tc>
      </w:tr>
      <w:tr w:rsidR="00D405D7" w14:paraId="166083B5" w14:textId="77777777">
        <w:trPr>
          <w:jc w:val="center"/>
        </w:trPr>
        <w:tc>
          <w:tcPr>
            <w:tcW w:w="879" w:type="dxa"/>
            <w:shd w:val="clear" w:color="auto" w:fill="F8F9FA"/>
          </w:tcPr>
          <w:p w14:paraId="02266BE5" w14:textId="77777777" w:rsidR="00D405D7" w:rsidRDefault="00AE1ECF">
            <w:r>
              <w:rPr>
                <w:sz w:val="14"/>
              </w:rPr>
              <w:t>T-44</w:t>
            </w:r>
          </w:p>
        </w:tc>
        <w:tc>
          <w:tcPr>
            <w:tcW w:w="879" w:type="dxa"/>
            <w:shd w:val="clear" w:color="auto" w:fill="F8F9FA"/>
          </w:tcPr>
          <w:p w14:paraId="1705E432" w14:textId="77777777" w:rsidR="00D405D7" w:rsidRDefault="00AE1ECF">
            <w:r>
              <w:rPr>
                <w:sz w:val="14"/>
              </w:rPr>
              <w:t>Auto-Tajeo Ayuda</w:t>
            </w:r>
          </w:p>
        </w:tc>
        <w:tc>
          <w:tcPr>
            <w:tcW w:w="879" w:type="dxa"/>
            <w:shd w:val="clear" w:color="auto" w:fill="F8F9FA"/>
          </w:tcPr>
          <w:p w14:paraId="581007E4" w14:textId="77777777" w:rsidR="00D405D7" w:rsidRDefault="00AE1ECF">
            <w:r>
              <w:rPr>
                <w:sz w:val="14"/>
              </w:rPr>
              <w:t>2.250</w:t>
            </w:r>
          </w:p>
        </w:tc>
        <w:tc>
          <w:tcPr>
            <w:tcW w:w="879" w:type="dxa"/>
            <w:shd w:val="clear" w:color="auto" w:fill="F8F9FA"/>
          </w:tcPr>
          <w:p w14:paraId="7A0B895F" w14:textId="77777777" w:rsidR="00D405D7" w:rsidRDefault="00AE1ECF">
            <w:r>
              <w:rPr>
                <w:sz w:val="14"/>
              </w:rPr>
              <w:t>1.100</w:t>
            </w:r>
          </w:p>
        </w:tc>
        <w:tc>
          <w:tcPr>
            <w:tcW w:w="879" w:type="dxa"/>
            <w:shd w:val="clear" w:color="auto" w:fill="F8F9FA"/>
          </w:tcPr>
          <w:p w14:paraId="27A1EFA8" w14:textId="77777777" w:rsidR="00D405D7" w:rsidRDefault="00AE1ECF">
            <w:r>
              <w:rPr>
                <w:sz w:val="14"/>
              </w:rPr>
              <w:t>45 mm</w:t>
            </w:r>
          </w:p>
        </w:tc>
        <w:tc>
          <w:tcPr>
            <w:tcW w:w="879" w:type="dxa"/>
            <w:shd w:val="clear" w:color="auto" w:fill="F8F9FA"/>
          </w:tcPr>
          <w:p w14:paraId="0A73DA79" w14:textId="77777777" w:rsidR="00D405D7" w:rsidRDefault="00AE1ECF">
            <w:r>
              <w:rPr>
                <w:sz w:val="14"/>
              </w:rPr>
              <w:t>3.66 m</w:t>
            </w:r>
          </w:p>
        </w:tc>
        <w:tc>
          <w:tcPr>
            <w:tcW w:w="879" w:type="dxa"/>
            <w:shd w:val="clear" w:color="auto" w:fill="F8F9FA"/>
          </w:tcPr>
          <w:p w14:paraId="199110A7" w14:textId="77777777" w:rsidR="00D405D7" w:rsidRDefault="00AE1ECF">
            <w:r>
              <w:rPr>
                <w:sz w:val="14"/>
              </w:rPr>
              <w:t>3.202</w:t>
            </w:r>
          </w:p>
        </w:tc>
        <w:tc>
          <w:tcPr>
            <w:tcW w:w="879" w:type="dxa"/>
            <w:shd w:val="clear" w:color="auto" w:fill="F8F9FA"/>
          </w:tcPr>
          <w:p w14:paraId="6D388F16" w14:textId="77777777" w:rsidR="00D405D7" w:rsidRDefault="00AE1ECF">
            <w:r>
              <w:rPr>
                <w:sz w:val="14"/>
              </w:rPr>
              <w:t>Emulsión 32 mm</w:t>
            </w:r>
          </w:p>
        </w:tc>
        <w:tc>
          <w:tcPr>
            <w:tcW w:w="879" w:type="dxa"/>
            <w:shd w:val="clear" w:color="auto" w:fill="F8F9FA"/>
          </w:tcPr>
          <w:p w14:paraId="2DD63694" w14:textId="77777777" w:rsidR="00D405D7" w:rsidRDefault="00AE1ECF">
            <w:r>
              <w:rPr>
                <w:sz w:val="14"/>
              </w:rPr>
              <w:t>MS-6</w:t>
            </w:r>
          </w:p>
        </w:tc>
        <w:tc>
          <w:tcPr>
            <w:tcW w:w="879" w:type="dxa"/>
            <w:shd w:val="clear" w:color="auto" w:fill="F8F9FA"/>
          </w:tcPr>
          <w:p w14:paraId="0DF8A1B6" w14:textId="77777777" w:rsidR="00D405D7" w:rsidRDefault="00AE1ECF">
            <w:r>
              <w:rPr>
                <w:sz w:val="14"/>
              </w:rPr>
              <w:t>200 ms</w:t>
            </w:r>
          </w:p>
        </w:tc>
      </w:tr>
      <w:tr w:rsidR="00D405D7" w14:paraId="174C2CA8" w14:textId="77777777">
        <w:trPr>
          <w:jc w:val="center"/>
        </w:trPr>
        <w:tc>
          <w:tcPr>
            <w:tcW w:w="879" w:type="dxa"/>
          </w:tcPr>
          <w:p w14:paraId="0FA98043" w14:textId="77777777" w:rsidR="00D405D7" w:rsidRDefault="00AE1ECF">
            <w:r>
              <w:rPr>
                <w:sz w:val="14"/>
              </w:rPr>
              <w:t>T-45</w:t>
            </w:r>
          </w:p>
        </w:tc>
        <w:tc>
          <w:tcPr>
            <w:tcW w:w="879" w:type="dxa"/>
          </w:tcPr>
          <w:p w14:paraId="74AA4515" w14:textId="77777777" w:rsidR="00D405D7" w:rsidRDefault="00AE1ECF">
            <w:r>
              <w:rPr>
                <w:sz w:val="14"/>
              </w:rPr>
              <w:t>Auto-Tajeo Ayuda</w:t>
            </w:r>
          </w:p>
        </w:tc>
        <w:tc>
          <w:tcPr>
            <w:tcW w:w="879" w:type="dxa"/>
          </w:tcPr>
          <w:p w14:paraId="4329200E" w14:textId="77777777" w:rsidR="00D405D7" w:rsidRDefault="00AE1ECF">
            <w:r>
              <w:rPr>
                <w:sz w:val="14"/>
              </w:rPr>
              <w:t>2.250</w:t>
            </w:r>
          </w:p>
        </w:tc>
        <w:tc>
          <w:tcPr>
            <w:tcW w:w="879" w:type="dxa"/>
          </w:tcPr>
          <w:p w14:paraId="1BBF8271" w14:textId="77777777" w:rsidR="00D405D7" w:rsidRDefault="00AE1ECF">
            <w:r>
              <w:rPr>
                <w:sz w:val="14"/>
              </w:rPr>
              <w:t>3.400</w:t>
            </w:r>
          </w:p>
        </w:tc>
        <w:tc>
          <w:tcPr>
            <w:tcW w:w="879" w:type="dxa"/>
          </w:tcPr>
          <w:p w14:paraId="1CFBFC39" w14:textId="77777777" w:rsidR="00D405D7" w:rsidRDefault="00AE1ECF">
            <w:r>
              <w:rPr>
                <w:sz w:val="14"/>
              </w:rPr>
              <w:t>45 mm</w:t>
            </w:r>
          </w:p>
        </w:tc>
        <w:tc>
          <w:tcPr>
            <w:tcW w:w="879" w:type="dxa"/>
          </w:tcPr>
          <w:p w14:paraId="0A07E203" w14:textId="77777777" w:rsidR="00D405D7" w:rsidRDefault="00AE1ECF">
            <w:r>
              <w:rPr>
                <w:sz w:val="14"/>
              </w:rPr>
              <w:t>3.66 m</w:t>
            </w:r>
          </w:p>
        </w:tc>
        <w:tc>
          <w:tcPr>
            <w:tcW w:w="879" w:type="dxa"/>
          </w:tcPr>
          <w:p w14:paraId="6B76559E" w14:textId="77777777" w:rsidR="00D405D7" w:rsidRDefault="00AE1ECF">
            <w:r>
              <w:rPr>
                <w:sz w:val="14"/>
              </w:rPr>
              <w:t>3.202</w:t>
            </w:r>
          </w:p>
        </w:tc>
        <w:tc>
          <w:tcPr>
            <w:tcW w:w="879" w:type="dxa"/>
          </w:tcPr>
          <w:p w14:paraId="35BF8802" w14:textId="77777777" w:rsidR="00D405D7" w:rsidRDefault="00AE1ECF">
            <w:r>
              <w:rPr>
                <w:sz w:val="14"/>
              </w:rPr>
              <w:t>Emulsión 32 mm</w:t>
            </w:r>
          </w:p>
        </w:tc>
        <w:tc>
          <w:tcPr>
            <w:tcW w:w="879" w:type="dxa"/>
          </w:tcPr>
          <w:p w14:paraId="0FD18713" w14:textId="77777777" w:rsidR="00D405D7" w:rsidRDefault="00AE1ECF">
            <w:r>
              <w:rPr>
                <w:sz w:val="14"/>
              </w:rPr>
              <w:t>MS-7</w:t>
            </w:r>
          </w:p>
        </w:tc>
        <w:tc>
          <w:tcPr>
            <w:tcW w:w="879" w:type="dxa"/>
          </w:tcPr>
          <w:p w14:paraId="7437AF47" w14:textId="77777777" w:rsidR="00D405D7" w:rsidRDefault="00AE1ECF">
            <w:r>
              <w:rPr>
                <w:sz w:val="14"/>
              </w:rPr>
              <w:t>250 ms</w:t>
            </w:r>
          </w:p>
        </w:tc>
      </w:tr>
      <w:tr w:rsidR="00D405D7" w14:paraId="3AB56FC9" w14:textId="77777777">
        <w:trPr>
          <w:jc w:val="center"/>
        </w:trPr>
        <w:tc>
          <w:tcPr>
            <w:tcW w:w="879" w:type="dxa"/>
            <w:shd w:val="clear" w:color="auto" w:fill="F8F9FA"/>
          </w:tcPr>
          <w:p w14:paraId="6059F83B" w14:textId="77777777" w:rsidR="00D405D7" w:rsidRDefault="00AE1ECF">
            <w:r>
              <w:rPr>
                <w:sz w:val="14"/>
              </w:rPr>
              <w:t>T-46</w:t>
            </w:r>
          </w:p>
        </w:tc>
        <w:tc>
          <w:tcPr>
            <w:tcW w:w="879" w:type="dxa"/>
            <w:shd w:val="clear" w:color="auto" w:fill="F8F9FA"/>
          </w:tcPr>
          <w:p w14:paraId="7694C90B" w14:textId="77777777" w:rsidR="00D405D7" w:rsidRDefault="00AE1ECF">
            <w:r>
              <w:rPr>
                <w:sz w:val="14"/>
              </w:rPr>
              <w:t>Auto-Tajeo Ayuda</w:t>
            </w:r>
          </w:p>
        </w:tc>
        <w:tc>
          <w:tcPr>
            <w:tcW w:w="879" w:type="dxa"/>
            <w:shd w:val="clear" w:color="auto" w:fill="F8F9FA"/>
          </w:tcPr>
          <w:p w14:paraId="44F1B47D" w14:textId="77777777" w:rsidR="00D405D7" w:rsidRDefault="00AE1ECF">
            <w:r>
              <w:rPr>
                <w:sz w:val="14"/>
              </w:rPr>
              <w:t>1.500</w:t>
            </w:r>
          </w:p>
        </w:tc>
        <w:tc>
          <w:tcPr>
            <w:tcW w:w="879" w:type="dxa"/>
            <w:shd w:val="clear" w:color="auto" w:fill="F8F9FA"/>
          </w:tcPr>
          <w:p w14:paraId="07A6053E" w14:textId="77777777" w:rsidR="00D405D7" w:rsidRDefault="00AE1ECF">
            <w:r>
              <w:rPr>
                <w:sz w:val="14"/>
              </w:rPr>
              <w:t>2.200</w:t>
            </w:r>
          </w:p>
        </w:tc>
        <w:tc>
          <w:tcPr>
            <w:tcW w:w="879" w:type="dxa"/>
            <w:shd w:val="clear" w:color="auto" w:fill="F8F9FA"/>
          </w:tcPr>
          <w:p w14:paraId="0723C93C" w14:textId="77777777" w:rsidR="00D405D7" w:rsidRDefault="00AE1ECF">
            <w:r>
              <w:rPr>
                <w:sz w:val="14"/>
              </w:rPr>
              <w:t>45 mm</w:t>
            </w:r>
          </w:p>
        </w:tc>
        <w:tc>
          <w:tcPr>
            <w:tcW w:w="879" w:type="dxa"/>
            <w:shd w:val="clear" w:color="auto" w:fill="F8F9FA"/>
          </w:tcPr>
          <w:p w14:paraId="02EBAEA2" w14:textId="77777777" w:rsidR="00D405D7" w:rsidRDefault="00AE1ECF">
            <w:r>
              <w:rPr>
                <w:sz w:val="14"/>
              </w:rPr>
              <w:t>3.66 m</w:t>
            </w:r>
          </w:p>
        </w:tc>
        <w:tc>
          <w:tcPr>
            <w:tcW w:w="879" w:type="dxa"/>
            <w:shd w:val="clear" w:color="auto" w:fill="F8F9FA"/>
          </w:tcPr>
          <w:p w14:paraId="26973A4B" w14:textId="77777777" w:rsidR="00D405D7" w:rsidRDefault="00AE1ECF">
            <w:r>
              <w:rPr>
                <w:sz w:val="14"/>
              </w:rPr>
              <w:t>3.202</w:t>
            </w:r>
          </w:p>
        </w:tc>
        <w:tc>
          <w:tcPr>
            <w:tcW w:w="879" w:type="dxa"/>
            <w:shd w:val="clear" w:color="auto" w:fill="F8F9FA"/>
          </w:tcPr>
          <w:p w14:paraId="12A426FE" w14:textId="77777777" w:rsidR="00D405D7" w:rsidRDefault="00AE1ECF">
            <w:r>
              <w:rPr>
                <w:sz w:val="14"/>
              </w:rPr>
              <w:t>Emulsión 32 mm</w:t>
            </w:r>
          </w:p>
        </w:tc>
        <w:tc>
          <w:tcPr>
            <w:tcW w:w="879" w:type="dxa"/>
            <w:shd w:val="clear" w:color="auto" w:fill="F8F9FA"/>
          </w:tcPr>
          <w:p w14:paraId="3E789D4A" w14:textId="77777777" w:rsidR="00D405D7" w:rsidRDefault="00AE1ECF">
            <w:r>
              <w:rPr>
                <w:sz w:val="14"/>
              </w:rPr>
              <w:t>MS-8</w:t>
            </w:r>
          </w:p>
        </w:tc>
        <w:tc>
          <w:tcPr>
            <w:tcW w:w="879" w:type="dxa"/>
            <w:shd w:val="clear" w:color="auto" w:fill="F8F9FA"/>
          </w:tcPr>
          <w:p w14:paraId="3436F082" w14:textId="77777777" w:rsidR="00D405D7" w:rsidRDefault="00AE1ECF">
            <w:r>
              <w:rPr>
                <w:sz w:val="14"/>
              </w:rPr>
              <w:t>300 ms</w:t>
            </w:r>
          </w:p>
        </w:tc>
      </w:tr>
      <w:tr w:rsidR="00D405D7" w14:paraId="79B868E2" w14:textId="77777777">
        <w:trPr>
          <w:jc w:val="center"/>
        </w:trPr>
        <w:tc>
          <w:tcPr>
            <w:tcW w:w="879" w:type="dxa"/>
          </w:tcPr>
          <w:p w14:paraId="5D8E5393" w14:textId="77777777" w:rsidR="00D405D7" w:rsidRDefault="00AE1ECF">
            <w:r>
              <w:rPr>
                <w:sz w:val="14"/>
              </w:rPr>
              <w:t>T-47</w:t>
            </w:r>
          </w:p>
        </w:tc>
        <w:tc>
          <w:tcPr>
            <w:tcW w:w="879" w:type="dxa"/>
          </w:tcPr>
          <w:p w14:paraId="38291B46" w14:textId="77777777" w:rsidR="00D405D7" w:rsidRDefault="00AE1ECF">
            <w:r>
              <w:rPr>
                <w:sz w:val="14"/>
              </w:rPr>
              <w:t>Auto-Tajeo Ayuda</w:t>
            </w:r>
          </w:p>
        </w:tc>
        <w:tc>
          <w:tcPr>
            <w:tcW w:w="879" w:type="dxa"/>
          </w:tcPr>
          <w:p w14:paraId="1C082359" w14:textId="77777777" w:rsidR="00D405D7" w:rsidRDefault="00AE1ECF">
            <w:r>
              <w:rPr>
                <w:sz w:val="14"/>
              </w:rPr>
              <w:t>3.000</w:t>
            </w:r>
          </w:p>
        </w:tc>
        <w:tc>
          <w:tcPr>
            <w:tcW w:w="879" w:type="dxa"/>
          </w:tcPr>
          <w:p w14:paraId="7F40DBC7" w14:textId="77777777" w:rsidR="00D405D7" w:rsidRDefault="00AE1ECF">
            <w:r>
              <w:rPr>
                <w:sz w:val="14"/>
              </w:rPr>
              <w:t>2.200</w:t>
            </w:r>
          </w:p>
        </w:tc>
        <w:tc>
          <w:tcPr>
            <w:tcW w:w="879" w:type="dxa"/>
          </w:tcPr>
          <w:p w14:paraId="763C6850" w14:textId="77777777" w:rsidR="00D405D7" w:rsidRDefault="00AE1ECF">
            <w:r>
              <w:rPr>
                <w:sz w:val="14"/>
              </w:rPr>
              <w:t>45 mm</w:t>
            </w:r>
          </w:p>
        </w:tc>
        <w:tc>
          <w:tcPr>
            <w:tcW w:w="879" w:type="dxa"/>
          </w:tcPr>
          <w:p w14:paraId="067AAB32" w14:textId="77777777" w:rsidR="00D405D7" w:rsidRDefault="00AE1ECF">
            <w:r>
              <w:rPr>
                <w:sz w:val="14"/>
              </w:rPr>
              <w:t>3.66 m</w:t>
            </w:r>
          </w:p>
        </w:tc>
        <w:tc>
          <w:tcPr>
            <w:tcW w:w="879" w:type="dxa"/>
          </w:tcPr>
          <w:p w14:paraId="2B064075" w14:textId="77777777" w:rsidR="00D405D7" w:rsidRDefault="00AE1ECF">
            <w:r>
              <w:rPr>
                <w:sz w:val="14"/>
              </w:rPr>
              <w:t>3.202</w:t>
            </w:r>
          </w:p>
        </w:tc>
        <w:tc>
          <w:tcPr>
            <w:tcW w:w="879" w:type="dxa"/>
          </w:tcPr>
          <w:p w14:paraId="29E39130" w14:textId="77777777" w:rsidR="00D405D7" w:rsidRDefault="00AE1ECF">
            <w:r>
              <w:rPr>
                <w:sz w:val="14"/>
              </w:rPr>
              <w:t>Emulsión 32 mm</w:t>
            </w:r>
          </w:p>
        </w:tc>
        <w:tc>
          <w:tcPr>
            <w:tcW w:w="879" w:type="dxa"/>
          </w:tcPr>
          <w:p w14:paraId="1A459942" w14:textId="77777777" w:rsidR="00D405D7" w:rsidRDefault="00AE1ECF">
            <w:r>
              <w:rPr>
                <w:sz w:val="14"/>
              </w:rPr>
              <w:t>MS-9</w:t>
            </w:r>
          </w:p>
        </w:tc>
        <w:tc>
          <w:tcPr>
            <w:tcW w:w="879" w:type="dxa"/>
          </w:tcPr>
          <w:p w14:paraId="7B154301" w14:textId="77777777" w:rsidR="00D405D7" w:rsidRDefault="00AE1ECF">
            <w:r>
              <w:rPr>
                <w:sz w:val="14"/>
              </w:rPr>
              <w:t>350 ms</w:t>
            </w:r>
          </w:p>
        </w:tc>
      </w:tr>
    </w:tbl>
    <w:p w14:paraId="329C991E" w14:textId="77777777" w:rsidR="00D405D7" w:rsidRDefault="00AE1ECF">
      <w:r>
        <w:br w:type="page"/>
      </w:r>
    </w:p>
    <w:p w14:paraId="3CAAE6D8" w14:textId="77777777" w:rsidR="00D405D7" w:rsidRDefault="00AE1ECF">
      <w:pPr>
        <w:keepNext/>
        <w:spacing w:before="280" w:after="80"/>
        <w:jc w:val="left"/>
      </w:pPr>
      <w:r>
        <w:rPr>
          <w:b/>
          <w:sz w:val="24"/>
        </w:rPr>
        <w:t>ANEXO 5: FICHAS DE ESPECIFICACIONES TÉCNICAS DE EQUIPOS E INSUMOS</w:t>
      </w:r>
    </w:p>
    <w:p w14:paraId="0366C93C" w14:textId="77777777" w:rsidR="00D405D7" w:rsidRDefault="00AE1ECF">
      <w:pPr>
        <w:keepNext/>
        <w:spacing w:before="200" w:after="60"/>
        <w:jc w:val="left"/>
      </w:pPr>
      <w:r>
        <w:rPr>
          <w:b/>
        </w:rPr>
        <w:t>Ficha Técnica: Jumbo Electrohidráulico Sandvik DD321</w:t>
      </w:r>
    </w:p>
    <w:p w14:paraId="1942B154" w14:textId="77777777" w:rsidR="00D405D7" w:rsidRDefault="00AE1ECF">
      <w:pPr>
        <w:keepNext/>
        <w:spacing w:before="160" w:after="40"/>
        <w:jc w:val="center"/>
      </w:pPr>
      <w:r>
        <w:rPr>
          <w:b/>
        </w:rPr>
        <w:t>Tabla 14</w:t>
      </w:r>
    </w:p>
    <w:p w14:paraId="2E99B5A3" w14:textId="77777777" w:rsidR="00D405D7" w:rsidRDefault="00AE1ECF">
      <w:pPr>
        <w:keepNext/>
        <w:jc w:val="center"/>
      </w:pPr>
      <w:r>
        <w:rPr>
          <w:i/>
        </w:rPr>
        <w:t>Especificaciones Técnicas del Jumbo Sandvik DD321.</w:t>
      </w:r>
    </w:p>
    <w:tbl>
      <w:tblPr>
        <w:tblW w:w="0" w:type="auto"/>
        <w:jc w:val="center"/>
        <w:tblLook w:val="04A0" w:firstRow="1" w:lastRow="0" w:firstColumn="1" w:lastColumn="0" w:noHBand="0" w:noVBand="1"/>
      </w:tblPr>
      <w:tblGrid>
        <w:gridCol w:w="2929"/>
        <w:gridCol w:w="2929"/>
        <w:gridCol w:w="2929"/>
      </w:tblGrid>
      <w:tr w:rsidR="00D405D7" w14:paraId="3D30DBFC" w14:textId="77777777">
        <w:trPr>
          <w:jc w:val="center"/>
        </w:trPr>
        <w:tc>
          <w:tcPr>
            <w:tcW w:w="2929" w:type="dxa"/>
            <w:shd w:val="clear" w:color="auto" w:fill="0D233A"/>
          </w:tcPr>
          <w:p w14:paraId="59DA0B0D" w14:textId="77777777" w:rsidR="00D405D7" w:rsidRDefault="00AE1ECF">
            <w:r>
              <w:rPr>
                <w:b/>
                <w:color w:val="FFFFFF"/>
                <w:sz w:val="17"/>
              </w:rPr>
              <w:t>Componente / Sistema</w:t>
            </w:r>
          </w:p>
        </w:tc>
        <w:tc>
          <w:tcPr>
            <w:tcW w:w="2929" w:type="dxa"/>
            <w:shd w:val="clear" w:color="auto" w:fill="0D233A"/>
          </w:tcPr>
          <w:p w14:paraId="1CE6CD96" w14:textId="77777777" w:rsidR="00D405D7" w:rsidRDefault="00AE1ECF">
            <w:r>
              <w:rPr>
                <w:b/>
                <w:color w:val="FFFFFF"/>
                <w:sz w:val="17"/>
              </w:rPr>
              <w:t>Parámetro Técnico</w:t>
            </w:r>
          </w:p>
        </w:tc>
        <w:tc>
          <w:tcPr>
            <w:tcW w:w="2929" w:type="dxa"/>
            <w:shd w:val="clear" w:color="auto" w:fill="0D233A"/>
          </w:tcPr>
          <w:p w14:paraId="5D69C17E" w14:textId="77777777" w:rsidR="00D405D7" w:rsidRDefault="00AE1ECF">
            <w:r>
              <w:rPr>
                <w:b/>
                <w:color w:val="FFFFFF"/>
                <w:sz w:val="17"/>
              </w:rPr>
              <w:t>Valor / Especificación</w:t>
            </w:r>
          </w:p>
        </w:tc>
      </w:tr>
      <w:tr w:rsidR="00D405D7" w14:paraId="00C22D7C" w14:textId="77777777">
        <w:trPr>
          <w:jc w:val="center"/>
        </w:trPr>
        <w:tc>
          <w:tcPr>
            <w:tcW w:w="2929" w:type="dxa"/>
          </w:tcPr>
          <w:p w14:paraId="16742AE4" w14:textId="77777777" w:rsidR="00D405D7" w:rsidRDefault="00AE1ECF">
            <w:r>
              <w:rPr>
                <w:sz w:val="16"/>
              </w:rPr>
              <w:t>Perforadoras Hidráulicas</w:t>
            </w:r>
          </w:p>
        </w:tc>
        <w:tc>
          <w:tcPr>
            <w:tcW w:w="2929" w:type="dxa"/>
          </w:tcPr>
          <w:p w14:paraId="019E263A" w14:textId="77777777" w:rsidR="00D405D7" w:rsidRDefault="00AE1ECF">
            <w:r>
              <w:rPr>
                <w:sz w:val="16"/>
              </w:rPr>
              <w:t>Modelo y Cantidad</w:t>
            </w:r>
          </w:p>
        </w:tc>
        <w:tc>
          <w:tcPr>
            <w:tcW w:w="2929" w:type="dxa"/>
          </w:tcPr>
          <w:p w14:paraId="2B2D37CB" w14:textId="77777777" w:rsidR="00D405D7" w:rsidRDefault="00AE1ECF">
            <w:r>
              <w:rPr>
                <w:sz w:val="16"/>
              </w:rPr>
              <w:t>2 perforadoras Sandvik HLX5 de 20 kW</w:t>
            </w:r>
          </w:p>
        </w:tc>
      </w:tr>
      <w:tr w:rsidR="00D405D7" w14:paraId="766C2F56" w14:textId="77777777">
        <w:trPr>
          <w:jc w:val="center"/>
        </w:trPr>
        <w:tc>
          <w:tcPr>
            <w:tcW w:w="2929" w:type="dxa"/>
            <w:shd w:val="clear" w:color="auto" w:fill="F8F9FA"/>
          </w:tcPr>
          <w:p w14:paraId="345798A5" w14:textId="77777777" w:rsidR="00D405D7" w:rsidRDefault="00AE1ECF">
            <w:r>
              <w:rPr>
                <w:sz w:val="16"/>
              </w:rPr>
              <w:t>Frecuencia de Impacto</w:t>
            </w:r>
          </w:p>
        </w:tc>
        <w:tc>
          <w:tcPr>
            <w:tcW w:w="2929" w:type="dxa"/>
            <w:shd w:val="clear" w:color="auto" w:fill="F8F9FA"/>
          </w:tcPr>
          <w:p w14:paraId="1F87C2AE" w14:textId="77777777" w:rsidR="00D405D7" w:rsidRDefault="00AE1ECF">
            <w:r>
              <w:rPr>
                <w:sz w:val="16"/>
              </w:rPr>
              <w:t>Golpes por minuto</w:t>
            </w:r>
          </w:p>
        </w:tc>
        <w:tc>
          <w:tcPr>
            <w:tcW w:w="2929" w:type="dxa"/>
            <w:shd w:val="clear" w:color="auto" w:fill="F8F9FA"/>
          </w:tcPr>
          <w:p w14:paraId="3644548B" w14:textId="77777777" w:rsidR="00D405D7" w:rsidRDefault="00AE1ECF">
            <w:r>
              <w:rPr>
                <w:sz w:val="16"/>
              </w:rPr>
              <w:t>67 Hz (4,020 impactos/min)</w:t>
            </w:r>
          </w:p>
        </w:tc>
      </w:tr>
      <w:tr w:rsidR="00D405D7" w14:paraId="30152DEE" w14:textId="77777777">
        <w:trPr>
          <w:jc w:val="center"/>
        </w:trPr>
        <w:tc>
          <w:tcPr>
            <w:tcW w:w="2929" w:type="dxa"/>
          </w:tcPr>
          <w:p w14:paraId="2F60E417" w14:textId="77777777" w:rsidR="00D405D7" w:rsidRDefault="00AE1ECF">
            <w:r>
              <w:rPr>
                <w:sz w:val="16"/>
              </w:rPr>
              <w:t>Presión de Percusión</w:t>
            </w:r>
          </w:p>
        </w:tc>
        <w:tc>
          <w:tcPr>
            <w:tcW w:w="2929" w:type="dxa"/>
          </w:tcPr>
          <w:p w14:paraId="331B04EC" w14:textId="77777777" w:rsidR="00D405D7" w:rsidRDefault="00AE1ECF">
            <w:r>
              <w:rPr>
                <w:sz w:val="16"/>
              </w:rPr>
              <w:t>Presión de trabajo</w:t>
            </w:r>
          </w:p>
        </w:tc>
        <w:tc>
          <w:tcPr>
            <w:tcW w:w="2929" w:type="dxa"/>
          </w:tcPr>
          <w:p w14:paraId="2E989EE9" w14:textId="77777777" w:rsidR="00D405D7" w:rsidRDefault="00AE1ECF">
            <w:r>
              <w:rPr>
                <w:sz w:val="16"/>
              </w:rPr>
              <w:t>180 bar nominal</w:t>
            </w:r>
          </w:p>
        </w:tc>
      </w:tr>
      <w:tr w:rsidR="00D405D7" w14:paraId="441A94E8" w14:textId="77777777">
        <w:trPr>
          <w:jc w:val="center"/>
        </w:trPr>
        <w:tc>
          <w:tcPr>
            <w:tcW w:w="2929" w:type="dxa"/>
            <w:shd w:val="clear" w:color="auto" w:fill="F8F9FA"/>
          </w:tcPr>
          <w:p w14:paraId="378FE2C5" w14:textId="77777777" w:rsidR="00D405D7" w:rsidRDefault="00AE1ECF">
            <w:r>
              <w:rPr>
                <w:sz w:val="16"/>
              </w:rPr>
              <w:t>Presión de Rotación</w:t>
            </w:r>
          </w:p>
        </w:tc>
        <w:tc>
          <w:tcPr>
            <w:tcW w:w="2929" w:type="dxa"/>
            <w:shd w:val="clear" w:color="auto" w:fill="F8F9FA"/>
          </w:tcPr>
          <w:p w14:paraId="25FB7B35" w14:textId="77777777" w:rsidR="00D405D7" w:rsidRDefault="00AE1ECF">
            <w:r>
              <w:rPr>
                <w:sz w:val="16"/>
              </w:rPr>
              <w:t>Presión de circuito</w:t>
            </w:r>
          </w:p>
        </w:tc>
        <w:tc>
          <w:tcPr>
            <w:tcW w:w="2929" w:type="dxa"/>
            <w:shd w:val="clear" w:color="auto" w:fill="F8F9FA"/>
          </w:tcPr>
          <w:p w14:paraId="3BB2595A" w14:textId="77777777" w:rsidR="00D405D7" w:rsidRDefault="00AE1ECF">
            <w:r>
              <w:rPr>
                <w:sz w:val="16"/>
              </w:rPr>
              <w:t>55 bar (Torque: 620 Nm)</w:t>
            </w:r>
          </w:p>
        </w:tc>
      </w:tr>
      <w:tr w:rsidR="00D405D7" w14:paraId="3100671C" w14:textId="77777777">
        <w:trPr>
          <w:jc w:val="center"/>
        </w:trPr>
        <w:tc>
          <w:tcPr>
            <w:tcW w:w="2929" w:type="dxa"/>
          </w:tcPr>
          <w:p w14:paraId="4ACF5F7F" w14:textId="77777777" w:rsidR="00D405D7" w:rsidRDefault="00AE1ECF">
            <w:r>
              <w:rPr>
                <w:sz w:val="16"/>
              </w:rPr>
              <w:t>Motor Eléctrico Principal</w:t>
            </w:r>
          </w:p>
        </w:tc>
        <w:tc>
          <w:tcPr>
            <w:tcW w:w="2929" w:type="dxa"/>
          </w:tcPr>
          <w:p w14:paraId="108F7577" w14:textId="77777777" w:rsidR="00D405D7" w:rsidRDefault="00AE1ECF">
            <w:r>
              <w:rPr>
                <w:sz w:val="16"/>
              </w:rPr>
              <w:t>Potencia y Voltaje</w:t>
            </w:r>
          </w:p>
        </w:tc>
        <w:tc>
          <w:tcPr>
            <w:tcW w:w="2929" w:type="dxa"/>
          </w:tcPr>
          <w:p w14:paraId="6A9A000A" w14:textId="77777777" w:rsidR="00D405D7" w:rsidRDefault="00AE1ECF">
            <w:r>
              <w:rPr>
                <w:sz w:val="16"/>
              </w:rPr>
              <w:t>55 kW (75 HP) a 440 V / 60 Hz</w:t>
            </w:r>
          </w:p>
        </w:tc>
      </w:tr>
      <w:tr w:rsidR="00D405D7" w14:paraId="3F990683" w14:textId="77777777">
        <w:trPr>
          <w:jc w:val="center"/>
        </w:trPr>
        <w:tc>
          <w:tcPr>
            <w:tcW w:w="2929" w:type="dxa"/>
            <w:shd w:val="clear" w:color="auto" w:fill="F8F9FA"/>
          </w:tcPr>
          <w:p w14:paraId="77807117" w14:textId="77777777" w:rsidR="00D405D7" w:rsidRDefault="00AE1ECF">
            <w:r>
              <w:rPr>
                <w:sz w:val="16"/>
              </w:rPr>
              <w:t>Motor Diésel de Traslado</w:t>
            </w:r>
          </w:p>
        </w:tc>
        <w:tc>
          <w:tcPr>
            <w:tcW w:w="2929" w:type="dxa"/>
            <w:shd w:val="clear" w:color="auto" w:fill="F8F9FA"/>
          </w:tcPr>
          <w:p w14:paraId="157F69FB" w14:textId="77777777" w:rsidR="00D405D7" w:rsidRDefault="00AE1ECF">
            <w:r>
              <w:rPr>
                <w:sz w:val="16"/>
              </w:rPr>
              <w:t>Marca y Modelo</w:t>
            </w:r>
          </w:p>
        </w:tc>
        <w:tc>
          <w:tcPr>
            <w:tcW w:w="2929" w:type="dxa"/>
            <w:shd w:val="clear" w:color="auto" w:fill="F8F9FA"/>
          </w:tcPr>
          <w:p w14:paraId="541187F1" w14:textId="77777777" w:rsidR="00D405D7" w:rsidRDefault="00AE1ECF">
            <w:r>
              <w:rPr>
                <w:sz w:val="16"/>
              </w:rPr>
              <w:t>Mercedes Benz OM904LA (110 kW)</w:t>
            </w:r>
          </w:p>
        </w:tc>
      </w:tr>
      <w:tr w:rsidR="00D405D7" w14:paraId="6743C3A2" w14:textId="77777777">
        <w:trPr>
          <w:jc w:val="center"/>
        </w:trPr>
        <w:tc>
          <w:tcPr>
            <w:tcW w:w="2929" w:type="dxa"/>
          </w:tcPr>
          <w:p w14:paraId="6C9BA0E2" w14:textId="77777777" w:rsidR="00D405D7" w:rsidRDefault="00AE1ECF">
            <w:r>
              <w:rPr>
                <w:sz w:val="16"/>
              </w:rPr>
              <w:t>Brazos Articulados</w:t>
            </w:r>
          </w:p>
        </w:tc>
        <w:tc>
          <w:tcPr>
            <w:tcW w:w="2929" w:type="dxa"/>
          </w:tcPr>
          <w:p w14:paraId="29780161" w14:textId="77777777" w:rsidR="00D405D7" w:rsidRDefault="00AE1ECF">
            <w:r>
              <w:rPr>
                <w:sz w:val="16"/>
              </w:rPr>
              <w:t>Modelo y Cobertura</w:t>
            </w:r>
          </w:p>
        </w:tc>
        <w:tc>
          <w:tcPr>
            <w:tcW w:w="2929" w:type="dxa"/>
          </w:tcPr>
          <w:p w14:paraId="7BD9A2B4" w14:textId="77777777" w:rsidR="00D405D7" w:rsidRDefault="00AE1ECF">
            <w:r>
              <w:rPr>
                <w:sz w:val="16"/>
              </w:rPr>
              <w:t>2 brazos Sandvik SB40 (Sección hasta 49 m²)</w:t>
            </w:r>
          </w:p>
        </w:tc>
      </w:tr>
      <w:tr w:rsidR="00D405D7" w14:paraId="3A9BA49A" w14:textId="77777777">
        <w:trPr>
          <w:jc w:val="center"/>
        </w:trPr>
        <w:tc>
          <w:tcPr>
            <w:tcW w:w="2929" w:type="dxa"/>
            <w:shd w:val="clear" w:color="auto" w:fill="F8F9FA"/>
          </w:tcPr>
          <w:p w14:paraId="2DB4FB97" w14:textId="77777777" w:rsidR="00D405D7" w:rsidRDefault="00AE1ECF">
            <w:r>
              <w:rPr>
                <w:sz w:val="16"/>
              </w:rPr>
              <w:t>Viga de Avance</w:t>
            </w:r>
          </w:p>
        </w:tc>
        <w:tc>
          <w:tcPr>
            <w:tcW w:w="2929" w:type="dxa"/>
            <w:shd w:val="clear" w:color="auto" w:fill="F8F9FA"/>
          </w:tcPr>
          <w:p w14:paraId="13248C40" w14:textId="77777777" w:rsidR="00D405D7" w:rsidRDefault="00AE1ECF">
            <w:r>
              <w:rPr>
                <w:sz w:val="16"/>
              </w:rPr>
              <w:t>Modelo y Longitud</w:t>
            </w:r>
          </w:p>
        </w:tc>
        <w:tc>
          <w:tcPr>
            <w:tcW w:w="2929" w:type="dxa"/>
            <w:shd w:val="clear" w:color="auto" w:fill="F8F9FA"/>
          </w:tcPr>
          <w:p w14:paraId="7C253628" w14:textId="77777777" w:rsidR="00D405D7" w:rsidRDefault="00AE1ECF">
            <w:r>
              <w:rPr>
                <w:sz w:val="16"/>
              </w:rPr>
              <w:t>Sandvik TF500-12 (Barras 12 pies / 3.66 m)</w:t>
            </w:r>
          </w:p>
        </w:tc>
      </w:tr>
      <w:tr w:rsidR="00D405D7" w14:paraId="62E74B95" w14:textId="77777777">
        <w:trPr>
          <w:jc w:val="center"/>
        </w:trPr>
        <w:tc>
          <w:tcPr>
            <w:tcW w:w="2929" w:type="dxa"/>
          </w:tcPr>
          <w:p w14:paraId="00067C65" w14:textId="77777777" w:rsidR="00D405D7" w:rsidRDefault="00AE1ECF">
            <w:r>
              <w:rPr>
                <w:sz w:val="16"/>
              </w:rPr>
              <w:t>Compresor de Barrido</w:t>
            </w:r>
          </w:p>
        </w:tc>
        <w:tc>
          <w:tcPr>
            <w:tcW w:w="2929" w:type="dxa"/>
          </w:tcPr>
          <w:p w14:paraId="13DED701" w14:textId="77777777" w:rsidR="00D405D7" w:rsidRDefault="00AE1ECF">
            <w:r>
              <w:rPr>
                <w:sz w:val="16"/>
              </w:rPr>
              <w:t>Caudal y Presión</w:t>
            </w:r>
          </w:p>
        </w:tc>
        <w:tc>
          <w:tcPr>
            <w:tcW w:w="2929" w:type="dxa"/>
          </w:tcPr>
          <w:p w14:paraId="66EB1090" w14:textId="77777777" w:rsidR="00D405D7" w:rsidRDefault="00AE1ECF">
            <w:r>
              <w:rPr>
                <w:sz w:val="16"/>
              </w:rPr>
              <w:t>Sandvik CT28 (1,000 L/min a 7 bar)</w:t>
            </w:r>
          </w:p>
        </w:tc>
      </w:tr>
      <w:tr w:rsidR="00D405D7" w14:paraId="2CCB7662" w14:textId="77777777">
        <w:trPr>
          <w:jc w:val="center"/>
        </w:trPr>
        <w:tc>
          <w:tcPr>
            <w:tcW w:w="2929" w:type="dxa"/>
            <w:shd w:val="clear" w:color="auto" w:fill="F8F9FA"/>
          </w:tcPr>
          <w:p w14:paraId="5E4B70A3" w14:textId="77777777" w:rsidR="00D405D7" w:rsidRDefault="00AE1ECF">
            <w:r>
              <w:rPr>
                <w:sz w:val="16"/>
              </w:rPr>
              <w:t>Bomba de Agua</w:t>
            </w:r>
          </w:p>
        </w:tc>
        <w:tc>
          <w:tcPr>
            <w:tcW w:w="2929" w:type="dxa"/>
            <w:shd w:val="clear" w:color="auto" w:fill="F8F9FA"/>
          </w:tcPr>
          <w:p w14:paraId="0F2D116F" w14:textId="77777777" w:rsidR="00D405D7" w:rsidRDefault="00AE1ECF">
            <w:r>
              <w:rPr>
                <w:sz w:val="16"/>
              </w:rPr>
              <w:t>Presión de Barrido</w:t>
            </w:r>
          </w:p>
        </w:tc>
        <w:tc>
          <w:tcPr>
            <w:tcW w:w="2929" w:type="dxa"/>
            <w:shd w:val="clear" w:color="auto" w:fill="F8F9FA"/>
          </w:tcPr>
          <w:p w14:paraId="4F02783C" w14:textId="77777777" w:rsidR="00D405D7" w:rsidRDefault="00AE1ECF">
            <w:r>
              <w:rPr>
                <w:sz w:val="16"/>
              </w:rPr>
              <w:t>15 bar (Caudal: 120 L/min)</w:t>
            </w:r>
          </w:p>
        </w:tc>
      </w:tr>
    </w:tbl>
    <w:p w14:paraId="14894640" w14:textId="77777777" w:rsidR="00D405D7" w:rsidRDefault="00AE1ECF">
      <w:r>
        <w:br w:type="page"/>
      </w:r>
    </w:p>
    <w:p w14:paraId="7158C503" w14:textId="77777777" w:rsidR="00D405D7" w:rsidRDefault="00AE1ECF">
      <w:pPr>
        <w:keepNext/>
        <w:spacing w:before="280" w:after="80"/>
        <w:jc w:val="left"/>
      </w:pPr>
      <w:r>
        <w:rPr>
          <w:b/>
          <w:sz w:val="24"/>
        </w:rPr>
        <w:t>ANEXO 6: FICHAS TÉCNICAS DE INSTRUMENTACIÓN TOPOGRÁFICA Y SOFTWARE</w:t>
      </w:r>
    </w:p>
    <w:p w14:paraId="758AF408" w14:textId="77777777" w:rsidR="00D405D7" w:rsidRDefault="00AE1ECF">
      <w:pPr>
        <w:keepNext/>
        <w:spacing w:before="200" w:after="60"/>
        <w:jc w:val="left"/>
      </w:pPr>
      <w:r>
        <w:rPr>
          <w:b/>
        </w:rPr>
        <w:t>Ficha Técnica: Escáner Láser Terrestre 3D LIDAR (Leica BLK360)</w:t>
      </w:r>
    </w:p>
    <w:p w14:paraId="6EC0BF21" w14:textId="77777777" w:rsidR="00D405D7" w:rsidRDefault="00AE1ECF">
      <w:pPr>
        <w:keepNext/>
        <w:spacing w:before="160" w:after="40"/>
        <w:jc w:val="center"/>
      </w:pPr>
      <w:r>
        <w:rPr>
          <w:b/>
        </w:rPr>
        <w:t>Tabla 15</w:t>
      </w:r>
    </w:p>
    <w:p w14:paraId="7371484D" w14:textId="77777777" w:rsidR="00D405D7" w:rsidRDefault="00AE1ECF">
      <w:pPr>
        <w:keepNext/>
        <w:jc w:val="center"/>
      </w:pPr>
      <w:r>
        <w:rPr>
          <w:i/>
        </w:rPr>
        <w:t>Especificaciones Técnicas del Escáner Láser 3D LIDAR.</w:t>
      </w:r>
    </w:p>
    <w:tbl>
      <w:tblPr>
        <w:tblW w:w="0" w:type="auto"/>
        <w:jc w:val="center"/>
        <w:tblLook w:val="04A0" w:firstRow="1" w:lastRow="0" w:firstColumn="1" w:lastColumn="0" w:noHBand="0" w:noVBand="1"/>
      </w:tblPr>
      <w:tblGrid>
        <w:gridCol w:w="2929"/>
        <w:gridCol w:w="2929"/>
        <w:gridCol w:w="2929"/>
      </w:tblGrid>
      <w:tr w:rsidR="00D405D7" w14:paraId="4D439954" w14:textId="77777777">
        <w:trPr>
          <w:jc w:val="center"/>
        </w:trPr>
        <w:tc>
          <w:tcPr>
            <w:tcW w:w="2929" w:type="dxa"/>
            <w:shd w:val="clear" w:color="auto" w:fill="0D233A"/>
          </w:tcPr>
          <w:p w14:paraId="5BEFA0CA" w14:textId="77777777" w:rsidR="00D405D7" w:rsidRDefault="00AE1ECF">
            <w:r>
              <w:rPr>
                <w:b/>
                <w:color w:val="FFFFFF"/>
                <w:sz w:val="17"/>
              </w:rPr>
              <w:t>Parámetro Técnico</w:t>
            </w:r>
          </w:p>
        </w:tc>
        <w:tc>
          <w:tcPr>
            <w:tcW w:w="2929" w:type="dxa"/>
            <w:shd w:val="clear" w:color="auto" w:fill="0D233A"/>
          </w:tcPr>
          <w:p w14:paraId="12F8581A" w14:textId="77777777" w:rsidR="00D405D7" w:rsidRDefault="00AE1ECF">
            <w:r>
              <w:rPr>
                <w:b/>
                <w:color w:val="FFFFFF"/>
                <w:sz w:val="17"/>
              </w:rPr>
              <w:t>Especificación de Fábrica</w:t>
            </w:r>
          </w:p>
        </w:tc>
        <w:tc>
          <w:tcPr>
            <w:tcW w:w="2929" w:type="dxa"/>
            <w:shd w:val="clear" w:color="auto" w:fill="0D233A"/>
          </w:tcPr>
          <w:p w14:paraId="5C589471" w14:textId="77777777" w:rsidR="00D405D7" w:rsidRDefault="00AE1ECF">
            <w:r>
              <w:rPr>
                <w:b/>
                <w:color w:val="FFFFFF"/>
                <w:sz w:val="17"/>
              </w:rPr>
              <w:t>Aplicación en Mina Lincuna</w:t>
            </w:r>
          </w:p>
        </w:tc>
      </w:tr>
      <w:tr w:rsidR="00D405D7" w14:paraId="1CF5B83E" w14:textId="77777777">
        <w:trPr>
          <w:jc w:val="center"/>
        </w:trPr>
        <w:tc>
          <w:tcPr>
            <w:tcW w:w="2929" w:type="dxa"/>
          </w:tcPr>
          <w:p w14:paraId="355E0308" w14:textId="77777777" w:rsidR="00D405D7" w:rsidRDefault="00AE1ECF">
            <w:r>
              <w:rPr>
                <w:sz w:val="16"/>
              </w:rPr>
              <w:t>Principio de Medición</w:t>
            </w:r>
          </w:p>
        </w:tc>
        <w:tc>
          <w:tcPr>
            <w:tcW w:w="2929" w:type="dxa"/>
          </w:tcPr>
          <w:p w14:paraId="72A729BD" w14:textId="77777777" w:rsidR="00D405D7" w:rsidRDefault="00AE1ECF">
            <w:r>
              <w:rPr>
                <w:sz w:val="16"/>
              </w:rPr>
              <w:t>Tiempo de Vuelo (ToF) láser Clase 1</w:t>
            </w:r>
          </w:p>
        </w:tc>
        <w:tc>
          <w:tcPr>
            <w:tcW w:w="2929" w:type="dxa"/>
          </w:tcPr>
          <w:p w14:paraId="11F91DB7" w14:textId="77777777" w:rsidR="00D405D7" w:rsidRDefault="00AE1ECF">
            <w:r>
              <w:rPr>
                <w:sz w:val="16"/>
              </w:rPr>
              <w:t>Seguro para la vista en subterránea</w:t>
            </w:r>
          </w:p>
        </w:tc>
      </w:tr>
      <w:tr w:rsidR="00D405D7" w14:paraId="752970FD" w14:textId="77777777">
        <w:trPr>
          <w:jc w:val="center"/>
        </w:trPr>
        <w:tc>
          <w:tcPr>
            <w:tcW w:w="2929" w:type="dxa"/>
            <w:shd w:val="clear" w:color="auto" w:fill="F8F9FA"/>
          </w:tcPr>
          <w:p w14:paraId="19A9F64C" w14:textId="77777777" w:rsidR="00D405D7" w:rsidRDefault="00AE1ECF">
            <w:r>
              <w:rPr>
                <w:sz w:val="16"/>
              </w:rPr>
              <w:t>Tasa de Adquisición</w:t>
            </w:r>
          </w:p>
        </w:tc>
        <w:tc>
          <w:tcPr>
            <w:tcW w:w="2929" w:type="dxa"/>
            <w:shd w:val="clear" w:color="auto" w:fill="F8F9FA"/>
          </w:tcPr>
          <w:p w14:paraId="285A77EF" w14:textId="77777777" w:rsidR="00D405D7" w:rsidRDefault="00AE1ECF">
            <w:r>
              <w:rPr>
                <w:sz w:val="16"/>
              </w:rPr>
              <w:t>680,000 puntos por segundo</w:t>
            </w:r>
          </w:p>
        </w:tc>
        <w:tc>
          <w:tcPr>
            <w:tcW w:w="2929" w:type="dxa"/>
            <w:shd w:val="clear" w:color="auto" w:fill="F8F9FA"/>
          </w:tcPr>
          <w:p w14:paraId="31B7D9C0" w14:textId="77777777" w:rsidR="00D405D7" w:rsidRDefault="00AE1ECF">
            <w:r>
              <w:rPr>
                <w:sz w:val="16"/>
              </w:rPr>
              <w:t>Nubes de 4.5M a 6.0M pts en 3 min</w:t>
            </w:r>
          </w:p>
        </w:tc>
      </w:tr>
      <w:tr w:rsidR="00D405D7" w14:paraId="19D9B10C" w14:textId="77777777">
        <w:trPr>
          <w:jc w:val="center"/>
        </w:trPr>
        <w:tc>
          <w:tcPr>
            <w:tcW w:w="2929" w:type="dxa"/>
          </w:tcPr>
          <w:p w14:paraId="51E09CBC" w14:textId="77777777" w:rsidR="00D405D7" w:rsidRDefault="00AE1ECF">
            <w:r>
              <w:rPr>
                <w:sz w:val="16"/>
              </w:rPr>
              <w:t>Precisión Punto a Punto</w:t>
            </w:r>
          </w:p>
        </w:tc>
        <w:tc>
          <w:tcPr>
            <w:tcW w:w="2929" w:type="dxa"/>
          </w:tcPr>
          <w:p w14:paraId="30E9B7D5" w14:textId="77777777" w:rsidR="00D405D7" w:rsidRDefault="00AE1ECF">
            <w:r>
              <w:rPr>
                <w:sz w:val="16"/>
              </w:rPr>
              <w:t>4.0 mm a 10 metros</w:t>
            </w:r>
          </w:p>
        </w:tc>
        <w:tc>
          <w:tcPr>
            <w:tcW w:w="2929" w:type="dxa"/>
          </w:tcPr>
          <w:p w14:paraId="113E3090" w14:textId="77777777" w:rsidR="00D405D7" w:rsidRDefault="00AE1ECF">
            <w:r>
              <w:rPr>
                <w:sz w:val="16"/>
              </w:rPr>
              <w:t>Detección milimétrica de sobrebóvedas</w:t>
            </w:r>
          </w:p>
        </w:tc>
      </w:tr>
      <w:tr w:rsidR="00D405D7" w14:paraId="4DB9E967" w14:textId="77777777">
        <w:trPr>
          <w:jc w:val="center"/>
        </w:trPr>
        <w:tc>
          <w:tcPr>
            <w:tcW w:w="2929" w:type="dxa"/>
            <w:shd w:val="clear" w:color="auto" w:fill="F8F9FA"/>
          </w:tcPr>
          <w:p w14:paraId="4F69DDB2" w14:textId="77777777" w:rsidR="00D405D7" w:rsidRDefault="00AE1ECF">
            <w:r>
              <w:rPr>
                <w:sz w:val="16"/>
              </w:rPr>
              <w:t>Campo de Visión (FOV)</w:t>
            </w:r>
          </w:p>
        </w:tc>
        <w:tc>
          <w:tcPr>
            <w:tcW w:w="2929" w:type="dxa"/>
            <w:shd w:val="clear" w:color="auto" w:fill="F8F9FA"/>
          </w:tcPr>
          <w:p w14:paraId="2B6AC251" w14:textId="77777777" w:rsidR="00D405D7" w:rsidRDefault="00AE1ECF">
            <w:r>
              <w:rPr>
                <w:sz w:val="16"/>
              </w:rPr>
              <w:t>360° horizontal × 300° vertical</w:t>
            </w:r>
          </w:p>
        </w:tc>
        <w:tc>
          <w:tcPr>
            <w:tcW w:w="2929" w:type="dxa"/>
            <w:shd w:val="clear" w:color="auto" w:fill="F8F9FA"/>
          </w:tcPr>
          <w:p w14:paraId="39AD704C" w14:textId="77777777" w:rsidR="00D405D7" w:rsidRDefault="00AE1ECF">
            <w:r>
              <w:rPr>
                <w:sz w:val="16"/>
              </w:rPr>
              <w:t>Cobertura completa corona y hastiales</w:t>
            </w:r>
          </w:p>
        </w:tc>
      </w:tr>
      <w:tr w:rsidR="00D405D7" w14:paraId="2D9DE088" w14:textId="77777777">
        <w:trPr>
          <w:jc w:val="center"/>
        </w:trPr>
        <w:tc>
          <w:tcPr>
            <w:tcW w:w="2929" w:type="dxa"/>
          </w:tcPr>
          <w:p w14:paraId="703BED6E" w14:textId="77777777" w:rsidR="00D405D7" w:rsidRDefault="00AE1ECF">
            <w:r>
              <w:rPr>
                <w:sz w:val="16"/>
              </w:rPr>
              <w:t>Rango Operativo</w:t>
            </w:r>
          </w:p>
        </w:tc>
        <w:tc>
          <w:tcPr>
            <w:tcW w:w="2929" w:type="dxa"/>
          </w:tcPr>
          <w:p w14:paraId="46108D12" w14:textId="77777777" w:rsidR="00D405D7" w:rsidRDefault="00AE1ECF">
            <w:r>
              <w:rPr>
                <w:sz w:val="16"/>
              </w:rPr>
              <w:t>0.50 m hasta 45.0 metros</w:t>
            </w:r>
          </w:p>
        </w:tc>
        <w:tc>
          <w:tcPr>
            <w:tcW w:w="2929" w:type="dxa"/>
          </w:tcPr>
          <w:p w14:paraId="0400CBFA" w14:textId="77777777" w:rsidR="00D405D7" w:rsidRDefault="00AE1ECF">
            <w:r>
              <w:rPr>
                <w:sz w:val="16"/>
              </w:rPr>
              <w:t>Estacionamiento a 15 m del frente</w:t>
            </w:r>
          </w:p>
        </w:tc>
      </w:tr>
      <w:tr w:rsidR="00D405D7" w14:paraId="4F1AEB92" w14:textId="77777777">
        <w:trPr>
          <w:jc w:val="center"/>
        </w:trPr>
        <w:tc>
          <w:tcPr>
            <w:tcW w:w="2929" w:type="dxa"/>
            <w:shd w:val="clear" w:color="auto" w:fill="F8F9FA"/>
          </w:tcPr>
          <w:p w14:paraId="1CBB896A" w14:textId="77777777" w:rsidR="00D405D7" w:rsidRDefault="00AE1ECF">
            <w:r>
              <w:rPr>
                <w:sz w:val="16"/>
              </w:rPr>
              <w:t>Protección Ambiental</w:t>
            </w:r>
          </w:p>
        </w:tc>
        <w:tc>
          <w:tcPr>
            <w:tcW w:w="2929" w:type="dxa"/>
            <w:shd w:val="clear" w:color="auto" w:fill="F8F9FA"/>
          </w:tcPr>
          <w:p w14:paraId="61937056" w14:textId="77777777" w:rsidR="00D405D7" w:rsidRDefault="00AE1ECF">
            <w:r>
              <w:rPr>
                <w:sz w:val="16"/>
              </w:rPr>
              <w:t>Norma IP54 (Polvo y agua)</w:t>
            </w:r>
          </w:p>
        </w:tc>
        <w:tc>
          <w:tcPr>
            <w:tcW w:w="2929" w:type="dxa"/>
            <w:shd w:val="clear" w:color="auto" w:fill="F8F9FA"/>
          </w:tcPr>
          <w:p w14:paraId="7049825C" w14:textId="77777777" w:rsidR="00D405D7" w:rsidRDefault="00AE1ECF">
            <w:r>
              <w:rPr>
                <w:sz w:val="16"/>
              </w:rPr>
              <w:t>Operación en interior mina húmeda</w:t>
            </w:r>
          </w:p>
        </w:tc>
      </w:tr>
      <w:tr w:rsidR="00D405D7" w14:paraId="0EC2375C" w14:textId="77777777">
        <w:trPr>
          <w:jc w:val="center"/>
        </w:trPr>
        <w:tc>
          <w:tcPr>
            <w:tcW w:w="2929" w:type="dxa"/>
          </w:tcPr>
          <w:p w14:paraId="56CC2C76" w14:textId="77777777" w:rsidR="00D405D7" w:rsidRDefault="00AE1ECF">
            <w:r>
              <w:rPr>
                <w:sz w:val="16"/>
              </w:rPr>
              <w:t>Software de Campo</w:t>
            </w:r>
          </w:p>
        </w:tc>
        <w:tc>
          <w:tcPr>
            <w:tcW w:w="2929" w:type="dxa"/>
          </w:tcPr>
          <w:p w14:paraId="71D27E56" w14:textId="77777777" w:rsidR="00D405D7" w:rsidRDefault="00AE1ECF">
            <w:r>
              <w:rPr>
                <w:sz w:val="16"/>
              </w:rPr>
              <w:t>Leica Cyclone Field 360</w:t>
            </w:r>
          </w:p>
        </w:tc>
        <w:tc>
          <w:tcPr>
            <w:tcW w:w="2929" w:type="dxa"/>
          </w:tcPr>
          <w:p w14:paraId="3345906B" w14:textId="77777777" w:rsidR="00D405D7" w:rsidRDefault="00AE1ECF">
            <w:r>
              <w:rPr>
                <w:sz w:val="16"/>
              </w:rPr>
              <w:t>Pre-registro de nubes en tablet</w:t>
            </w:r>
          </w:p>
        </w:tc>
      </w:tr>
      <w:tr w:rsidR="00D405D7" w14:paraId="2BFB182A" w14:textId="77777777">
        <w:trPr>
          <w:jc w:val="center"/>
        </w:trPr>
        <w:tc>
          <w:tcPr>
            <w:tcW w:w="2929" w:type="dxa"/>
            <w:shd w:val="clear" w:color="auto" w:fill="F8F9FA"/>
          </w:tcPr>
          <w:p w14:paraId="4BD279C5" w14:textId="77777777" w:rsidR="00D405D7" w:rsidRDefault="00AE1ECF">
            <w:r>
              <w:rPr>
                <w:sz w:val="16"/>
              </w:rPr>
              <w:t>Software Analítico</w:t>
            </w:r>
          </w:p>
        </w:tc>
        <w:tc>
          <w:tcPr>
            <w:tcW w:w="2929" w:type="dxa"/>
            <w:shd w:val="clear" w:color="auto" w:fill="F8F9FA"/>
          </w:tcPr>
          <w:p w14:paraId="649660FE" w14:textId="77777777" w:rsidR="00D405D7" w:rsidRDefault="00AE1ECF">
            <w:r>
              <w:rPr>
                <w:sz w:val="16"/>
              </w:rPr>
              <w:t>CloudCompare v2.13 (GPL)</w:t>
            </w:r>
          </w:p>
        </w:tc>
        <w:tc>
          <w:tcPr>
            <w:tcW w:w="2929" w:type="dxa"/>
            <w:shd w:val="clear" w:color="auto" w:fill="F8F9FA"/>
          </w:tcPr>
          <w:p w14:paraId="7813D5B9" w14:textId="77777777" w:rsidR="00D405D7" w:rsidRDefault="00AE1ECF">
            <w:r>
              <w:rPr>
                <w:sz w:val="16"/>
              </w:rPr>
              <w:t>Registro ICP y mapas de calor C2M</w:t>
            </w:r>
          </w:p>
        </w:tc>
      </w:tr>
    </w:tbl>
    <w:p w14:paraId="5ADAC3C5" w14:textId="77777777" w:rsidR="00D405D7" w:rsidRDefault="00AE1ECF">
      <w:r>
        <w:br w:type="page"/>
      </w:r>
    </w:p>
    <w:p w14:paraId="15954578" w14:textId="77777777" w:rsidR="00D405D7" w:rsidRDefault="00AE1ECF">
      <w:pPr>
        <w:keepNext/>
        <w:spacing w:before="280" w:after="80"/>
        <w:jc w:val="left"/>
      </w:pPr>
      <w:r>
        <w:rPr>
          <w:b/>
          <w:sz w:val="24"/>
        </w:rPr>
        <w:t>ANEXO 7: ESTRUCTURAS DE ANÁLISIS DE PRECIOS UNITARIOS AUDITADOS (APU)</w:t>
      </w:r>
    </w:p>
    <w:p w14:paraId="1A96CB76" w14:textId="77777777" w:rsidR="00D405D7" w:rsidRDefault="00AE1ECF">
      <w:pPr>
        <w:keepNext/>
        <w:spacing w:before="200" w:after="60"/>
        <w:jc w:val="left"/>
      </w:pPr>
      <w:r>
        <w:rPr>
          <w:b/>
        </w:rPr>
        <w:t>APU 1: Concreto Proyectado (Shotcrete) Vía Húmeda Robotizado ($285.00 USD/m³)</w:t>
      </w:r>
    </w:p>
    <w:p w14:paraId="2608308E" w14:textId="77777777" w:rsidR="00D405D7" w:rsidRDefault="00AE1ECF">
      <w:pPr>
        <w:keepNext/>
        <w:spacing w:before="160" w:after="40"/>
        <w:jc w:val="center"/>
      </w:pPr>
      <w:r>
        <w:rPr>
          <w:b/>
        </w:rPr>
        <w:t>Tabla 16</w:t>
      </w:r>
    </w:p>
    <w:p w14:paraId="233B8464" w14:textId="77777777" w:rsidR="00D405D7" w:rsidRDefault="00AE1ECF">
      <w:pPr>
        <w:keepNext/>
        <w:jc w:val="center"/>
      </w:pPr>
      <w:r>
        <w:rPr>
          <w:i/>
        </w:rPr>
        <w:t>Estructura de Costos Unitarios de Shotcrete Vía Húmeda Robotizado.</w:t>
      </w:r>
    </w:p>
    <w:tbl>
      <w:tblPr>
        <w:tblW w:w="0" w:type="auto"/>
        <w:jc w:val="center"/>
        <w:tblLook w:val="04A0" w:firstRow="1" w:lastRow="0" w:firstColumn="1" w:lastColumn="0" w:noHBand="0" w:noVBand="1"/>
      </w:tblPr>
      <w:tblGrid>
        <w:gridCol w:w="1465"/>
        <w:gridCol w:w="1465"/>
        <w:gridCol w:w="1465"/>
        <w:gridCol w:w="1465"/>
        <w:gridCol w:w="1465"/>
        <w:gridCol w:w="1465"/>
      </w:tblGrid>
      <w:tr w:rsidR="00D405D7" w14:paraId="468C35BA" w14:textId="77777777">
        <w:trPr>
          <w:jc w:val="center"/>
        </w:trPr>
        <w:tc>
          <w:tcPr>
            <w:tcW w:w="1465" w:type="dxa"/>
            <w:shd w:val="clear" w:color="auto" w:fill="0D233A"/>
          </w:tcPr>
          <w:p w14:paraId="3D52AAC6" w14:textId="77777777" w:rsidR="00D405D7" w:rsidRDefault="00AE1ECF">
            <w:r>
              <w:rPr>
                <w:b/>
                <w:color w:val="FFFFFF"/>
                <w:sz w:val="17"/>
              </w:rPr>
              <w:t>Insumo / Recurso</w:t>
            </w:r>
          </w:p>
        </w:tc>
        <w:tc>
          <w:tcPr>
            <w:tcW w:w="1465" w:type="dxa"/>
            <w:shd w:val="clear" w:color="auto" w:fill="0D233A"/>
          </w:tcPr>
          <w:p w14:paraId="276E3B7B" w14:textId="77777777" w:rsidR="00D405D7" w:rsidRDefault="00AE1ECF">
            <w:r>
              <w:rPr>
                <w:b/>
                <w:color w:val="FFFFFF"/>
                <w:sz w:val="17"/>
              </w:rPr>
              <w:t>Unidad</w:t>
            </w:r>
          </w:p>
        </w:tc>
        <w:tc>
          <w:tcPr>
            <w:tcW w:w="1465" w:type="dxa"/>
            <w:shd w:val="clear" w:color="auto" w:fill="0D233A"/>
          </w:tcPr>
          <w:p w14:paraId="4AECB773" w14:textId="77777777" w:rsidR="00D405D7" w:rsidRDefault="00AE1ECF">
            <w:r>
              <w:rPr>
                <w:b/>
                <w:color w:val="FFFFFF"/>
                <w:sz w:val="17"/>
              </w:rPr>
              <w:t>Cantidad</w:t>
            </w:r>
          </w:p>
        </w:tc>
        <w:tc>
          <w:tcPr>
            <w:tcW w:w="1465" w:type="dxa"/>
            <w:shd w:val="clear" w:color="auto" w:fill="0D233A"/>
          </w:tcPr>
          <w:p w14:paraId="7646817A" w14:textId="77777777" w:rsidR="00D405D7" w:rsidRDefault="00AE1ECF">
            <w:r>
              <w:rPr>
                <w:b/>
                <w:color w:val="FFFFFF"/>
                <w:sz w:val="17"/>
              </w:rPr>
              <w:t>P. Unit. (USD)</w:t>
            </w:r>
          </w:p>
        </w:tc>
        <w:tc>
          <w:tcPr>
            <w:tcW w:w="1465" w:type="dxa"/>
            <w:shd w:val="clear" w:color="auto" w:fill="0D233A"/>
          </w:tcPr>
          <w:p w14:paraId="09E22933" w14:textId="77777777" w:rsidR="00D405D7" w:rsidRDefault="00AE1ECF">
            <w:r>
              <w:rPr>
                <w:b/>
                <w:color w:val="FFFFFF"/>
                <w:sz w:val="17"/>
              </w:rPr>
              <w:t>Total (USD)</w:t>
            </w:r>
          </w:p>
        </w:tc>
        <w:tc>
          <w:tcPr>
            <w:tcW w:w="1465" w:type="dxa"/>
            <w:shd w:val="clear" w:color="auto" w:fill="0D233A"/>
          </w:tcPr>
          <w:p w14:paraId="44533104" w14:textId="77777777" w:rsidR="00D405D7" w:rsidRDefault="00AE1ECF">
            <w:r>
              <w:rPr>
                <w:b/>
                <w:color w:val="FFFFFF"/>
                <w:sz w:val="17"/>
              </w:rPr>
              <w:t>Part. (%)</w:t>
            </w:r>
          </w:p>
        </w:tc>
      </w:tr>
      <w:tr w:rsidR="00D405D7" w14:paraId="2DB9147F" w14:textId="77777777">
        <w:trPr>
          <w:jc w:val="center"/>
        </w:trPr>
        <w:tc>
          <w:tcPr>
            <w:tcW w:w="1465" w:type="dxa"/>
          </w:tcPr>
          <w:p w14:paraId="0BF60128" w14:textId="77777777" w:rsidR="00D405D7" w:rsidRDefault="00AE1ECF">
            <w:r>
              <w:rPr>
                <w:sz w:val="16"/>
              </w:rPr>
              <w:t>Cemento Portland Tipo I</w:t>
            </w:r>
          </w:p>
        </w:tc>
        <w:tc>
          <w:tcPr>
            <w:tcW w:w="1465" w:type="dxa"/>
          </w:tcPr>
          <w:p w14:paraId="7797142D" w14:textId="77777777" w:rsidR="00D405D7" w:rsidRDefault="00AE1ECF">
            <w:r>
              <w:rPr>
                <w:sz w:val="16"/>
              </w:rPr>
              <w:t>bolsas</w:t>
            </w:r>
          </w:p>
        </w:tc>
        <w:tc>
          <w:tcPr>
            <w:tcW w:w="1465" w:type="dxa"/>
          </w:tcPr>
          <w:p w14:paraId="79EDE879" w14:textId="77777777" w:rsidR="00D405D7" w:rsidRDefault="00AE1ECF">
            <w:r>
              <w:rPr>
                <w:sz w:val="16"/>
              </w:rPr>
              <w:t>10.50</w:t>
            </w:r>
          </w:p>
        </w:tc>
        <w:tc>
          <w:tcPr>
            <w:tcW w:w="1465" w:type="dxa"/>
          </w:tcPr>
          <w:p w14:paraId="36FC59FA" w14:textId="77777777" w:rsidR="00D405D7" w:rsidRDefault="00AE1ECF">
            <w:r>
              <w:rPr>
                <w:sz w:val="16"/>
              </w:rPr>
              <w:t>$7.80</w:t>
            </w:r>
          </w:p>
        </w:tc>
        <w:tc>
          <w:tcPr>
            <w:tcW w:w="1465" w:type="dxa"/>
          </w:tcPr>
          <w:p w14:paraId="0A149494" w14:textId="77777777" w:rsidR="00D405D7" w:rsidRDefault="00AE1ECF">
            <w:r>
              <w:rPr>
                <w:sz w:val="16"/>
              </w:rPr>
              <w:t>$81.90</w:t>
            </w:r>
          </w:p>
        </w:tc>
        <w:tc>
          <w:tcPr>
            <w:tcW w:w="1465" w:type="dxa"/>
          </w:tcPr>
          <w:p w14:paraId="5294B38D" w14:textId="77777777" w:rsidR="00D405D7" w:rsidRDefault="00AE1ECF">
            <w:r>
              <w:rPr>
                <w:sz w:val="16"/>
              </w:rPr>
              <w:t>28.74%</w:t>
            </w:r>
          </w:p>
        </w:tc>
      </w:tr>
      <w:tr w:rsidR="00D405D7" w14:paraId="6AD073CD" w14:textId="77777777">
        <w:trPr>
          <w:jc w:val="center"/>
        </w:trPr>
        <w:tc>
          <w:tcPr>
            <w:tcW w:w="1465" w:type="dxa"/>
            <w:shd w:val="clear" w:color="auto" w:fill="F8F9FA"/>
          </w:tcPr>
          <w:p w14:paraId="305411AC" w14:textId="77777777" w:rsidR="00D405D7" w:rsidRDefault="00AE1ECF">
            <w:r>
              <w:rPr>
                <w:sz w:val="16"/>
              </w:rPr>
              <w:t>Arena Gruesa Seleccionada</w:t>
            </w:r>
          </w:p>
        </w:tc>
        <w:tc>
          <w:tcPr>
            <w:tcW w:w="1465" w:type="dxa"/>
            <w:shd w:val="clear" w:color="auto" w:fill="F8F9FA"/>
          </w:tcPr>
          <w:p w14:paraId="2436BC8B" w14:textId="77777777" w:rsidR="00D405D7" w:rsidRDefault="00AE1ECF">
            <w:r>
              <w:rPr>
                <w:sz w:val="16"/>
              </w:rPr>
              <w:t>m³</w:t>
            </w:r>
          </w:p>
        </w:tc>
        <w:tc>
          <w:tcPr>
            <w:tcW w:w="1465" w:type="dxa"/>
            <w:shd w:val="clear" w:color="auto" w:fill="F8F9FA"/>
          </w:tcPr>
          <w:p w14:paraId="62EBD7CB" w14:textId="77777777" w:rsidR="00D405D7" w:rsidRDefault="00AE1ECF">
            <w:r>
              <w:rPr>
                <w:sz w:val="16"/>
              </w:rPr>
              <w:t>0.75</w:t>
            </w:r>
          </w:p>
        </w:tc>
        <w:tc>
          <w:tcPr>
            <w:tcW w:w="1465" w:type="dxa"/>
            <w:shd w:val="clear" w:color="auto" w:fill="F8F9FA"/>
          </w:tcPr>
          <w:p w14:paraId="0CC26289" w14:textId="77777777" w:rsidR="00D405D7" w:rsidRDefault="00AE1ECF">
            <w:r>
              <w:rPr>
                <w:sz w:val="16"/>
              </w:rPr>
              <w:t>$22.00</w:t>
            </w:r>
          </w:p>
        </w:tc>
        <w:tc>
          <w:tcPr>
            <w:tcW w:w="1465" w:type="dxa"/>
            <w:shd w:val="clear" w:color="auto" w:fill="F8F9FA"/>
          </w:tcPr>
          <w:p w14:paraId="184AE8CE" w14:textId="77777777" w:rsidR="00D405D7" w:rsidRDefault="00AE1ECF">
            <w:r>
              <w:rPr>
                <w:sz w:val="16"/>
              </w:rPr>
              <w:t>$16.50</w:t>
            </w:r>
          </w:p>
        </w:tc>
        <w:tc>
          <w:tcPr>
            <w:tcW w:w="1465" w:type="dxa"/>
            <w:shd w:val="clear" w:color="auto" w:fill="F8F9FA"/>
          </w:tcPr>
          <w:p w14:paraId="0CD1E1CF" w14:textId="77777777" w:rsidR="00D405D7" w:rsidRDefault="00AE1ECF">
            <w:r>
              <w:rPr>
                <w:sz w:val="16"/>
              </w:rPr>
              <w:t>5.79%</w:t>
            </w:r>
          </w:p>
        </w:tc>
      </w:tr>
      <w:tr w:rsidR="00D405D7" w14:paraId="2F2993DC" w14:textId="77777777">
        <w:trPr>
          <w:jc w:val="center"/>
        </w:trPr>
        <w:tc>
          <w:tcPr>
            <w:tcW w:w="1465" w:type="dxa"/>
          </w:tcPr>
          <w:p w14:paraId="59F762C0" w14:textId="77777777" w:rsidR="00D405D7" w:rsidRDefault="00AE1ECF">
            <w:r>
              <w:rPr>
                <w:sz w:val="16"/>
              </w:rPr>
              <w:t>Gravilla 3/8" Chancada</w:t>
            </w:r>
          </w:p>
        </w:tc>
        <w:tc>
          <w:tcPr>
            <w:tcW w:w="1465" w:type="dxa"/>
          </w:tcPr>
          <w:p w14:paraId="02945385" w14:textId="77777777" w:rsidR="00D405D7" w:rsidRDefault="00AE1ECF">
            <w:r>
              <w:rPr>
                <w:sz w:val="16"/>
              </w:rPr>
              <w:t>m³</w:t>
            </w:r>
          </w:p>
        </w:tc>
        <w:tc>
          <w:tcPr>
            <w:tcW w:w="1465" w:type="dxa"/>
          </w:tcPr>
          <w:p w14:paraId="0F54BAC9" w14:textId="77777777" w:rsidR="00D405D7" w:rsidRDefault="00AE1ECF">
            <w:r>
              <w:rPr>
                <w:sz w:val="16"/>
              </w:rPr>
              <w:t>0.45</w:t>
            </w:r>
          </w:p>
        </w:tc>
        <w:tc>
          <w:tcPr>
            <w:tcW w:w="1465" w:type="dxa"/>
          </w:tcPr>
          <w:p w14:paraId="408E5D9B" w14:textId="77777777" w:rsidR="00D405D7" w:rsidRDefault="00AE1ECF">
            <w:r>
              <w:rPr>
                <w:sz w:val="16"/>
              </w:rPr>
              <w:t>$26.00</w:t>
            </w:r>
          </w:p>
        </w:tc>
        <w:tc>
          <w:tcPr>
            <w:tcW w:w="1465" w:type="dxa"/>
          </w:tcPr>
          <w:p w14:paraId="30A9D0B6" w14:textId="77777777" w:rsidR="00D405D7" w:rsidRDefault="00AE1ECF">
            <w:r>
              <w:rPr>
                <w:sz w:val="16"/>
              </w:rPr>
              <w:t>$11.70</w:t>
            </w:r>
          </w:p>
        </w:tc>
        <w:tc>
          <w:tcPr>
            <w:tcW w:w="1465" w:type="dxa"/>
          </w:tcPr>
          <w:p w14:paraId="7DB8A1F1" w14:textId="77777777" w:rsidR="00D405D7" w:rsidRDefault="00AE1ECF">
            <w:r>
              <w:rPr>
                <w:sz w:val="16"/>
              </w:rPr>
              <w:t>4.11%</w:t>
            </w:r>
          </w:p>
        </w:tc>
      </w:tr>
      <w:tr w:rsidR="00D405D7" w14:paraId="5A0E0977" w14:textId="77777777">
        <w:trPr>
          <w:jc w:val="center"/>
        </w:trPr>
        <w:tc>
          <w:tcPr>
            <w:tcW w:w="1465" w:type="dxa"/>
            <w:shd w:val="clear" w:color="auto" w:fill="F8F9FA"/>
          </w:tcPr>
          <w:p w14:paraId="691A3BC1" w14:textId="77777777" w:rsidR="00D405D7" w:rsidRDefault="00AE1ECF">
            <w:r>
              <w:rPr>
                <w:sz w:val="16"/>
              </w:rPr>
              <w:t>Acelerante Libre de Álcalis</w:t>
            </w:r>
          </w:p>
        </w:tc>
        <w:tc>
          <w:tcPr>
            <w:tcW w:w="1465" w:type="dxa"/>
            <w:shd w:val="clear" w:color="auto" w:fill="F8F9FA"/>
          </w:tcPr>
          <w:p w14:paraId="2E735D57" w14:textId="77777777" w:rsidR="00D405D7" w:rsidRDefault="00AE1ECF">
            <w:r>
              <w:rPr>
                <w:sz w:val="16"/>
              </w:rPr>
              <w:t>kg</w:t>
            </w:r>
          </w:p>
        </w:tc>
        <w:tc>
          <w:tcPr>
            <w:tcW w:w="1465" w:type="dxa"/>
            <w:shd w:val="clear" w:color="auto" w:fill="F8F9FA"/>
          </w:tcPr>
          <w:p w14:paraId="1AD0A09C" w14:textId="77777777" w:rsidR="00D405D7" w:rsidRDefault="00AE1ECF">
            <w:r>
              <w:rPr>
                <w:sz w:val="16"/>
              </w:rPr>
              <w:t>18.00</w:t>
            </w:r>
          </w:p>
        </w:tc>
        <w:tc>
          <w:tcPr>
            <w:tcW w:w="1465" w:type="dxa"/>
            <w:shd w:val="clear" w:color="auto" w:fill="F8F9FA"/>
          </w:tcPr>
          <w:p w14:paraId="50AE3785" w14:textId="77777777" w:rsidR="00D405D7" w:rsidRDefault="00AE1ECF">
            <w:r>
              <w:rPr>
                <w:sz w:val="16"/>
              </w:rPr>
              <w:t>$2.20</w:t>
            </w:r>
          </w:p>
        </w:tc>
        <w:tc>
          <w:tcPr>
            <w:tcW w:w="1465" w:type="dxa"/>
            <w:shd w:val="clear" w:color="auto" w:fill="F8F9FA"/>
          </w:tcPr>
          <w:p w14:paraId="4694C1A8" w14:textId="77777777" w:rsidR="00D405D7" w:rsidRDefault="00AE1ECF">
            <w:r>
              <w:rPr>
                <w:sz w:val="16"/>
              </w:rPr>
              <w:t>$39.60</w:t>
            </w:r>
          </w:p>
        </w:tc>
        <w:tc>
          <w:tcPr>
            <w:tcW w:w="1465" w:type="dxa"/>
            <w:shd w:val="clear" w:color="auto" w:fill="F8F9FA"/>
          </w:tcPr>
          <w:p w14:paraId="53D629CA" w14:textId="77777777" w:rsidR="00D405D7" w:rsidRDefault="00AE1ECF">
            <w:r>
              <w:rPr>
                <w:sz w:val="16"/>
              </w:rPr>
              <w:t>13.89%</w:t>
            </w:r>
          </w:p>
        </w:tc>
      </w:tr>
      <w:tr w:rsidR="00D405D7" w14:paraId="542D65B3" w14:textId="77777777">
        <w:trPr>
          <w:jc w:val="center"/>
        </w:trPr>
        <w:tc>
          <w:tcPr>
            <w:tcW w:w="1465" w:type="dxa"/>
          </w:tcPr>
          <w:p w14:paraId="678E0753" w14:textId="77777777" w:rsidR="00D405D7" w:rsidRDefault="00AE1ECF">
            <w:r>
              <w:rPr>
                <w:sz w:val="16"/>
              </w:rPr>
              <w:t>Fibra Sintética Estructural</w:t>
            </w:r>
          </w:p>
        </w:tc>
        <w:tc>
          <w:tcPr>
            <w:tcW w:w="1465" w:type="dxa"/>
          </w:tcPr>
          <w:p w14:paraId="4EBBE6F9" w14:textId="77777777" w:rsidR="00D405D7" w:rsidRDefault="00AE1ECF">
            <w:r>
              <w:rPr>
                <w:sz w:val="16"/>
              </w:rPr>
              <w:t>kg</w:t>
            </w:r>
          </w:p>
        </w:tc>
        <w:tc>
          <w:tcPr>
            <w:tcW w:w="1465" w:type="dxa"/>
          </w:tcPr>
          <w:p w14:paraId="1998C6E9" w14:textId="77777777" w:rsidR="00D405D7" w:rsidRDefault="00AE1ECF">
            <w:r>
              <w:rPr>
                <w:sz w:val="16"/>
              </w:rPr>
              <w:t>5.00</w:t>
            </w:r>
          </w:p>
        </w:tc>
        <w:tc>
          <w:tcPr>
            <w:tcW w:w="1465" w:type="dxa"/>
          </w:tcPr>
          <w:p w14:paraId="15139411" w14:textId="77777777" w:rsidR="00D405D7" w:rsidRDefault="00AE1ECF">
            <w:r>
              <w:rPr>
                <w:sz w:val="16"/>
              </w:rPr>
              <w:t>$6.50</w:t>
            </w:r>
          </w:p>
        </w:tc>
        <w:tc>
          <w:tcPr>
            <w:tcW w:w="1465" w:type="dxa"/>
          </w:tcPr>
          <w:p w14:paraId="2B24053A" w14:textId="77777777" w:rsidR="00D405D7" w:rsidRDefault="00AE1ECF">
            <w:r>
              <w:rPr>
                <w:sz w:val="16"/>
              </w:rPr>
              <w:t>$32.50</w:t>
            </w:r>
          </w:p>
        </w:tc>
        <w:tc>
          <w:tcPr>
            <w:tcW w:w="1465" w:type="dxa"/>
          </w:tcPr>
          <w:p w14:paraId="1FE94CA0" w14:textId="77777777" w:rsidR="00D405D7" w:rsidRDefault="00AE1ECF">
            <w:r>
              <w:rPr>
                <w:sz w:val="16"/>
              </w:rPr>
              <w:t>11.40%</w:t>
            </w:r>
          </w:p>
        </w:tc>
      </w:tr>
      <w:tr w:rsidR="00D405D7" w14:paraId="26540B34" w14:textId="77777777">
        <w:trPr>
          <w:jc w:val="center"/>
        </w:trPr>
        <w:tc>
          <w:tcPr>
            <w:tcW w:w="1465" w:type="dxa"/>
            <w:shd w:val="clear" w:color="auto" w:fill="F8F9FA"/>
          </w:tcPr>
          <w:p w14:paraId="6CA35A1E" w14:textId="77777777" w:rsidR="00D405D7" w:rsidRDefault="00AE1ECF">
            <w:r>
              <w:rPr>
                <w:sz w:val="16"/>
              </w:rPr>
              <w:t>Robot Meyco / Robojet (HM)</w:t>
            </w:r>
          </w:p>
        </w:tc>
        <w:tc>
          <w:tcPr>
            <w:tcW w:w="1465" w:type="dxa"/>
            <w:shd w:val="clear" w:color="auto" w:fill="F8F9FA"/>
          </w:tcPr>
          <w:p w14:paraId="51C525C9" w14:textId="77777777" w:rsidR="00D405D7" w:rsidRDefault="00AE1ECF">
            <w:r>
              <w:rPr>
                <w:sz w:val="16"/>
              </w:rPr>
              <w:t>horas</w:t>
            </w:r>
          </w:p>
        </w:tc>
        <w:tc>
          <w:tcPr>
            <w:tcW w:w="1465" w:type="dxa"/>
            <w:shd w:val="clear" w:color="auto" w:fill="F8F9FA"/>
          </w:tcPr>
          <w:p w14:paraId="134777A6" w14:textId="77777777" w:rsidR="00D405D7" w:rsidRDefault="00AE1ECF">
            <w:r>
              <w:rPr>
                <w:sz w:val="16"/>
              </w:rPr>
              <w:t>0.35</w:t>
            </w:r>
          </w:p>
        </w:tc>
        <w:tc>
          <w:tcPr>
            <w:tcW w:w="1465" w:type="dxa"/>
            <w:shd w:val="clear" w:color="auto" w:fill="F8F9FA"/>
          </w:tcPr>
          <w:p w14:paraId="37C5D6CC" w14:textId="77777777" w:rsidR="00D405D7" w:rsidRDefault="00AE1ECF">
            <w:r>
              <w:rPr>
                <w:sz w:val="16"/>
              </w:rPr>
              <w:t>$150.00</w:t>
            </w:r>
          </w:p>
        </w:tc>
        <w:tc>
          <w:tcPr>
            <w:tcW w:w="1465" w:type="dxa"/>
            <w:shd w:val="clear" w:color="auto" w:fill="F8F9FA"/>
          </w:tcPr>
          <w:p w14:paraId="3BCE327E" w14:textId="77777777" w:rsidR="00D405D7" w:rsidRDefault="00AE1ECF">
            <w:r>
              <w:rPr>
                <w:sz w:val="16"/>
              </w:rPr>
              <w:t>$52.50</w:t>
            </w:r>
          </w:p>
        </w:tc>
        <w:tc>
          <w:tcPr>
            <w:tcW w:w="1465" w:type="dxa"/>
            <w:shd w:val="clear" w:color="auto" w:fill="F8F9FA"/>
          </w:tcPr>
          <w:p w14:paraId="7073D234" w14:textId="77777777" w:rsidR="00D405D7" w:rsidRDefault="00AE1ECF">
            <w:r>
              <w:rPr>
                <w:sz w:val="16"/>
              </w:rPr>
              <w:t>18.42%</w:t>
            </w:r>
          </w:p>
        </w:tc>
      </w:tr>
      <w:tr w:rsidR="00D405D7" w14:paraId="14F3D5B5" w14:textId="77777777">
        <w:trPr>
          <w:jc w:val="center"/>
        </w:trPr>
        <w:tc>
          <w:tcPr>
            <w:tcW w:w="1465" w:type="dxa"/>
          </w:tcPr>
          <w:p w14:paraId="013E9C8A" w14:textId="77777777" w:rsidR="00D405D7" w:rsidRDefault="00AE1ECF">
            <w:r>
              <w:rPr>
                <w:sz w:val="16"/>
              </w:rPr>
              <w:t>Mano de Obra Especializada (HH)</w:t>
            </w:r>
          </w:p>
        </w:tc>
        <w:tc>
          <w:tcPr>
            <w:tcW w:w="1465" w:type="dxa"/>
          </w:tcPr>
          <w:p w14:paraId="5A081B05" w14:textId="77777777" w:rsidR="00D405D7" w:rsidRDefault="00AE1ECF">
            <w:r>
              <w:rPr>
                <w:sz w:val="16"/>
              </w:rPr>
              <w:t>horas</w:t>
            </w:r>
          </w:p>
        </w:tc>
        <w:tc>
          <w:tcPr>
            <w:tcW w:w="1465" w:type="dxa"/>
          </w:tcPr>
          <w:p w14:paraId="04017433" w14:textId="77777777" w:rsidR="00D405D7" w:rsidRDefault="00AE1ECF">
            <w:r>
              <w:rPr>
                <w:sz w:val="16"/>
              </w:rPr>
              <w:t>1.20</w:t>
            </w:r>
          </w:p>
        </w:tc>
        <w:tc>
          <w:tcPr>
            <w:tcW w:w="1465" w:type="dxa"/>
          </w:tcPr>
          <w:p w14:paraId="46D37E40" w14:textId="77777777" w:rsidR="00D405D7" w:rsidRDefault="00AE1ECF">
            <w:r>
              <w:rPr>
                <w:sz w:val="16"/>
              </w:rPr>
              <w:t>$25.00</w:t>
            </w:r>
          </w:p>
        </w:tc>
        <w:tc>
          <w:tcPr>
            <w:tcW w:w="1465" w:type="dxa"/>
          </w:tcPr>
          <w:p w14:paraId="3A9F4028" w14:textId="77777777" w:rsidR="00D405D7" w:rsidRDefault="00AE1ECF">
            <w:r>
              <w:rPr>
                <w:sz w:val="16"/>
              </w:rPr>
              <w:t>$30.00</w:t>
            </w:r>
          </w:p>
        </w:tc>
        <w:tc>
          <w:tcPr>
            <w:tcW w:w="1465" w:type="dxa"/>
          </w:tcPr>
          <w:p w14:paraId="0A6D0F62" w14:textId="77777777" w:rsidR="00D405D7" w:rsidRDefault="00AE1ECF">
            <w:r>
              <w:rPr>
                <w:sz w:val="16"/>
              </w:rPr>
              <w:t>10.53%</w:t>
            </w:r>
          </w:p>
        </w:tc>
      </w:tr>
      <w:tr w:rsidR="00D405D7" w14:paraId="17B2886F" w14:textId="77777777">
        <w:trPr>
          <w:jc w:val="center"/>
        </w:trPr>
        <w:tc>
          <w:tcPr>
            <w:tcW w:w="1465" w:type="dxa"/>
            <w:shd w:val="clear" w:color="auto" w:fill="F8F9FA"/>
          </w:tcPr>
          <w:p w14:paraId="695A2F95" w14:textId="77777777" w:rsidR="00D405D7" w:rsidRDefault="00AE1ECF">
            <w:r>
              <w:rPr>
                <w:sz w:val="16"/>
              </w:rPr>
              <w:t>Herramientas y Accesorios (3%)</w:t>
            </w:r>
          </w:p>
        </w:tc>
        <w:tc>
          <w:tcPr>
            <w:tcW w:w="1465" w:type="dxa"/>
            <w:shd w:val="clear" w:color="auto" w:fill="F8F9FA"/>
          </w:tcPr>
          <w:p w14:paraId="43E05520" w14:textId="77777777" w:rsidR="00D405D7" w:rsidRDefault="00AE1ECF">
            <w:r>
              <w:rPr>
                <w:sz w:val="16"/>
              </w:rPr>
              <w:t>%MO</w:t>
            </w:r>
          </w:p>
        </w:tc>
        <w:tc>
          <w:tcPr>
            <w:tcW w:w="1465" w:type="dxa"/>
            <w:shd w:val="clear" w:color="auto" w:fill="F8F9FA"/>
          </w:tcPr>
          <w:p w14:paraId="102E78FB" w14:textId="77777777" w:rsidR="00D405D7" w:rsidRDefault="00AE1ECF">
            <w:r>
              <w:rPr>
                <w:sz w:val="16"/>
              </w:rPr>
              <w:t>1.00</w:t>
            </w:r>
          </w:p>
        </w:tc>
        <w:tc>
          <w:tcPr>
            <w:tcW w:w="1465" w:type="dxa"/>
            <w:shd w:val="clear" w:color="auto" w:fill="F8F9FA"/>
          </w:tcPr>
          <w:p w14:paraId="61E3EC2E" w14:textId="77777777" w:rsidR="00D405D7" w:rsidRDefault="00AE1ECF">
            <w:r>
              <w:rPr>
                <w:sz w:val="16"/>
              </w:rPr>
              <w:t>$20.30</w:t>
            </w:r>
          </w:p>
        </w:tc>
        <w:tc>
          <w:tcPr>
            <w:tcW w:w="1465" w:type="dxa"/>
            <w:shd w:val="clear" w:color="auto" w:fill="F8F9FA"/>
          </w:tcPr>
          <w:p w14:paraId="7FE886FC" w14:textId="77777777" w:rsidR="00D405D7" w:rsidRDefault="00AE1ECF">
            <w:r>
              <w:rPr>
                <w:sz w:val="16"/>
              </w:rPr>
              <w:t>$20.30</w:t>
            </w:r>
          </w:p>
        </w:tc>
        <w:tc>
          <w:tcPr>
            <w:tcW w:w="1465" w:type="dxa"/>
            <w:shd w:val="clear" w:color="auto" w:fill="F8F9FA"/>
          </w:tcPr>
          <w:p w14:paraId="168F6F6E" w14:textId="77777777" w:rsidR="00D405D7" w:rsidRDefault="00AE1ECF">
            <w:r>
              <w:rPr>
                <w:sz w:val="16"/>
              </w:rPr>
              <w:t>7.12%</w:t>
            </w:r>
          </w:p>
        </w:tc>
      </w:tr>
      <w:tr w:rsidR="00D405D7" w14:paraId="7EBB7A70" w14:textId="77777777">
        <w:trPr>
          <w:jc w:val="center"/>
        </w:trPr>
        <w:tc>
          <w:tcPr>
            <w:tcW w:w="1465" w:type="dxa"/>
            <w:shd w:val="clear" w:color="auto" w:fill="D4EFDF"/>
          </w:tcPr>
          <w:p w14:paraId="3728CA04" w14:textId="77777777" w:rsidR="00D405D7" w:rsidRDefault="00AE1ECF">
            <w:r>
              <w:rPr>
                <w:b/>
                <w:sz w:val="16"/>
              </w:rPr>
              <w:t>TOTAL SHOTCRETE VÍA HÚMEDA</w:t>
            </w:r>
          </w:p>
        </w:tc>
        <w:tc>
          <w:tcPr>
            <w:tcW w:w="1465" w:type="dxa"/>
            <w:shd w:val="clear" w:color="auto" w:fill="D4EFDF"/>
          </w:tcPr>
          <w:p w14:paraId="32DABE11" w14:textId="77777777" w:rsidR="00D405D7" w:rsidRDefault="00AE1ECF">
            <w:r>
              <w:rPr>
                <w:b/>
                <w:sz w:val="16"/>
              </w:rPr>
              <w:t>m³</w:t>
            </w:r>
          </w:p>
        </w:tc>
        <w:tc>
          <w:tcPr>
            <w:tcW w:w="1465" w:type="dxa"/>
            <w:shd w:val="clear" w:color="auto" w:fill="D4EFDF"/>
          </w:tcPr>
          <w:p w14:paraId="0CBA5803" w14:textId="77777777" w:rsidR="00D405D7" w:rsidRDefault="00AE1ECF">
            <w:r>
              <w:rPr>
                <w:b/>
                <w:sz w:val="16"/>
              </w:rPr>
              <w:t>1.00</w:t>
            </w:r>
          </w:p>
        </w:tc>
        <w:tc>
          <w:tcPr>
            <w:tcW w:w="1465" w:type="dxa"/>
            <w:shd w:val="clear" w:color="auto" w:fill="D4EFDF"/>
          </w:tcPr>
          <w:p w14:paraId="63CF29A7" w14:textId="77777777" w:rsidR="00D405D7" w:rsidRDefault="00AE1ECF">
            <w:r>
              <w:rPr>
                <w:b/>
                <w:sz w:val="16"/>
              </w:rPr>
              <w:t>$285.00</w:t>
            </w:r>
          </w:p>
        </w:tc>
        <w:tc>
          <w:tcPr>
            <w:tcW w:w="1465" w:type="dxa"/>
            <w:shd w:val="clear" w:color="auto" w:fill="D4EFDF"/>
          </w:tcPr>
          <w:p w14:paraId="1D7DDF36" w14:textId="77777777" w:rsidR="00D405D7" w:rsidRDefault="00AE1ECF">
            <w:r>
              <w:rPr>
                <w:b/>
                <w:sz w:val="16"/>
              </w:rPr>
              <w:t>$285.00</w:t>
            </w:r>
          </w:p>
        </w:tc>
        <w:tc>
          <w:tcPr>
            <w:tcW w:w="1465" w:type="dxa"/>
            <w:shd w:val="clear" w:color="auto" w:fill="D4EFDF"/>
          </w:tcPr>
          <w:p w14:paraId="00E8D18B" w14:textId="77777777" w:rsidR="00D405D7" w:rsidRDefault="00AE1ECF">
            <w:r>
              <w:rPr>
                <w:b/>
                <w:sz w:val="16"/>
              </w:rPr>
              <w:t>100.00%</w:t>
            </w:r>
          </w:p>
        </w:tc>
      </w:tr>
    </w:tbl>
    <w:p w14:paraId="79551CB0" w14:textId="77777777" w:rsidR="00D405D7" w:rsidRDefault="00AE1ECF">
      <w:r>
        <w:br w:type="page"/>
      </w:r>
    </w:p>
    <w:p w14:paraId="513A7702" w14:textId="77777777" w:rsidR="00D405D7" w:rsidRDefault="00AE1ECF">
      <w:pPr>
        <w:keepNext/>
        <w:spacing w:before="280" w:after="80"/>
        <w:jc w:val="left"/>
      </w:pPr>
      <w:r>
        <w:rPr>
          <w:b/>
          <w:sz w:val="24"/>
        </w:rPr>
        <w:t>ANEXO 8: PROCEDIMIENTO ESCRITO DE TRABAJO SEGURO (PETS) DE VOLADURA CONTROLADA</w:t>
      </w:r>
    </w:p>
    <w:p w14:paraId="4AF4774B" w14:textId="77777777" w:rsidR="00D405D7" w:rsidRDefault="00AE1ECF">
      <w:r>
        <w:t>Procedimiento operativo estándar según el Reglamento de Seguridad Minera D.S. 024-2016-EM para el carguío de frentes con emulsión desacoplada:</w:t>
      </w:r>
    </w:p>
    <w:p w14:paraId="1F9163D8" w14:textId="77777777" w:rsidR="00D405D7" w:rsidRDefault="00AE1ECF">
      <w:pPr>
        <w:pStyle w:val="Listaconvietas"/>
        <w:spacing w:after="80"/>
      </w:pPr>
      <w:r>
        <w:rPr>
          <w:b/>
        </w:rPr>
        <w:t xml:space="preserve">Paso 1 (Inspección y Ventilación): </w:t>
      </w:r>
      <w:r>
        <w:t>Verificar que la ventilación secundaria haya evacuado los gases (CO &lt; 25 ppm, NO2 &lt; 3 ppm) e inspeccionar el frente.</w:t>
      </w:r>
    </w:p>
    <w:p w14:paraId="27B02904" w14:textId="77777777" w:rsidR="00D405D7" w:rsidRDefault="00AE1ECF">
      <w:pPr>
        <w:pStyle w:val="Listaconvietas"/>
        <w:spacing w:after="80"/>
      </w:pPr>
      <w:r>
        <w:rPr>
          <w:b/>
        </w:rPr>
        <w:t xml:space="preserve">Paso 2 (Desatado Mecanizado y Manual): </w:t>
      </w:r>
      <w:r>
        <w:t>Realizar el desatado de rocas sueltas en corona y hastiales utilizando desatador mecánico y barretillas de 8 y 10 pies.</w:t>
      </w:r>
    </w:p>
    <w:p w14:paraId="2C22463C" w14:textId="77777777" w:rsidR="00D405D7" w:rsidRDefault="00AE1ECF">
      <w:pPr>
        <w:pStyle w:val="Listaconvietas"/>
        <w:spacing w:after="80"/>
      </w:pPr>
      <w:r>
        <w:rPr>
          <w:b/>
        </w:rPr>
        <w:t xml:space="preserve">Paso 3 (Limpieza de Barrenos): </w:t>
      </w:r>
      <w:r>
        <w:t>Sopletear todos los taladros con caña de soplete para eliminar agua y lodos de perforación.</w:t>
      </w:r>
    </w:p>
    <w:p w14:paraId="39ED4616" w14:textId="77777777" w:rsidR="00D405D7" w:rsidRDefault="00AE1ECF">
      <w:pPr>
        <w:pStyle w:val="Listaconvietas"/>
        <w:spacing w:after="80"/>
      </w:pPr>
      <w:r>
        <w:rPr>
          <w:b/>
        </w:rPr>
        <w:t xml:space="preserve">Paso 4 (Cebado de Cartuchos): </w:t>
      </w:r>
      <w:r>
        <w:t>Colocar el detonador Dual Det no eléctrico en el primer cartucho de fondo (cebo) de cada barreno de producción.</w:t>
      </w:r>
    </w:p>
    <w:p w14:paraId="5EA68F1C" w14:textId="77777777" w:rsidR="00D405D7" w:rsidRDefault="00AE1ECF">
      <w:pPr>
        <w:pStyle w:val="Listaconvietas"/>
        <w:spacing w:after="80"/>
      </w:pPr>
      <w:r>
        <w:rPr>
          <w:b/>
        </w:rPr>
        <w:t xml:space="preserve">Paso 5 (Carguío Desacoplado en Corona): </w:t>
      </w:r>
      <w:r>
        <w:t>Insertar los cartuchos de 22 mm en los 9 taladros de corona utilizando espaciadores plásticos centrales.</w:t>
      </w:r>
    </w:p>
    <w:p w14:paraId="36CD0C33" w14:textId="77777777" w:rsidR="00D405D7" w:rsidRDefault="00AE1ECF">
      <w:pPr>
        <w:pStyle w:val="Listaconvietas"/>
        <w:spacing w:after="80"/>
      </w:pPr>
      <w:r>
        <w:rPr>
          <w:b/>
        </w:rPr>
        <w:t xml:space="preserve">Paso 6 (Taqueado de Arcilla): </w:t>
      </w:r>
      <w:r>
        <w:t>Colocar 0.40 m de taco inerte de arcilla plástica en la boca de todos los barrenos cargados.</w:t>
      </w:r>
    </w:p>
    <w:p w14:paraId="7359D0FF" w14:textId="77777777" w:rsidR="00D405D7" w:rsidRDefault="00AE1ECF">
      <w:pPr>
        <w:pStyle w:val="Listaconvietas"/>
        <w:spacing w:after="80"/>
      </w:pPr>
      <w:r>
        <w:rPr>
          <w:b/>
        </w:rPr>
        <w:t xml:space="preserve">Paso 7 (Amarre y Conexión): </w:t>
      </w:r>
      <w:r>
        <w:t>Realizar el amarre de las mangueras de choque no eléctricas siguiendo el esquema secuencial del Agente Solver.</w:t>
      </w:r>
    </w:p>
    <w:p w14:paraId="57B3C9FC" w14:textId="77777777" w:rsidR="00D405D7" w:rsidRDefault="00AE1ECF">
      <w:pPr>
        <w:pStyle w:val="Listaconvietas"/>
        <w:spacing w:after="80"/>
      </w:pPr>
      <w:r>
        <w:rPr>
          <w:b/>
        </w:rPr>
        <w:t xml:space="preserve">Paso 8 (Evacuación y Disparo): </w:t>
      </w:r>
      <w:r>
        <w:t>Evacuar al personal hacia la zona de refugio segura a 300 metros y proceder al chispeo con línea troncal.</w:t>
      </w:r>
    </w:p>
    <w:p w14:paraId="2758B26C" w14:textId="77777777" w:rsidR="00D405D7" w:rsidRDefault="00AE1ECF">
      <w:r>
        <w:br w:type="page"/>
      </w:r>
    </w:p>
    <w:p w14:paraId="10C1A5F7" w14:textId="77777777" w:rsidR="00D405D7" w:rsidRDefault="00AE1ECF">
      <w:pPr>
        <w:keepNext/>
        <w:spacing w:before="280" w:after="80"/>
        <w:jc w:val="left"/>
      </w:pPr>
      <w:r>
        <w:rPr>
          <w:b/>
          <w:sz w:val="24"/>
        </w:rPr>
        <w:t>ANEXO 9: PROCEDIMIENTO ESCRITO DE TRABAJO SEGURO (PETS) DE ESCANEO 3D LIDAR</w:t>
      </w:r>
    </w:p>
    <w:p w14:paraId="7008A834" w14:textId="77777777" w:rsidR="00D405D7" w:rsidRDefault="00AE1ECF">
      <w:r>
        <w:t>Procedimiento estándar para la captura topográfica tridimensional de labores recién disparadas:</w:t>
      </w:r>
    </w:p>
    <w:p w14:paraId="1729CAEE" w14:textId="77777777" w:rsidR="00D405D7" w:rsidRDefault="00AE1ECF">
      <w:pPr>
        <w:pStyle w:val="Listaconvietas"/>
        <w:spacing w:after="80"/>
      </w:pPr>
      <w:r>
        <w:rPr>
          <w:b/>
        </w:rPr>
        <w:t xml:space="preserve">Paso 1 (Ingreso y Monitoreo): </w:t>
      </w:r>
      <w:r>
        <w:t>Confirmar la ventilación adecuada (CO &lt; 25 ppm) y estado seguro del techo antes del ingreso.</w:t>
      </w:r>
    </w:p>
    <w:p w14:paraId="395ABFA3" w14:textId="77777777" w:rsidR="00D405D7" w:rsidRDefault="00AE1ECF">
      <w:pPr>
        <w:pStyle w:val="Listaconvietas"/>
        <w:spacing w:after="80"/>
      </w:pPr>
      <w:r>
        <w:rPr>
          <w:b/>
        </w:rPr>
        <w:t xml:space="preserve">Paso 2 (Montaje de Dianas): </w:t>
      </w:r>
      <w:r>
        <w:t>Adherir 4 dianas retrorreflectoras magnetizadas en pernos de sostenimiento a 10 metros del frente.</w:t>
      </w:r>
    </w:p>
    <w:p w14:paraId="6976AC60" w14:textId="77777777" w:rsidR="00D405D7" w:rsidRDefault="00AE1ECF">
      <w:pPr>
        <w:pStyle w:val="Listaconvietas"/>
        <w:spacing w:after="80"/>
      </w:pPr>
      <w:r>
        <w:rPr>
          <w:b/>
        </w:rPr>
        <w:t xml:space="preserve">Paso 3 (Estacionamiento): </w:t>
      </w:r>
      <w:r>
        <w:t>Nivelar el trípode del escáner láser a 15 metros de distancia y encender la unidad mediante control inalámbrico.</w:t>
      </w:r>
    </w:p>
    <w:p w14:paraId="08BFC8C1" w14:textId="77777777" w:rsidR="00D405D7" w:rsidRDefault="00AE1ECF">
      <w:pPr>
        <w:pStyle w:val="Listaconvietas"/>
        <w:spacing w:after="80"/>
      </w:pPr>
      <w:r>
        <w:rPr>
          <w:b/>
        </w:rPr>
        <w:t xml:space="preserve">Paso 4 (Escaneo y Verificación): </w:t>
      </w:r>
      <w:r>
        <w:t>Ejecutar el escaneo de alta resolución (3 minutos) y verificar que la densidad de puntos sea &gt; 15,000 pts/m².</w:t>
      </w:r>
    </w:p>
    <w:p w14:paraId="40853A7A" w14:textId="77777777" w:rsidR="00D405D7" w:rsidRDefault="00AE1ECF">
      <w:pPr>
        <w:pStyle w:val="Listaconvietas"/>
        <w:spacing w:after="80"/>
      </w:pPr>
      <w:r>
        <w:rPr>
          <w:b/>
        </w:rPr>
        <w:t xml:space="preserve">Paso 5 (Georreferenciación): </w:t>
      </w:r>
      <w:r>
        <w:t>Visar las dianas con la estación total Leica TS06 Plus para amarrar la nube a coordenadas UTM WGS84 Mina.</w:t>
      </w:r>
    </w:p>
    <w:p w14:paraId="52213429" w14:textId="77777777" w:rsidR="00D405D7" w:rsidRDefault="00AE1ECF">
      <w:pPr>
        <w:pStyle w:val="Listaconvietas"/>
        <w:spacing w:after="80"/>
      </w:pPr>
      <w:r>
        <w:rPr>
          <w:b/>
        </w:rPr>
        <w:t xml:space="preserve">Paso 6 (Transferencia y Backup): </w:t>
      </w:r>
      <w:r>
        <w:t>Descargar el archivo `.e57` al servidor MCP para el cálculo automático de la sobrerotura en CloudCompare.</w:t>
      </w:r>
    </w:p>
    <w:p w14:paraId="5EDADA91" w14:textId="77777777" w:rsidR="00D405D7" w:rsidRDefault="00AE1ECF">
      <w:r>
        <w:br w:type="page"/>
      </w:r>
    </w:p>
    <w:p w14:paraId="0CFFC612" w14:textId="77777777" w:rsidR="00D405D7" w:rsidRDefault="00AE1ECF">
      <w:pPr>
        <w:keepNext/>
        <w:spacing w:before="280" w:after="80"/>
        <w:jc w:val="left"/>
      </w:pPr>
      <w:r>
        <w:rPr>
          <w:b/>
          <w:sz w:val="24"/>
        </w:rPr>
        <w:t>ANEXO 10: PROCEDIMIENTO ESCRITO DE TRABAJO SEGURO (PETS) DE CONTROL GEOMECÁNICO</w:t>
      </w:r>
    </w:p>
    <w:p w14:paraId="4B5E4867" w14:textId="77777777" w:rsidR="00D405D7" w:rsidRDefault="00AE1ECF">
      <w:r>
        <w:t>Procedimiento operativo para el mapeo geomecánico de labores y control de cuñas:</w:t>
      </w:r>
    </w:p>
    <w:p w14:paraId="7B0C632B" w14:textId="77777777" w:rsidR="00D405D7" w:rsidRDefault="00AE1ECF">
      <w:pPr>
        <w:pStyle w:val="Listaconvietas"/>
        <w:spacing w:after="80"/>
      </w:pPr>
      <w:r>
        <w:rPr>
          <w:b/>
        </w:rPr>
        <w:t xml:space="preserve">Paso 1 (Lavado del Frente): </w:t>
      </w:r>
      <w:r>
        <w:t>Lavar las paredes y corona con agua a presión (10 bar) para exponer la litología y discontinuidades.</w:t>
      </w:r>
    </w:p>
    <w:p w14:paraId="25455AF7" w14:textId="77777777" w:rsidR="00D405D7" w:rsidRDefault="00AE1ECF">
      <w:pPr>
        <w:pStyle w:val="Listaconvietas"/>
        <w:spacing w:after="80"/>
      </w:pPr>
      <w:r>
        <w:rPr>
          <w:b/>
        </w:rPr>
        <w:t xml:space="preserve">Paso 2 (Mapeo Scanline): </w:t>
      </w:r>
      <w:r>
        <w:t>Tender cinta métrica de 10 metros y registrar rumbo, buzamiento, rugosidad y abertura de cada diaclasa.</w:t>
      </w:r>
    </w:p>
    <w:p w14:paraId="70BF7066" w14:textId="77777777" w:rsidR="00D405D7" w:rsidRDefault="00AE1ECF">
      <w:pPr>
        <w:pStyle w:val="Listaconvietas"/>
        <w:spacing w:after="80"/>
      </w:pPr>
      <w:r>
        <w:rPr>
          <w:b/>
        </w:rPr>
        <w:t xml:space="preserve">Paso 3 (Cálculo Inmediato RMR/GSI): </w:t>
      </w:r>
      <w:r>
        <w:t>Ingresar las lecturas a la tablet geomecánica para obtener la clasificación RMR/GSI en tiempo real.</w:t>
      </w:r>
    </w:p>
    <w:p w14:paraId="7B47DB82" w14:textId="77777777" w:rsidR="00D405D7" w:rsidRDefault="00AE1ECF">
      <w:pPr>
        <w:pStyle w:val="Listaconvietas"/>
        <w:spacing w:after="80"/>
      </w:pPr>
      <w:r>
        <w:rPr>
          <w:b/>
        </w:rPr>
        <w:t xml:space="preserve">Paso 4 (Marcado del Estándar): </w:t>
      </w:r>
      <w:r>
        <w:t>Pintar en la pared de la labor el código de sostenimiento reglamentario (ej. Sost. Tipo III-B: Shotcrete 2" + Split Set 7').</w:t>
      </w:r>
    </w:p>
    <w:p w14:paraId="0EBCFE25" w14:textId="77777777" w:rsidR="00D405D7" w:rsidRDefault="00AE1ECF">
      <w:pPr>
        <w:pStyle w:val="Listaconvietas"/>
        <w:spacing w:after="80"/>
      </w:pPr>
      <w:r>
        <w:rPr>
          <w:b/>
        </w:rPr>
        <w:t xml:space="preserve">Paso 5 (Liberación para Perforación): </w:t>
      </w:r>
      <w:r>
        <w:t>Firmar el formato de liberación geomecánica previo al posicionamiento del jumbo Sandvik DD321.</w:t>
      </w:r>
    </w:p>
    <w:p w14:paraId="036E84EC" w14:textId="77777777" w:rsidR="00D405D7" w:rsidRDefault="00AE1ECF">
      <w:r>
        <w:br w:type="page"/>
      </w:r>
    </w:p>
    <w:p w14:paraId="41EDFD0B" w14:textId="77777777" w:rsidR="00D405D7" w:rsidRDefault="00AE1ECF">
      <w:pPr>
        <w:keepNext/>
        <w:spacing w:before="280" w:after="80"/>
        <w:jc w:val="left"/>
      </w:pPr>
      <w:r>
        <w:rPr>
          <w:b/>
          <w:sz w:val="24"/>
        </w:rPr>
        <w:t>ANEXO 11: EVALUACIÓN DE SOSTENIBILIDAD AMBIENTAL Y REDUCCIÓN DE HUELLA DE CARBONO</w:t>
      </w:r>
    </w:p>
    <w:p w14:paraId="62116862" w14:textId="77777777" w:rsidR="00D405D7" w:rsidRDefault="00AE1ECF">
      <w:r>
        <w:t>La reducción de la sobre-excavación en la U.E.A. Lincuna genera un impacto ambiental positivo cuantificable en la reducción de emisiones de Gases de Efecto Invernadero (GEI):</w:t>
      </w:r>
    </w:p>
    <w:p w14:paraId="50DE6C30" w14:textId="77777777" w:rsidR="00D405D7" w:rsidRDefault="00AE1ECF">
      <w:pPr>
        <w:pStyle w:val="Listaconvietas"/>
        <w:spacing w:after="80"/>
      </w:pPr>
      <w:r>
        <w:t>La fabricación de 1 tonelada de Cemento Portland Tipo I emite en promedio 0.82 TM de CO₂ equivalente.</w:t>
      </w:r>
    </w:p>
    <w:p w14:paraId="7FE95F8D" w14:textId="77777777" w:rsidR="00D405D7" w:rsidRDefault="00AE1ECF">
      <w:pPr>
        <w:pStyle w:val="Listaconvietas"/>
        <w:spacing w:after="80"/>
      </w:pPr>
      <w:r>
        <w:t>Cada metro cúbico de concreto proyectado (shotcrete) contiene 440 kg de cemento (10.5 bolsas), emitiendo 360.8 kg CO₂eq/m³.</w:t>
      </w:r>
    </w:p>
    <w:p w14:paraId="37039690" w14:textId="77777777" w:rsidR="00D405D7" w:rsidRDefault="00AE1ECF">
      <w:pPr>
        <w:pStyle w:val="Listaconvietas"/>
        <w:spacing w:after="80"/>
      </w:pPr>
      <w:r>
        <w:t>El ahorro directo de 5.70 m³ de shotcrete por disparo evita la emisión de 2.056 TM de CO₂eq por frente disparado.</w:t>
      </w:r>
    </w:p>
    <w:p w14:paraId="1FB3F359" w14:textId="77777777" w:rsidR="00D405D7" w:rsidRDefault="00AE1ECF">
      <w:pPr>
        <w:pStyle w:val="Listaconvietas"/>
        <w:spacing w:after="80"/>
      </w:pPr>
      <w:r>
        <w:t>Para el programa anual de 575 disparos (2,000 m de avance), la reducción total de emisiones alcanza 1,182.20 TM de CO₂ equivalente al año.</w:t>
      </w:r>
    </w:p>
    <w:p w14:paraId="558B596C" w14:textId="77777777" w:rsidR="00D405D7" w:rsidRDefault="00AE1ECF">
      <w:r>
        <w:t>Este balance ratifica que la optimización de la perforación y voladura mediante el sistema agéntico no solo optimiza la rentabilidad económica y la seguridad minera, sino que posiciona a la U.E.A. Lincuna como un referente en minería subterránea sostenible y descarbonización.</w:t>
      </w:r>
    </w:p>
    <w:p w14:paraId="5DF277FF" w14:textId="77777777" w:rsidR="00D405D7" w:rsidRDefault="00AE1ECF">
      <w:r>
        <w:br w:type="page"/>
      </w:r>
    </w:p>
    <w:p w14:paraId="39F263D4" w14:textId="77777777" w:rsidR="00D405D7" w:rsidRDefault="00AE1ECF">
      <w:pPr>
        <w:keepNext/>
        <w:spacing w:before="280" w:after="80"/>
        <w:jc w:val="left"/>
      </w:pPr>
      <w:r>
        <w:rPr>
          <w:b/>
          <w:sz w:val="24"/>
        </w:rPr>
        <w:t>ANEXO 12: ESPECIFICACIONES TÉCNICAS DE ELEMENTOS DE SOSTENIMIENTO SUBTERRÁNEO</w:t>
      </w:r>
    </w:p>
    <w:p w14:paraId="22EC8EF7" w14:textId="77777777" w:rsidR="00D405D7" w:rsidRDefault="00AE1ECF">
      <w:pPr>
        <w:keepNext/>
        <w:spacing w:before="160" w:after="40"/>
        <w:jc w:val="center"/>
      </w:pPr>
      <w:r>
        <w:rPr>
          <w:b/>
        </w:rPr>
        <w:t>Tabla 17</w:t>
      </w:r>
    </w:p>
    <w:p w14:paraId="68355020" w14:textId="77777777" w:rsidR="00D405D7" w:rsidRDefault="00AE1ECF">
      <w:pPr>
        <w:keepNext/>
        <w:jc w:val="center"/>
      </w:pPr>
      <w:r>
        <w:rPr>
          <w:i/>
        </w:rPr>
        <w:t>Especificaciones Técnicas de Elementos de Soporte Subterráneo.</w:t>
      </w:r>
    </w:p>
    <w:tbl>
      <w:tblPr>
        <w:tblW w:w="0" w:type="auto"/>
        <w:jc w:val="center"/>
        <w:tblLook w:val="04A0" w:firstRow="1" w:lastRow="0" w:firstColumn="1" w:lastColumn="0" w:noHBand="0" w:noVBand="1"/>
      </w:tblPr>
      <w:tblGrid>
        <w:gridCol w:w="2929"/>
        <w:gridCol w:w="2929"/>
        <w:gridCol w:w="2929"/>
      </w:tblGrid>
      <w:tr w:rsidR="00D405D7" w14:paraId="6189796E" w14:textId="77777777">
        <w:trPr>
          <w:jc w:val="center"/>
        </w:trPr>
        <w:tc>
          <w:tcPr>
            <w:tcW w:w="2929" w:type="dxa"/>
            <w:shd w:val="clear" w:color="auto" w:fill="0D233A"/>
          </w:tcPr>
          <w:p w14:paraId="604FD6E1" w14:textId="77777777" w:rsidR="00D405D7" w:rsidRDefault="00AE1ECF">
            <w:r>
              <w:rPr>
                <w:b/>
                <w:color w:val="FFFFFF"/>
                <w:sz w:val="17"/>
              </w:rPr>
              <w:t>Elemento de Soporte</w:t>
            </w:r>
          </w:p>
        </w:tc>
        <w:tc>
          <w:tcPr>
            <w:tcW w:w="2929" w:type="dxa"/>
            <w:shd w:val="clear" w:color="auto" w:fill="0D233A"/>
          </w:tcPr>
          <w:p w14:paraId="71F36E38" w14:textId="77777777" w:rsidR="00D405D7" w:rsidRDefault="00AE1ECF">
            <w:r>
              <w:rPr>
                <w:b/>
                <w:color w:val="FFFFFF"/>
                <w:sz w:val="17"/>
              </w:rPr>
              <w:t>Especificación Mecánica</w:t>
            </w:r>
          </w:p>
        </w:tc>
        <w:tc>
          <w:tcPr>
            <w:tcW w:w="2929" w:type="dxa"/>
            <w:shd w:val="clear" w:color="auto" w:fill="0D233A"/>
          </w:tcPr>
          <w:p w14:paraId="22D85D8C" w14:textId="77777777" w:rsidR="00D405D7" w:rsidRDefault="00AE1ECF">
            <w:r>
              <w:rPr>
                <w:b/>
                <w:color w:val="FFFFFF"/>
                <w:sz w:val="17"/>
              </w:rPr>
              <w:t>Norma ASTM / Fabricante</w:t>
            </w:r>
          </w:p>
        </w:tc>
      </w:tr>
      <w:tr w:rsidR="00D405D7" w14:paraId="6FECC41C" w14:textId="77777777">
        <w:trPr>
          <w:jc w:val="center"/>
        </w:trPr>
        <w:tc>
          <w:tcPr>
            <w:tcW w:w="2929" w:type="dxa"/>
          </w:tcPr>
          <w:p w14:paraId="72046C4A" w14:textId="77777777" w:rsidR="00D405D7" w:rsidRDefault="00AE1ECF">
            <w:r>
              <w:rPr>
                <w:sz w:val="16"/>
              </w:rPr>
              <w:t>Perno Split Set 39 mm</w:t>
            </w:r>
          </w:p>
        </w:tc>
        <w:tc>
          <w:tcPr>
            <w:tcW w:w="2929" w:type="dxa"/>
          </w:tcPr>
          <w:p w14:paraId="2EBB5256" w14:textId="77777777" w:rsidR="00D405D7" w:rsidRDefault="00AE1ECF">
            <w:r>
              <w:rPr>
                <w:sz w:val="16"/>
              </w:rPr>
              <w:t>Acero SAE 1020/1035, longitud 7 pies (2.13 m)</w:t>
            </w:r>
          </w:p>
        </w:tc>
        <w:tc>
          <w:tcPr>
            <w:tcW w:w="2929" w:type="dxa"/>
          </w:tcPr>
          <w:p w14:paraId="63528608" w14:textId="77777777" w:rsidR="00D405D7" w:rsidRDefault="00AE1ECF">
            <w:r>
              <w:rPr>
                <w:sz w:val="16"/>
              </w:rPr>
              <w:t>ASTM A653 (Capacidad 8 a 12 TM)</w:t>
            </w:r>
          </w:p>
        </w:tc>
      </w:tr>
      <w:tr w:rsidR="00D405D7" w14:paraId="09EB30A6" w14:textId="77777777">
        <w:trPr>
          <w:jc w:val="center"/>
        </w:trPr>
        <w:tc>
          <w:tcPr>
            <w:tcW w:w="2929" w:type="dxa"/>
            <w:shd w:val="clear" w:color="auto" w:fill="F8F9FA"/>
          </w:tcPr>
          <w:p w14:paraId="692C52E4" w14:textId="77777777" w:rsidR="00D405D7" w:rsidRDefault="00AE1ECF">
            <w:r>
              <w:rPr>
                <w:sz w:val="16"/>
              </w:rPr>
              <w:t>Platina de Apoyo Abombada</w:t>
            </w:r>
          </w:p>
        </w:tc>
        <w:tc>
          <w:tcPr>
            <w:tcW w:w="2929" w:type="dxa"/>
            <w:shd w:val="clear" w:color="auto" w:fill="F8F9FA"/>
          </w:tcPr>
          <w:p w14:paraId="6474E43F" w14:textId="77777777" w:rsidR="00D405D7" w:rsidRDefault="00AE1ECF">
            <w:r>
              <w:rPr>
                <w:sz w:val="16"/>
              </w:rPr>
              <w:t>Acero estructural 150 × 150 × 4.0 mm domo central</w:t>
            </w:r>
          </w:p>
        </w:tc>
        <w:tc>
          <w:tcPr>
            <w:tcW w:w="2929" w:type="dxa"/>
            <w:shd w:val="clear" w:color="auto" w:fill="F8F9FA"/>
          </w:tcPr>
          <w:p w14:paraId="7365228B" w14:textId="77777777" w:rsidR="00D405D7" w:rsidRDefault="00AE1ECF">
            <w:r>
              <w:rPr>
                <w:sz w:val="16"/>
              </w:rPr>
              <w:t>ASTM A36 (Resistencia 15 TM)</w:t>
            </w:r>
          </w:p>
        </w:tc>
      </w:tr>
      <w:tr w:rsidR="00D405D7" w14:paraId="00A1A3A3" w14:textId="77777777">
        <w:trPr>
          <w:jc w:val="center"/>
        </w:trPr>
        <w:tc>
          <w:tcPr>
            <w:tcW w:w="2929" w:type="dxa"/>
          </w:tcPr>
          <w:p w14:paraId="1EB6176A" w14:textId="77777777" w:rsidR="00D405D7" w:rsidRDefault="00AE1ECF">
            <w:r>
              <w:rPr>
                <w:sz w:val="16"/>
              </w:rPr>
              <w:t>Perno Helicoidal 22 mm</w:t>
            </w:r>
          </w:p>
        </w:tc>
        <w:tc>
          <w:tcPr>
            <w:tcW w:w="2929" w:type="dxa"/>
          </w:tcPr>
          <w:p w14:paraId="4AACFF72" w14:textId="77777777" w:rsidR="00D405D7" w:rsidRDefault="00AE1ECF">
            <w:r>
              <w:rPr>
                <w:sz w:val="16"/>
              </w:rPr>
              <w:t>Acero SAE 1045 con rosca corrida, longitud 7 pies</w:t>
            </w:r>
          </w:p>
        </w:tc>
        <w:tc>
          <w:tcPr>
            <w:tcW w:w="2929" w:type="dxa"/>
          </w:tcPr>
          <w:p w14:paraId="69D08C42" w14:textId="77777777" w:rsidR="00D405D7" w:rsidRDefault="00AE1ECF">
            <w:r>
              <w:rPr>
                <w:sz w:val="16"/>
              </w:rPr>
              <w:t>ASTM A615 (Capacidad 18 a 22 TM)</w:t>
            </w:r>
          </w:p>
        </w:tc>
      </w:tr>
      <w:tr w:rsidR="00D405D7" w14:paraId="49CBFAE1" w14:textId="77777777">
        <w:trPr>
          <w:jc w:val="center"/>
        </w:trPr>
        <w:tc>
          <w:tcPr>
            <w:tcW w:w="2929" w:type="dxa"/>
            <w:shd w:val="clear" w:color="auto" w:fill="F8F9FA"/>
          </w:tcPr>
          <w:p w14:paraId="540F47A8" w14:textId="77777777" w:rsidR="00D405D7" w:rsidRDefault="00AE1ECF">
            <w:r>
              <w:rPr>
                <w:sz w:val="16"/>
              </w:rPr>
              <w:t>Cartuchos Resina Poliéster</w:t>
            </w:r>
          </w:p>
        </w:tc>
        <w:tc>
          <w:tcPr>
            <w:tcW w:w="2929" w:type="dxa"/>
            <w:shd w:val="clear" w:color="auto" w:fill="F8F9FA"/>
          </w:tcPr>
          <w:p w14:paraId="693CCEA6" w14:textId="77777777" w:rsidR="00D405D7" w:rsidRDefault="00AE1ECF">
            <w:r>
              <w:rPr>
                <w:sz w:val="16"/>
              </w:rPr>
              <w:t>Cápsulas 28 × 300 mm (Fraguado rápido 30 s)</w:t>
            </w:r>
          </w:p>
        </w:tc>
        <w:tc>
          <w:tcPr>
            <w:tcW w:w="2929" w:type="dxa"/>
            <w:shd w:val="clear" w:color="auto" w:fill="F8F9FA"/>
          </w:tcPr>
          <w:p w14:paraId="5CD09AB5" w14:textId="77777777" w:rsidR="00D405D7" w:rsidRDefault="00AE1ECF">
            <w:r>
              <w:rPr>
                <w:sz w:val="16"/>
              </w:rPr>
              <w:t>Resistencia adherencia &gt; 25 MPa</w:t>
            </w:r>
          </w:p>
        </w:tc>
      </w:tr>
      <w:tr w:rsidR="00D405D7" w14:paraId="32C56D11" w14:textId="77777777">
        <w:trPr>
          <w:jc w:val="center"/>
        </w:trPr>
        <w:tc>
          <w:tcPr>
            <w:tcW w:w="2929" w:type="dxa"/>
          </w:tcPr>
          <w:p w14:paraId="31645D82" w14:textId="77777777" w:rsidR="00D405D7" w:rsidRDefault="00AE1ECF">
            <w:r>
              <w:rPr>
                <w:sz w:val="16"/>
              </w:rPr>
              <w:t>Malla Electrosoldada 4" × 4"</w:t>
            </w:r>
          </w:p>
        </w:tc>
        <w:tc>
          <w:tcPr>
            <w:tcW w:w="2929" w:type="dxa"/>
          </w:tcPr>
          <w:p w14:paraId="726420E9" w14:textId="77777777" w:rsidR="00D405D7" w:rsidRDefault="00AE1ECF">
            <w:r>
              <w:rPr>
                <w:sz w:val="16"/>
              </w:rPr>
              <w:t>Alambre acero negro trefilado Ø 4.2 mm</w:t>
            </w:r>
          </w:p>
        </w:tc>
        <w:tc>
          <w:tcPr>
            <w:tcW w:w="2929" w:type="dxa"/>
          </w:tcPr>
          <w:p w14:paraId="064F7EF0" w14:textId="77777777" w:rsidR="00D405D7" w:rsidRDefault="00AE1ECF">
            <w:r>
              <w:rPr>
                <w:sz w:val="16"/>
              </w:rPr>
              <w:t>ASTM A185 / A1064</w:t>
            </w:r>
          </w:p>
        </w:tc>
      </w:tr>
      <w:tr w:rsidR="00D405D7" w14:paraId="1FF14DC7" w14:textId="77777777">
        <w:trPr>
          <w:jc w:val="center"/>
        </w:trPr>
        <w:tc>
          <w:tcPr>
            <w:tcW w:w="2929" w:type="dxa"/>
            <w:shd w:val="clear" w:color="auto" w:fill="F8F9FA"/>
          </w:tcPr>
          <w:p w14:paraId="5AF601A3" w14:textId="77777777" w:rsidR="00D405D7" w:rsidRDefault="00AE1ECF">
            <w:r>
              <w:rPr>
                <w:sz w:val="16"/>
              </w:rPr>
              <w:t>Fibra Sintética Macro</w:t>
            </w:r>
          </w:p>
        </w:tc>
        <w:tc>
          <w:tcPr>
            <w:tcW w:w="2929" w:type="dxa"/>
            <w:shd w:val="clear" w:color="auto" w:fill="F8F9FA"/>
          </w:tcPr>
          <w:p w14:paraId="2AA9A99A" w14:textId="77777777" w:rsidR="00D405D7" w:rsidRDefault="00AE1ECF">
            <w:r>
              <w:rPr>
                <w:sz w:val="16"/>
              </w:rPr>
              <w:t>Polipropileno virgen corrugado, longitud 54 mm</w:t>
            </w:r>
          </w:p>
        </w:tc>
        <w:tc>
          <w:tcPr>
            <w:tcW w:w="2929" w:type="dxa"/>
            <w:shd w:val="clear" w:color="auto" w:fill="F8F9FA"/>
          </w:tcPr>
          <w:p w14:paraId="49DC3530" w14:textId="77777777" w:rsidR="00D405D7" w:rsidRDefault="00AE1ECF">
            <w:r>
              <w:rPr>
                <w:sz w:val="16"/>
              </w:rPr>
              <w:t>ASTM C1116 (Dosificación 5.0 kg/m³)</w:t>
            </w:r>
          </w:p>
        </w:tc>
      </w:tr>
      <w:tr w:rsidR="00D405D7" w14:paraId="22F4F90B" w14:textId="77777777">
        <w:trPr>
          <w:jc w:val="center"/>
        </w:trPr>
        <w:tc>
          <w:tcPr>
            <w:tcW w:w="2929" w:type="dxa"/>
          </w:tcPr>
          <w:p w14:paraId="07418EE2" w14:textId="77777777" w:rsidR="00D405D7" w:rsidRDefault="00AE1ECF">
            <w:r>
              <w:rPr>
                <w:sz w:val="16"/>
              </w:rPr>
              <w:t>Acelerante Libre Álcalis</w:t>
            </w:r>
          </w:p>
        </w:tc>
        <w:tc>
          <w:tcPr>
            <w:tcW w:w="2929" w:type="dxa"/>
          </w:tcPr>
          <w:p w14:paraId="7913216E" w14:textId="77777777" w:rsidR="00D405D7" w:rsidRDefault="00AE1ECF">
            <w:r>
              <w:rPr>
                <w:sz w:val="16"/>
              </w:rPr>
              <w:t>Líquido no cáustico para shotcrete húmedo</w:t>
            </w:r>
          </w:p>
        </w:tc>
        <w:tc>
          <w:tcPr>
            <w:tcW w:w="2929" w:type="dxa"/>
          </w:tcPr>
          <w:p w14:paraId="6DF6750A" w14:textId="77777777" w:rsidR="00D405D7" w:rsidRDefault="00AE1ECF">
            <w:r>
              <w:rPr>
                <w:sz w:val="16"/>
              </w:rPr>
              <w:t>ASTM C1141 Tipo II</w:t>
            </w:r>
          </w:p>
        </w:tc>
      </w:tr>
    </w:tbl>
    <w:p w14:paraId="2B02F0F1" w14:textId="77777777" w:rsidR="00D405D7" w:rsidRDefault="00AE1ECF">
      <w:r>
        <w:br w:type="page"/>
      </w:r>
    </w:p>
    <w:p w14:paraId="2AE20E24" w14:textId="77777777" w:rsidR="00D405D7" w:rsidRDefault="00AE1ECF">
      <w:pPr>
        <w:keepNext/>
        <w:spacing w:before="280" w:after="80"/>
        <w:jc w:val="left"/>
      </w:pPr>
      <w:r>
        <w:rPr>
          <w:b/>
          <w:sz w:val="24"/>
        </w:rPr>
        <w:t>ANEXO 14: ESPECIFICACIONES TÉCNICAS DE SARTA DE PERFORACIÓN Y INSERTOS DE TUNGSTENO</w:t>
      </w:r>
    </w:p>
    <w:p w14:paraId="3D454495" w14:textId="77777777" w:rsidR="00D405D7" w:rsidRDefault="00AE1ECF">
      <w:pPr>
        <w:keepNext/>
        <w:spacing w:before="160" w:after="40"/>
        <w:jc w:val="center"/>
      </w:pPr>
      <w:r>
        <w:rPr>
          <w:b/>
        </w:rPr>
        <w:t>Tabla 18</w:t>
      </w:r>
    </w:p>
    <w:p w14:paraId="2564E93D" w14:textId="77777777" w:rsidR="00D405D7" w:rsidRDefault="00AE1ECF">
      <w:pPr>
        <w:keepNext/>
        <w:jc w:val="center"/>
      </w:pPr>
      <w:r>
        <w:rPr>
          <w:i/>
        </w:rPr>
        <w:t>Especificaciones Técnicas de Barras e Insertos de Perforación Sandvik.</w:t>
      </w:r>
    </w:p>
    <w:tbl>
      <w:tblPr>
        <w:tblW w:w="0" w:type="auto"/>
        <w:jc w:val="center"/>
        <w:tblLook w:val="04A0" w:firstRow="1" w:lastRow="0" w:firstColumn="1" w:lastColumn="0" w:noHBand="0" w:noVBand="1"/>
      </w:tblPr>
      <w:tblGrid>
        <w:gridCol w:w="2929"/>
        <w:gridCol w:w="2929"/>
        <w:gridCol w:w="2929"/>
      </w:tblGrid>
      <w:tr w:rsidR="00D405D7" w14:paraId="3C8D2CF6" w14:textId="77777777">
        <w:trPr>
          <w:jc w:val="center"/>
        </w:trPr>
        <w:tc>
          <w:tcPr>
            <w:tcW w:w="2929" w:type="dxa"/>
            <w:shd w:val="clear" w:color="auto" w:fill="0D233A"/>
          </w:tcPr>
          <w:p w14:paraId="2B548C39" w14:textId="77777777" w:rsidR="00D405D7" w:rsidRDefault="00AE1ECF">
            <w:r>
              <w:rPr>
                <w:b/>
                <w:color w:val="FFFFFF"/>
                <w:sz w:val="17"/>
              </w:rPr>
              <w:t>Elemento de Sarta</w:t>
            </w:r>
          </w:p>
        </w:tc>
        <w:tc>
          <w:tcPr>
            <w:tcW w:w="2929" w:type="dxa"/>
            <w:shd w:val="clear" w:color="auto" w:fill="0D233A"/>
          </w:tcPr>
          <w:p w14:paraId="65942FFC" w14:textId="77777777" w:rsidR="00D405D7" w:rsidRDefault="00AE1ECF">
            <w:r>
              <w:rPr>
                <w:b/>
                <w:color w:val="FFFFFF"/>
                <w:sz w:val="17"/>
              </w:rPr>
              <w:t>Especificación Metalúrgica / Geométrica</w:t>
            </w:r>
          </w:p>
        </w:tc>
        <w:tc>
          <w:tcPr>
            <w:tcW w:w="2929" w:type="dxa"/>
            <w:shd w:val="clear" w:color="auto" w:fill="0D233A"/>
          </w:tcPr>
          <w:p w14:paraId="0101C91E" w14:textId="77777777" w:rsidR="00D405D7" w:rsidRDefault="00AE1ECF">
            <w:r>
              <w:rPr>
                <w:b/>
                <w:color w:val="FFFFFF"/>
                <w:sz w:val="17"/>
              </w:rPr>
              <w:t>Rendimiento Operativo Lincuna</w:t>
            </w:r>
          </w:p>
        </w:tc>
      </w:tr>
      <w:tr w:rsidR="00D405D7" w14:paraId="4BA67D34" w14:textId="77777777">
        <w:trPr>
          <w:jc w:val="center"/>
        </w:trPr>
        <w:tc>
          <w:tcPr>
            <w:tcW w:w="2929" w:type="dxa"/>
          </w:tcPr>
          <w:p w14:paraId="0F02A187" w14:textId="77777777" w:rsidR="00D405D7" w:rsidRDefault="00AE1ECF">
            <w:r>
              <w:rPr>
                <w:sz w:val="16"/>
              </w:rPr>
              <w:t>Barra Hexagonal MF R32-H35-R32</w:t>
            </w:r>
          </w:p>
        </w:tc>
        <w:tc>
          <w:tcPr>
            <w:tcW w:w="2929" w:type="dxa"/>
          </w:tcPr>
          <w:p w14:paraId="72FB73E8" w14:textId="77777777" w:rsidR="00D405D7" w:rsidRDefault="00AE1ECF">
            <w:r>
              <w:rPr>
                <w:sz w:val="16"/>
              </w:rPr>
              <w:t>Acero aleado tratado térmicamente, 12 pies (3.66 m)</w:t>
            </w:r>
          </w:p>
        </w:tc>
        <w:tc>
          <w:tcPr>
            <w:tcW w:w="2929" w:type="dxa"/>
          </w:tcPr>
          <w:p w14:paraId="339A9081" w14:textId="77777777" w:rsidR="00D405D7" w:rsidRDefault="00AE1ECF">
            <w:r>
              <w:rPr>
                <w:sz w:val="16"/>
              </w:rPr>
              <w:t>3,200 metros perforados / barra</w:t>
            </w:r>
          </w:p>
        </w:tc>
      </w:tr>
      <w:tr w:rsidR="00D405D7" w14:paraId="6C2B5845" w14:textId="77777777">
        <w:trPr>
          <w:jc w:val="center"/>
        </w:trPr>
        <w:tc>
          <w:tcPr>
            <w:tcW w:w="2929" w:type="dxa"/>
            <w:shd w:val="clear" w:color="auto" w:fill="F8F9FA"/>
          </w:tcPr>
          <w:p w14:paraId="4D1E13A6" w14:textId="77777777" w:rsidR="00D405D7" w:rsidRDefault="00AE1ECF">
            <w:r>
              <w:rPr>
                <w:sz w:val="16"/>
              </w:rPr>
              <w:t>Broca Retráctil Ø 45 mm (Producción)</w:t>
            </w:r>
          </w:p>
        </w:tc>
        <w:tc>
          <w:tcPr>
            <w:tcW w:w="2929" w:type="dxa"/>
            <w:shd w:val="clear" w:color="auto" w:fill="F8F9FA"/>
          </w:tcPr>
          <w:p w14:paraId="15E4A664" w14:textId="77777777" w:rsidR="00D405D7" w:rsidRDefault="00AE1ECF">
            <w:r>
              <w:rPr>
                <w:sz w:val="16"/>
              </w:rPr>
              <w:t>Cuerpo de acero cromo-níquel con 9 botones balísticos</w:t>
            </w:r>
          </w:p>
        </w:tc>
        <w:tc>
          <w:tcPr>
            <w:tcW w:w="2929" w:type="dxa"/>
            <w:shd w:val="clear" w:color="auto" w:fill="F8F9FA"/>
          </w:tcPr>
          <w:p w14:paraId="7FD0110F" w14:textId="77777777" w:rsidR="00D405D7" w:rsidRDefault="00AE1ECF">
            <w:r>
              <w:rPr>
                <w:sz w:val="16"/>
              </w:rPr>
              <w:t>450 metros / broca (3 afilados)</w:t>
            </w:r>
          </w:p>
        </w:tc>
      </w:tr>
      <w:tr w:rsidR="00D405D7" w14:paraId="5F8D19EA" w14:textId="77777777">
        <w:trPr>
          <w:jc w:val="center"/>
        </w:trPr>
        <w:tc>
          <w:tcPr>
            <w:tcW w:w="2929" w:type="dxa"/>
          </w:tcPr>
          <w:p w14:paraId="55E63797" w14:textId="77777777" w:rsidR="00D405D7" w:rsidRDefault="00AE1ECF">
            <w:r>
              <w:rPr>
                <w:sz w:val="16"/>
              </w:rPr>
              <w:t>Adaptador de Culata Shank Adapter</w:t>
            </w:r>
          </w:p>
        </w:tc>
        <w:tc>
          <w:tcPr>
            <w:tcW w:w="2929" w:type="dxa"/>
          </w:tcPr>
          <w:p w14:paraId="7BEF84AD" w14:textId="77777777" w:rsidR="00D405D7" w:rsidRDefault="00AE1ECF">
            <w:r>
              <w:rPr>
                <w:sz w:val="16"/>
              </w:rPr>
              <w:t>Acero cementado para perforadora HLX5</w:t>
            </w:r>
          </w:p>
        </w:tc>
        <w:tc>
          <w:tcPr>
            <w:tcW w:w="2929" w:type="dxa"/>
          </w:tcPr>
          <w:p w14:paraId="2EC1E579" w14:textId="77777777" w:rsidR="00D405D7" w:rsidRDefault="00AE1ECF">
            <w:r>
              <w:rPr>
                <w:sz w:val="16"/>
              </w:rPr>
              <w:t>6,500 metros / culata</w:t>
            </w:r>
          </w:p>
        </w:tc>
      </w:tr>
      <w:tr w:rsidR="00D405D7" w14:paraId="08C7F443" w14:textId="77777777">
        <w:trPr>
          <w:jc w:val="center"/>
        </w:trPr>
        <w:tc>
          <w:tcPr>
            <w:tcW w:w="2929" w:type="dxa"/>
            <w:shd w:val="clear" w:color="auto" w:fill="F8F9FA"/>
          </w:tcPr>
          <w:p w14:paraId="4328005F" w14:textId="77777777" w:rsidR="00D405D7" w:rsidRDefault="00AE1ECF">
            <w:r>
              <w:rPr>
                <w:sz w:val="16"/>
              </w:rPr>
              <w:t>Rimador Escariador Cónico Ø 102 mm</w:t>
            </w:r>
          </w:p>
        </w:tc>
        <w:tc>
          <w:tcPr>
            <w:tcW w:w="2929" w:type="dxa"/>
            <w:shd w:val="clear" w:color="auto" w:fill="F8F9FA"/>
          </w:tcPr>
          <w:p w14:paraId="70A31899" w14:textId="77777777" w:rsidR="00D405D7" w:rsidRDefault="00AE1ECF">
            <w:r>
              <w:rPr>
                <w:sz w:val="16"/>
              </w:rPr>
              <w:t>Cabezal de corte con 12 botones esféricos de carburo</w:t>
            </w:r>
          </w:p>
        </w:tc>
        <w:tc>
          <w:tcPr>
            <w:tcW w:w="2929" w:type="dxa"/>
            <w:shd w:val="clear" w:color="auto" w:fill="F8F9FA"/>
          </w:tcPr>
          <w:p w14:paraId="3BF3887D" w14:textId="77777777" w:rsidR="00D405D7" w:rsidRDefault="00AE1ECF">
            <w:r>
              <w:rPr>
                <w:sz w:val="16"/>
              </w:rPr>
              <w:t>1,800 metros escariados</w:t>
            </w:r>
          </w:p>
        </w:tc>
      </w:tr>
      <w:tr w:rsidR="00D405D7" w14:paraId="6F1CBB89" w14:textId="77777777">
        <w:trPr>
          <w:jc w:val="center"/>
        </w:trPr>
        <w:tc>
          <w:tcPr>
            <w:tcW w:w="2929" w:type="dxa"/>
          </w:tcPr>
          <w:p w14:paraId="79F26170" w14:textId="77777777" w:rsidR="00D405D7" w:rsidRDefault="00AE1ECF">
            <w:r>
              <w:rPr>
                <w:sz w:val="16"/>
              </w:rPr>
              <w:t>Piloto Escariador R32</w:t>
            </w:r>
          </w:p>
        </w:tc>
        <w:tc>
          <w:tcPr>
            <w:tcW w:w="2929" w:type="dxa"/>
          </w:tcPr>
          <w:p w14:paraId="6291013E" w14:textId="77777777" w:rsidR="00D405D7" w:rsidRDefault="00AE1ECF">
            <w:r>
              <w:rPr>
                <w:sz w:val="16"/>
              </w:rPr>
              <w:t>Guía concéntrica de 45 mm para rimado central</w:t>
            </w:r>
          </w:p>
        </w:tc>
        <w:tc>
          <w:tcPr>
            <w:tcW w:w="2929" w:type="dxa"/>
          </w:tcPr>
          <w:p w14:paraId="6FE99597" w14:textId="77777777" w:rsidR="00D405D7" w:rsidRDefault="00AE1ECF">
            <w:r>
              <w:rPr>
                <w:sz w:val="16"/>
              </w:rPr>
              <w:t>2,200 metros escariados</w:t>
            </w:r>
          </w:p>
        </w:tc>
      </w:tr>
      <w:tr w:rsidR="00D405D7" w14:paraId="47DFFEBB" w14:textId="77777777">
        <w:trPr>
          <w:jc w:val="center"/>
        </w:trPr>
        <w:tc>
          <w:tcPr>
            <w:tcW w:w="2929" w:type="dxa"/>
            <w:shd w:val="clear" w:color="auto" w:fill="F8F9FA"/>
          </w:tcPr>
          <w:p w14:paraId="3C53765F" w14:textId="77777777" w:rsidR="00D405D7" w:rsidRDefault="00AE1ECF">
            <w:r>
              <w:rPr>
                <w:sz w:val="16"/>
              </w:rPr>
              <w:t>Insertos de Carburo de Tungsteno</w:t>
            </w:r>
          </w:p>
        </w:tc>
        <w:tc>
          <w:tcPr>
            <w:tcW w:w="2929" w:type="dxa"/>
            <w:shd w:val="clear" w:color="auto" w:fill="F8F9FA"/>
          </w:tcPr>
          <w:p w14:paraId="68F1013C" w14:textId="77777777" w:rsidR="00D405D7" w:rsidRDefault="00AE1ECF">
            <w:r>
              <w:rPr>
                <w:sz w:val="16"/>
              </w:rPr>
              <w:t>Grado WC-Co micrograno de alta tenacidad</w:t>
            </w:r>
          </w:p>
        </w:tc>
        <w:tc>
          <w:tcPr>
            <w:tcW w:w="2929" w:type="dxa"/>
            <w:shd w:val="clear" w:color="auto" w:fill="F8F9FA"/>
          </w:tcPr>
          <w:p w14:paraId="00C95C21" w14:textId="77777777" w:rsidR="00D405D7" w:rsidRDefault="00AE1ECF">
            <w:r>
              <w:rPr>
                <w:sz w:val="16"/>
              </w:rPr>
              <w:t>Resistencia al desgaste por cuarzo</w:t>
            </w:r>
          </w:p>
        </w:tc>
      </w:tr>
      <w:tr w:rsidR="00D405D7" w14:paraId="76AC68DF" w14:textId="77777777">
        <w:trPr>
          <w:jc w:val="center"/>
        </w:trPr>
        <w:tc>
          <w:tcPr>
            <w:tcW w:w="2929" w:type="dxa"/>
          </w:tcPr>
          <w:p w14:paraId="773C343B" w14:textId="77777777" w:rsidR="00D405D7" w:rsidRDefault="00AE1ECF">
            <w:r>
              <w:rPr>
                <w:sz w:val="16"/>
              </w:rPr>
              <w:t>Manguito de Acoplamiento R32</w:t>
            </w:r>
          </w:p>
        </w:tc>
        <w:tc>
          <w:tcPr>
            <w:tcW w:w="2929" w:type="dxa"/>
          </w:tcPr>
          <w:p w14:paraId="5BACC11B" w14:textId="77777777" w:rsidR="00D405D7" w:rsidRDefault="00AE1ECF">
            <w:r>
              <w:rPr>
                <w:sz w:val="16"/>
              </w:rPr>
              <w:t>Rosca hembra R32 rectificada de precisión</w:t>
            </w:r>
          </w:p>
        </w:tc>
        <w:tc>
          <w:tcPr>
            <w:tcW w:w="2929" w:type="dxa"/>
          </w:tcPr>
          <w:p w14:paraId="0D790473" w14:textId="77777777" w:rsidR="00D405D7" w:rsidRDefault="00AE1ECF">
            <w:r>
              <w:rPr>
                <w:sz w:val="16"/>
              </w:rPr>
              <w:t>1,500 metros acoplados</w:t>
            </w:r>
          </w:p>
        </w:tc>
      </w:tr>
    </w:tbl>
    <w:p w14:paraId="4F401C96" w14:textId="77777777" w:rsidR="00D405D7" w:rsidRDefault="00AE1ECF">
      <w:r>
        <w:br w:type="page"/>
      </w:r>
    </w:p>
    <w:p w14:paraId="69957DC8" w14:textId="77777777" w:rsidR="00D405D7" w:rsidRDefault="00AE1ECF">
      <w:pPr>
        <w:keepNext/>
        <w:spacing w:before="280" w:after="80"/>
        <w:jc w:val="left"/>
      </w:pPr>
      <w:r>
        <w:rPr>
          <w:b/>
          <w:sz w:val="24"/>
        </w:rPr>
        <w:t>ANEXO 15: ESPECIFICACIONES TÉCNICAS DE ACCESORIOS DE DETONACIÓN NO ELÉCTRICA DUAL DET</w:t>
      </w:r>
    </w:p>
    <w:p w14:paraId="270752F3" w14:textId="77777777" w:rsidR="00D405D7" w:rsidRDefault="00AE1ECF">
      <w:pPr>
        <w:keepNext/>
        <w:spacing w:before="160" w:after="40"/>
        <w:jc w:val="center"/>
      </w:pPr>
      <w:r>
        <w:rPr>
          <w:b/>
        </w:rPr>
        <w:t>Tabla 19</w:t>
      </w:r>
    </w:p>
    <w:p w14:paraId="5F060054" w14:textId="77777777" w:rsidR="00D405D7" w:rsidRDefault="00AE1ECF">
      <w:pPr>
        <w:keepNext/>
        <w:jc w:val="center"/>
      </w:pPr>
      <w:r>
        <w:rPr>
          <w:i/>
        </w:rPr>
        <w:t>Especificaciones de Retardos No Eléctricos para la Malla de 47 Taladros.</w:t>
      </w:r>
    </w:p>
    <w:tbl>
      <w:tblPr>
        <w:tblW w:w="0" w:type="auto"/>
        <w:jc w:val="center"/>
        <w:tblLook w:val="04A0" w:firstRow="1" w:lastRow="0" w:firstColumn="1" w:lastColumn="0" w:noHBand="0" w:noVBand="1"/>
      </w:tblPr>
      <w:tblGrid>
        <w:gridCol w:w="2197"/>
        <w:gridCol w:w="2197"/>
        <w:gridCol w:w="2197"/>
        <w:gridCol w:w="2197"/>
      </w:tblGrid>
      <w:tr w:rsidR="00D405D7" w14:paraId="7538F7FD" w14:textId="77777777">
        <w:trPr>
          <w:jc w:val="center"/>
        </w:trPr>
        <w:tc>
          <w:tcPr>
            <w:tcW w:w="2197" w:type="dxa"/>
            <w:shd w:val="clear" w:color="auto" w:fill="0D233A"/>
          </w:tcPr>
          <w:p w14:paraId="04477E5F" w14:textId="77777777" w:rsidR="00D405D7" w:rsidRDefault="00AE1ECF">
            <w:r>
              <w:rPr>
                <w:b/>
                <w:color w:val="FFFFFF"/>
                <w:sz w:val="17"/>
              </w:rPr>
              <w:t>Componente / Accesorio</w:t>
            </w:r>
          </w:p>
        </w:tc>
        <w:tc>
          <w:tcPr>
            <w:tcW w:w="2197" w:type="dxa"/>
            <w:shd w:val="clear" w:color="auto" w:fill="0D233A"/>
          </w:tcPr>
          <w:p w14:paraId="45C7AC8C" w14:textId="77777777" w:rsidR="00D405D7" w:rsidRDefault="00AE1ECF">
            <w:r>
              <w:rPr>
                <w:b/>
                <w:color w:val="FFFFFF"/>
                <w:sz w:val="17"/>
              </w:rPr>
              <w:t>Tipo de Retardo</w:t>
            </w:r>
          </w:p>
        </w:tc>
        <w:tc>
          <w:tcPr>
            <w:tcW w:w="2197" w:type="dxa"/>
            <w:shd w:val="clear" w:color="auto" w:fill="0D233A"/>
          </w:tcPr>
          <w:p w14:paraId="18334CE1" w14:textId="77777777" w:rsidR="00D405D7" w:rsidRDefault="00AE1ECF">
            <w:r>
              <w:rPr>
                <w:b/>
                <w:color w:val="FFFFFF"/>
                <w:sz w:val="17"/>
              </w:rPr>
              <w:t>Tiempo Nominal (ms)</w:t>
            </w:r>
          </w:p>
        </w:tc>
        <w:tc>
          <w:tcPr>
            <w:tcW w:w="2197" w:type="dxa"/>
            <w:shd w:val="clear" w:color="auto" w:fill="0D233A"/>
          </w:tcPr>
          <w:p w14:paraId="03191B4D" w14:textId="77777777" w:rsidR="00D405D7" w:rsidRDefault="00AE1ECF">
            <w:r>
              <w:rPr>
                <w:b/>
                <w:color w:val="FFFFFF"/>
                <w:sz w:val="17"/>
              </w:rPr>
              <w:t>Ubicación en Frente</w:t>
            </w:r>
          </w:p>
        </w:tc>
      </w:tr>
      <w:tr w:rsidR="00D405D7" w14:paraId="30F78401" w14:textId="77777777">
        <w:trPr>
          <w:jc w:val="center"/>
        </w:trPr>
        <w:tc>
          <w:tcPr>
            <w:tcW w:w="2197" w:type="dxa"/>
          </w:tcPr>
          <w:p w14:paraId="258EACC2" w14:textId="77777777" w:rsidR="00D405D7" w:rsidRDefault="00AE1ECF">
            <w:r>
              <w:rPr>
                <w:sz w:val="16"/>
              </w:rPr>
              <w:t>Dual Det MS-1</w:t>
            </w:r>
          </w:p>
        </w:tc>
        <w:tc>
          <w:tcPr>
            <w:tcW w:w="2197" w:type="dxa"/>
          </w:tcPr>
          <w:p w14:paraId="6D866504" w14:textId="77777777" w:rsidR="00D405D7" w:rsidRDefault="00AE1ECF">
            <w:r>
              <w:rPr>
                <w:sz w:val="16"/>
              </w:rPr>
              <w:t>Milisegundo Corto</w:t>
            </w:r>
          </w:p>
        </w:tc>
        <w:tc>
          <w:tcPr>
            <w:tcW w:w="2197" w:type="dxa"/>
          </w:tcPr>
          <w:p w14:paraId="57DE42C9" w14:textId="77777777" w:rsidR="00D405D7" w:rsidRDefault="00AE1ECF">
            <w:r>
              <w:rPr>
                <w:sz w:val="16"/>
              </w:rPr>
              <w:t>25 ms</w:t>
            </w:r>
          </w:p>
        </w:tc>
        <w:tc>
          <w:tcPr>
            <w:tcW w:w="2197" w:type="dxa"/>
          </w:tcPr>
          <w:p w14:paraId="04B50E70" w14:textId="77777777" w:rsidR="00D405D7" w:rsidRDefault="00AE1ECF">
            <w:r>
              <w:rPr>
                <w:sz w:val="16"/>
              </w:rPr>
              <w:t>Primer Cuadrante de Corte</w:t>
            </w:r>
          </w:p>
        </w:tc>
      </w:tr>
      <w:tr w:rsidR="00D405D7" w14:paraId="10F1B893" w14:textId="77777777">
        <w:trPr>
          <w:jc w:val="center"/>
        </w:trPr>
        <w:tc>
          <w:tcPr>
            <w:tcW w:w="2197" w:type="dxa"/>
            <w:shd w:val="clear" w:color="auto" w:fill="F8F9FA"/>
          </w:tcPr>
          <w:p w14:paraId="228FDF60" w14:textId="77777777" w:rsidR="00D405D7" w:rsidRDefault="00AE1ECF">
            <w:r>
              <w:rPr>
                <w:sz w:val="16"/>
              </w:rPr>
              <w:t>Dual Det MS-2</w:t>
            </w:r>
          </w:p>
        </w:tc>
        <w:tc>
          <w:tcPr>
            <w:tcW w:w="2197" w:type="dxa"/>
            <w:shd w:val="clear" w:color="auto" w:fill="F8F9FA"/>
          </w:tcPr>
          <w:p w14:paraId="04792485" w14:textId="77777777" w:rsidR="00D405D7" w:rsidRDefault="00AE1ECF">
            <w:r>
              <w:rPr>
                <w:sz w:val="16"/>
              </w:rPr>
              <w:t>Milisegundo Corto</w:t>
            </w:r>
          </w:p>
        </w:tc>
        <w:tc>
          <w:tcPr>
            <w:tcW w:w="2197" w:type="dxa"/>
            <w:shd w:val="clear" w:color="auto" w:fill="F8F9FA"/>
          </w:tcPr>
          <w:p w14:paraId="367AB019" w14:textId="77777777" w:rsidR="00D405D7" w:rsidRDefault="00AE1ECF">
            <w:r>
              <w:rPr>
                <w:sz w:val="16"/>
              </w:rPr>
              <w:t>50 ms</w:t>
            </w:r>
          </w:p>
        </w:tc>
        <w:tc>
          <w:tcPr>
            <w:tcW w:w="2197" w:type="dxa"/>
            <w:shd w:val="clear" w:color="auto" w:fill="F8F9FA"/>
          </w:tcPr>
          <w:p w14:paraId="1BC28840" w14:textId="77777777" w:rsidR="00D405D7" w:rsidRDefault="00AE1ECF">
            <w:r>
              <w:rPr>
                <w:sz w:val="16"/>
              </w:rPr>
              <w:t>Segundo Cuadrante de Corte</w:t>
            </w:r>
          </w:p>
        </w:tc>
      </w:tr>
      <w:tr w:rsidR="00D405D7" w14:paraId="4FF365E7" w14:textId="77777777">
        <w:trPr>
          <w:jc w:val="center"/>
        </w:trPr>
        <w:tc>
          <w:tcPr>
            <w:tcW w:w="2197" w:type="dxa"/>
          </w:tcPr>
          <w:p w14:paraId="24429128" w14:textId="77777777" w:rsidR="00D405D7" w:rsidRDefault="00AE1ECF">
            <w:r>
              <w:rPr>
                <w:sz w:val="16"/>
              </w:rPr>
              <w:t>Dual Det MS-3</w:t>
            </w:r>
          </w:p>
        </w:tc>
        <w:tc>
          <w:tcPr>
            <w:tcW w:w="2197" w:type="dxa"/>
          </w:tcPr>
          <w:p w14:paraId="28C77663" w14:textId="77777777" w:rsidR="00D405D7" w:rsidRDefault="00AE1ECF">
            <w:r>
              <w:rPr>
                <w:sz w:val="16"/>
              </w:rPr>
              <w:t>Milisegundo Corto</w:t>
            </w:r>
          </w:p>
        </w:tc>
        <w:tc>
          <w:tcPr>
            <w:tcW w:w="2197" w:type="dxa"/>
          </w:tcPr>
          <w:p w14:paraId="0715790D" w14:textId="77777777" w:rsidR="00D405D7" w:rsidRDefault="00AE1ECF">
            <w:r>
              <w:rPr>
                <w:sz w:val="16"/>
              </w:rPr>
              <w:t>75 ms</w:t>
            </w:r>
          </w:p>
        </w:tc>
        <w:tc>
          <w:tcPr>
            <w:tcW w:w="2197" w:type="dxa"/>
          </w:tcPr>
          <w:p w14:paraId="5DD1AD54" w14:textId="77777777" w:rsidR="00D405D7" w:rsidRDefault="00AE1ECF">
            <w:r>
              <w:rPr>
                <w:sz w:val="16"/>
              </w:rPr>
              <w:t>Tercer Cuadrante de Corte</w:t>
            </w:r>
          </w:p>
        </w:tc>
      </w:tr>
      <w:tr w:rsidR="00D405D7" w14:paraId="4281459B" w14:textId="77777777">
        <w:trPr>
          <w:jc w:val="center"/>
        </w:trPr>
        <w:tc>
          <w:tcPr>
            <w:tcW w:w="2197" w:type="dxa"/>
            <w:shd w:val="clear" w:color="auto" w:fill="F8F9FA"/>
          </w:tcPr>
          <w:p w14:paraId="47992875" w14:textId="77777777" w:rsidR="00D405D7" w:rsidRDefault="00AE1ECF">
            <w:r>
              <w:rPr>
                <w:sz w:val="16"/>
              </w:rPr>
              <w:t>Dual Det MS-4</w:t>
            </w:r>
          </w:p>
        </w:tc>
        <w:tc>
          <w:tcPr>
            <w:tcW w:w="2197" w:type="dxa"/>
            <w:shd w:val="clear" w:color="auto" w:fill="F8F9FA"/>
          </w:tcPr>
          <w:p w14:paraId="59B1ECAA" w14:textId="77777777" w:rsidR="00D405D7" w:rsidRDefault="00AE1ECF">
            <w:r>
              <w:rPr>
                <w:sz w:val="16"/>
              </w:rPr>
              <w:t>Milisegundo Corto</w:t>
            </w:r>
          </w:p>
        </w:tc>
        <w:tc>
          <w:tcPr>
            <w:tcW w:w="2197" w:type="dxa"/>
            <w:shd w:val="clear" w:color="auto" w:fill="F8F9FA"/>
          </w:tcPr>
          <w:p w14:paraId="19D11FA2" w14:textId="77777777" w:rsidR="00D405D7" w:rsidRDefault="00AE1ECF">
            <w:r>
              <w:rPr>
                <w:sz w:val="16"/>
              </w:rPr>
              <w:t>100 ms</w:t>
            </w:r>
          </w:p>
        </w:tc>
        <w:tc>
          <w:tcPr>
            <w:tcW w:w="2197" w:type="dxa"/>
            <w:shd w:val="clear" w:color="auto" w:fill="F8F9FA"/>
          </w:tcPr>
          <w:p w14:paraId="06B75695" w14:textId="77777777" w:rsidR="00D405D7" w:rsidRDefault="00AE1ECF">
            <w:r>
              <w:rPr>
                <w:sz w:val="16"/>
              </w:rPr>
              <w:t>Cuarto Cuadrante de Corte</w:t>
            </w:r>
          </w:p>
        </w:tc>
      </w:tr>
      <w:tr w:rsidR="00D405D7" w14:paraId="76CA8342" w14:textId="77777777">
        <w:trPr>
          <w:jc w:val="center"/>
        </w:trPr>
        <w:tc>
          <w:tcPr>
            <w:tcW w:w="2197" w:type="dxa"/>
          </w:tcPr>
          <w:p w14:paraId="74581CFA" w14:textId="77777777" w:rsidR="00D405D7" w:rsidRDefault="00AE1ECF">
            <w:r>
              <w:rPr>
                <w:sz w:val="16"/>
              </w:rPr>
              <w:t>Dual Det MS-5 a MS-9</w:t>
            </w:r>
          </w:p>
        </w:tc>
        <w:tc>
          <w:tcPr>
            <w:tcW w:w="2197" w:type="dxa"/>
          </w:tcPr>
          <w:p w14:paraId="735CA292" w14:textId="77777777" w:rsidR="00D405D7" w:rsidRDefault="00AE1ECF">
            <w:r>
              <w:rPr>
                <w:sz w:val="16"/>
              </w:rPr>
              <w:t>Milisegundo Progresivo</w:t>
            </w:r>
          </w:p>
        </w:tc>
        <w:tc>
          <w:tcPr>
            <w:tcW w:w="2197" w:type="dxa"/>
          </w:tcPr>
          <w:p w14:paraId="43D5AFB4" w14:textId="77777777" w:rsidR="00D405D7" w:rsidRDefault="00AE1ECF">
            <w:r>
              <w:rPr>
                <w:sz w:val="16"/>
              </w:rPr>
              <w:t>150 a 350 ms</w:t>
            </w:r>
          </w:p>
        </w:tc>
        <w:tc>
          <w:tcPr>
            <w:tcW w:w="2197" w:type="dxa"/>
          </w:tcPr>
          <w:p w14:paraId="77C25F2F" w14:textId="77777777" w:rsidR="00D405D7" w:rsidRDefault="00AE1ECF">
            <w:r>
              <w:rPr>
                <w:sz w:val="16"/>
              </w:rPr>
              <w:t>Ayudas y Auto-Tajeo Núcleo</w:t>
            </w:r>
          </w:p>
        </w:tc>
      </w:tr>
      <w:tr w:rsidR="00D405D7" w14:paraId="4333B5B1" w14:textId="77777777">
        <w:trPr>
          <w:jc w:val="center"/>
        </w:trPr>
        <w:tc>
          <w:tcPr>
            <w:tcW w:w="2197" w:type="dxa"/>
            <w:shd w:val="clear" w:color="auto" w:fill="F8F9FA"/>
          </w:tcPr>
          <w:p w14:paraId="521A7E7A" w14:textId="77777777" w:rsidR="00D405D7" w:rsidRDefault="00AE1ECF">
            <w:r>
              <w:rPr>
                <w:sz w:val="16"/>
              </w:rPr>
              <w:t>Dual Det LP-12</w:t>
            </w:r>
          </w:p>
        </w:tc>
        <w:tc>
          <w:tcPr>
            <w:tcW w:w="2197" w:type="dxa"/>
            <w:shd w:val="clear" w:color="auto" w:fill="F8F9FA"/>
          </w:tcPr>
          <w:p w14:paraId="5D72DFC4" w14:textId="77777777" w:rsidR="00D405D7" w:rsidRDefault="00AE1ECF">
            <w:r>
              <w:rPr>
                <w:sz w:val="16"/>
              </w:rPr>
              <w:t>Período Largo</w:t>
            </w:r>
          </w:p>
        </w:tc>
        <w:tc>
          <w:tcPr>
            <w:tcW w:w="2197" w:type="dxa"/>
            <w:shd w:val="clear" w:color="auto" w:fill="F8F9FA"/>
          </w:tcPr>
          <w:p w14:paraId="1AFF4D0E" w14:textId="77777777" w:rsidR="00D405D7" w:rsidRDefault="00AE1ECF">
            <w:r>
              <w:rPr>
                <w:sz w:val="16"/>
              </w:rPr>
              <w:t>3,600 ms</w:t>
            </w:r>
          </w:p>
        </w:tc>
        <w:tc>
          <w:tcPr>
            <w:tcW w:w="2197" w:type="dxa"/>
            <w:shd w:val="clear" w:color="auto" w:fill="F8F9FA"/>
          </w:tcPr>
          <w:p w14:paraId="4F3BC64F" w14:textId="77777777" w:rsidR="00D405D7" w:rsidRDefault="00AE1ECF">
            <w:r>
              <w:rPr>
                <w:sz w:val="16"/>
              </w:rPr>
              <w:t>5 Taladros de Arrastre (Solera)</w:t>
            </w:r>
          </w:p>
        </w:tc>
      </w:tr>
      <w:tr w:rsidR="00D405D7" w14:paraId="2BCDD4DB" w14:textId="77777777">
        <w:trPr>
          <w:jc w:val="center"/>
        </w:trPr>
        <w:tc>
          <w:tcPr>
            <w:tcW w:w="2197" w:type="dxa"/>
          </w:tcPr>
          <w:p w14:paraId="31CE1DD8" w14:textId="77777777" w:rsidR="00D405D7" w:rsidRDefault="00AE1ECF">
            <w:r>
              <w:rPr>
                <w:sz w:val="16"/>
              </w:rPr>
              <w:t>Dual Det LP-14</w:t>
            </w:r>
          </w:p>
        </w:tc>
        <w:tc>
          <w:tcPr>
            <w:tcW w:w="2197" w:type="dxa"/>
          </w:tcPr>
          <w:p w14:paraId="4B5BB971" w14:textId="77777777" w:rsidR="00D405D7" w:rsidRDefault="00AE1ECF">
            <w:r>
              <w:rPr>
                <w:sz w:val="16"/>
              </w:rPr>
              <w:t>Período Largo</w:t>
            </w:r>
          </w:p>
        </w:tc>
        <w:tc>
          <w:tcPr>
            <w:tcW w:w="2197" w:type="dxa"/>
          </w:tcPr>
          <w:p w14:paraId="18E5F2F4" w14:textId="77777777" w:rsidR="00D405D7" w:rsidRDefault="00AE1ECF">
            <w:r>
              <w:rPr>
                <w:sz w:val="16"/>
              </w:rPr>
              <w:t>4,600 ms</w:t>
            </w:r>
          </w:p>
        </w:tc>
        <w:tc>
          <w:tcPr>
            <w:tcW w:w="2197" w:type="dxa"/>
          </w:tcPr>
          <w:p w14:paraId="48A63862" w14:textId="77777777" w:rsidR="00D405D7" w:rsidRDefault="00AE1ECF">
            <w:r>
              <w:rPr>
                <w:sz w:val="16"/>
              </w:rPr>
              <w:t>9 Taladros de Corona Desacoplada</w:t>
            </w:r>
          </w:p>
        </w:tc>
      </w:tr>
      <w:tr w:rsidR="00D405D7" w14:paraId="0536BE6A" w14:textId="77777777">
        <w:trPr>
          <w:jc w:val="center"/>
        </w:trPr>
        <w:tc>
          <w:tcPr>
            <w:tcW w:w="2197" w:type="dxa"/>
            <w:shd w:val="clear" w:color="auto" w:fill="F8F9FA"/>
          </w:tcPr>
          <w:p w14:paraId="126B9374" w14:textId="77777777" w:rsidR="00D405D7" w:rsidRDefault="00AE1ECF">
            <w:r>
              <w:rPr>
                <w:sz w:val="16"/>
              </w:rPr>
              <w:t>Dual Det LP-15</w:t>
            </w:r>
          </w:p>
        </w:tc>
        <w:tc>
          <w:tcPr>
            <w:tcW w:w="2197" w:type="dxa"/>
            <w:shd w:val="clear" w:color="auto" w:fill="F8F9FA"/>
          </w:tcPr>
          <w:p w14:paraId="44047DF7" w14:textId="77777777" w:rsidR="00D405D7" w:rsidRDefault="00AE1ECF">
            <w:r>
              <w:rPr>
                <w:sz w:val="16"/>
              </w:rPr>
              <w:t>Período Largo</w:t>
            </w:r>
          </w:p>
        </w:tc>
        <w:tc>
          <w:tcPr>
            <w:tcW w:w="2197" w:type="dxa"/>
            <w:shd w:val="clear" w:color="auto" w:fill="F8F9FA"/>
          </w:tcPr>
          <w:p w14:paraId="7B6148BD" w14:textId="77777777" w:rsidR="00D405D7" w:rsidRDefault="00AE1ECF">
            <w:r>
              <w:rPr>
                <w:sz w:val="16"/>
              </w:rPr>
              <w:t>5,200 ms</w:t>
            </w:r>
          </w:p>
        </w:tc>
        <w:tc>
          <w:tcPr>
            <w:tcW w:w="2197" w:type="dxa"/>
            <w:shd w:val="clear" w:color="auto" w:fill="F8F9FA"/>
          </w:tcPr>
          <w:p w14:paraId="5E307CF5" w14:textId="77777777" w:rsidR="00D405D7" w:rsidRDefault="00AE1ECF">
            <w:r>
              <w:rPr>
                <w:sz w:val="16"/>
              </w:rPr>
              <w:t>6 Taladros de Hastiales Desacoplados</w:t>
            </w:r>
          </w:p>
        </w:tc>
      </w:tr>
      <w:tr w:rsidR="00D405D7" w14:paraId="71DEDF0E" w14:textId="77777777">
        <w:trPr>
          <w:jc w:val="center"/>
        </w:trPr>
        <w:tc>
          <w:tcPr>
            <w:tcW w:w="2197" w:type="dxa"/>
          </w:tcPr>
          <w:p w14:paraId="2033A234" w14:textId="77777777" w:rsidR="00D405D7" w:rsidRDefault="00AE1ECF">
            <w:r>
              <w:rPr>
                <w:sz w:val="16"/>
              </w:rPr>
              <w:t>Línea Troncal No Eléctrica</w:t>
            </w:r>
          </w:p>
        </w:tc>
        <w:tc>
          <w:tcPr>
            <w:tcW w:w="2197" w:type="dxa"/>
          </w:tcPr>
          <w:p w14:paraId="77E2797B" w14:textId="77777777" w:rsidR="00D405D7" w:rsidRDefault="00AE1ECF">
            <w:r>
              <w:rPr>
                <w:sz w:val="16"/>
              </w:rPr>
              <w:t>Onda de Choque</w:t>
            </w:r>
          </w:p>
        </w:tc>
        <w:tc>
          <w:tcPr>
            <w:tcW w:w="2197" w:type="dxa"/>
          </w:tcPr>
          <w:p w14:paraId="465B66A8" w14:textId="77777777" w:rsidR="00D405D7" w:rsidRDefault="00AE1ECF">
            <w:r>
              <w:rPr>
                <w:sz w:val="16"/>
              </w:rPr>
              <w:t>2,000 m/s</w:t>
            </w:r>
          </w:p>
        </w:tc>
        <w:tc>
          <w:tcPr>
            <w:tcW w:w="2197" w:type="dxa"/>
          </w:tcPr>
          <w:p w14:paraId="3B7E285A" w14:textId="77777777" w:rsidR="00D405D7" w:rsidRDefault="00AE1ECF">
            <w:r>
              <w:rPr>
                <w:sz w:val="16"/>
              </w:rPr>
              <w:t>Amarre general del frente</w:t>
            </w:r>
          </w:p>
        </w:tc>
      </w:tr>
    </w:tbl>
    <w:p w14:paraId="0E201E8A" w14:textId="77777777" w:rsidR="00D405D7" w:rsidRDefault="00AE1ECF">
      <w:r>
        <w:br w:type="page"/>
      </w:r>
    </w:p>
    <w:p w14:paraId="014050C1" w14:textId="77777777" w:rsidR="00D405D7" w:rsidRDefault="00AE1ECF">
      <w:pPr>
        <w:keepNext/>
        <w:spacing w:before="280" w:after="80"/>
        <w:jc w:val="left"/>
      </w:pPr>
      <w:r>
        <w:rPr>
          <w:b/>
          <w:sz w:val="24"/>
        </w:rPr>
        <w:t>ANEXO 16: MATRIZ IPERC DE SEGURIDAD Y CONTROL DE RIESGOS OPERACIONALES</w:t>
      </w:r>
    </w:p>
    <w:p w14:paraId="1B66AD92" w14:textId="77777777" w:rsidR="00D405D7" w:rsidRDefault="00AE1ECF">
      <w:pPr>
        <w:keepNext/>
        <w:spacing w:before="160" w:after="40"/>
        <w:jc w:val="center"/>
      </w:pPr>
      <w:r>
        <w:rPr>
          <w:b/>
        </w:rPr>
        <w:t>Tabla 20</w:t>
      </w:r>
    </w:p>
    <w:p w14:paraId="4D1D6905" w14:textId="77777777" w:rsidR="00D405D7" w:rsidRDefault="00AE1ECF">
      <w:pPr>
        <w:keepNext/>
        <w:jc w:val="center"/>
      </w:pPr>
      <w:r>
        <w:rPr>
          <w:i/>
        </w:rPr>
        <w:t>Matriz de Identificación de Peligros y Evaluación de Riesgos (D.S. 024-2016-EM).</w:t>
      </w:r>
    </w:p>
    <w:tbl>
      <w:tblPr>
        <w:tblW w:w="0" w:type="auto"/>
        <w:jc w:val="center"/>
        <w:tblLook w:val="04A0" w:firstRow="1" w:lastRow="0" w:firstColumn="1" w:lastColumn="0" w:noHBand="0" w:noVBand="1"/>
      </w:tblPr>
      <w:tblGrid>
        <w:gridCol w:w="1465"/>
        <w:gridCol w:w="1465"/>
        <w:gridCol w:w="1465"/>
        <w:gridCol w:w="1465"/>
        <w:gridCol w:w="1465"/>
        <w:gridCol w:w="1465"/>
      </w:tblGrid>
      <w:tr w:rsidR="00D405D7" w14:paraId="3937741B" w14:textId="77777777">
        <w:trPr>
          <w:jc w:val="center"/>
        </w:trPr>
        <w:tc>
          <w:tcPr>
            <w:tcW w:w="1465" w:type="dxa"/>
            <w:shd w:val="clear" w:color="auto" w:fill="0D233A"/>
          </w:tcPr>
          <w:p w14:paraId="7C52C5E2" w14:textId="77777777" w:rsidR="00D405D7" w:rsidRDefault="00AE1ECF">
            <w:r>
              <w:rPr>
                <w:b/>
                <w:color w:val="FFFFFF"/>
                <w:sz w:val="17"/>
              </w:rPr>
              <w:t>Actividad</w:t>
            </w:r>
          </w:p>
        </w:tc>
        <w:tc>
          <w:tcPr>
            <w:tcW w:w="1465" w:type="dxa"/>
            <w:shd w:val="clear" w:color="auto" w:fill="0D233A"/>
          </w:tcPr>
          <w:p w14:paraId="0E7E6830" w14:textId="77777777" w:rsidR="00D405D7" w:rsidRDefault="00AE1ECF">
            <w:r>
              <w:rPr>
                <w:b/>
                <w:color w:val="FFFFFF"/>
                <w:sz w:val="17"/>
              </w:rPr>
              <w:t>Peligro Crítico</w:t>
            </w:r>
          </w:p>
        </w:tc>
        <w:tc>
          <w:tcPr>
            <w:tcW w:w="1465" w:type="dxa"/>
            <w:shd w:val="clear" w:color="auto" w:fill="0D233A"/>
          </w:tcPr>
          <w:p w14:paraId="226FC14C" w14:textId="77777777" w:rsidR="00D405D7" w:rsidRDefault="00AE1ECF">
            <w:r>
              <w:rPr>
                <w:b/>
                <w:color w:val="FFFFFF"/>
                <w:sz w:val="17"/>
              </w:rPr>
              <w:t>Riesgo Evaluado</w:t>
            </w:r>
          </w:p>
        </w:tc>
        <w:tc>
          <w:tcPr>
            <w:tcW w:w="1465" w:type="dxa"/>
            <w:shd w:val="clear" w:color="auto" w:fill="0D233A"/>
          </w:tcPr>
          <w:p w14:paraId="34573B81" w14:textId="77777777" w:rsidR="00D405D7" w:rsidRDefault="00AE1ECF">
            <w:r>
              <w:rPr>
                <w:b/>
                <w:color w:val="FFFFFF"/>
                <w:sz w:val="17"/>
              </w:rPr>
              <w:t>Nivel Inicial</w:t>
            </w:r>
          </w:p>
        </w:tc>
        <w:tc>
          <w:tcPr>
            <w:tcW w:w="1465" w:type="dxa"/>
            <w:shd w:val="clear" w:color="auto" w:fill="0D233A"/>
          </w:tcPr>
          <w:p w14:paraId="119294DD" w14:textId="77777777" w:rsidR="00D405D7" w:rsidRDefault="00AE1ECF">
            <w:r>
              <w:rPr>
                <w:b/>
                <w:color w:val="FFFFFF"/>
                <w:sz w:val="17"/>
              </w:rPr>
              <w:t>Medida de Control Agéntica / Operativa</w:t>
            </w:r>
          </w:p>
        </w:tc>
        <w:tc>
          <w:tcPr>
            <w:tcW w:w="1465" w:type="dxa"/>
            <w:shd w:val="clear" w:color="auto" w:fill="0D233A"/>
          </w:tcPr>
          <w:p w14:paraId="3F65A353" w14:textId="77777777" w:rsidR="00D405D7" w:rsidRDefault="00AE1ECF">
            <w:r>
              <w:rPr>
                <w:b/>
                <w:color w:val="FFFFFF"/>
                <w:sz w:val="17"/>
              </w:rPr>
              <w:t>Nivel Residual</w:t>
            </w:r>
          </w:p>
        </w:tc>
      </w:tr>
      <w:tr w:rsidR="00D405D7" w14:paraId="6AC3F577" w14:textId="77777777">
        <w:trPr>
          <w:jc w:val="center"/>
        </w:trPr>
        <w:tc>
          <w:tcPr>
            <w:tcW w:w="1465" w:type="dxa"/>
          </w:tcPr>
          <w:p w14:paraId="1F6DF831" w14:textId="77777777" w:rsidR="00D405D7" w:rsidRDefault="00AE1ECF">
            <w:r>
              <w:rPr>
                <w:sz w:val="16"/>
              </w:rPr>
              <w:t>Perforación</w:t>
            </w:r>
          </w:p>
        </w:tc>
        <w:tc>
          <w:tcPr>
            <w:tcW w:w="1465" w:type="dxa"/>
          </w:tcPr>
          <w:p w14:paraId="58D7351C" w14:textId="77777777" w:rsidR="00D405D7" w:rsidRDefault="00AE1ECF">
            <w:r>
              <w:rPr>
                <w:sz w:val="16"/>
              </w:rPr>
              <w:t>Desviación de barrenos</w:t>
            </w:r>
          </w:p>
        </w:tc>
        <w:tc>
          <w:tcPr>
            <w:tcW w:w="1465" w:type="dxa"/>
          </w:tcPr>
          <w:p w14:paraId="531D4DAF" w14:textId="77777777" w:rsidR="00D405D7" w:rsidRDefault="00AE1ECF">
            <w:r>
              <w:rPr>
                <w:sz w:val="16"/>
              </w:rPr>
              <w:t>Tiros soplados y sobre-rotura</w:t>
            </w:r>
          </w:p>
        </w:tc>
        <w:tc>
          <w:tcPr>
            <w:tcW w:w="1465" w:type="dxa"/>
          </w:tcPr>
          <w:p w14:paraId="263A1C9A" w14:textId="77777777" w:rsidR="00D405D7" w:rsidRDefault="00AE1ECF">
            <w:r>
              <w:rPr>
                <w:sz w:val="16"/>
              </w:rPr>
              <w:t>Alto (12)</w:t>
            </w:r>
          </w:p>
        </w:tc>
        <w:tc>
          <w:tcPr>
            <w:tcW w:w="1465" w:type="dxa"/>
          </w:tcPr>
          <w:p w14:paraId="1E67F43F" w14:textId="77777777" w:rsidR="00D405D7" w:rsidRDefault="00AE1ECF">
            <w:r>
              <w:rPr>
                <w:sz w:val="16"/>
              </w:rPr>
              <w:t>Láser guía, paralelismo Sandvik DD321 y malla de 47 taladros.</w:t>
            </w:r>
          </w:p>
        </w:tc>
        <w:tc>
          <w:tcPr>
            <w:tcW w:w="1465" w:type="dxa"/>
          </w:tcPr>
          <w:p w14:paraId="1511E67D" w14:textId="77777777" w:rsidR="00D405D7" w:rsidRDefault="00AE1ECF">
            <w:r>
              <w:rPr>
                <w:sz w:val="16"/>
              </w:rPr>
              <w:t>Bajo (4)</w:t>
            </w:r>
          </w:p>
        </w:tc>
      </w:tr>
      <w:tr w:rsidR="00D405D7" w14:paraId="69C2A83F" w14:textId="77777777">
        <w:trPr>
          <w:jc w:val="center"/>
        </w:trPr>
        <w:tc>
          <w:tcPr>
            <w:tcW w:w="1465" w:type="dxa"/>
            <w:shd w:val="clear" w:color="auto" w:fill="F8F9FA"/>
          </w:tcPr>
          <w:p w14:paraId="7AACCEF0" w14:textId="77777777" w:rsidR="00D405D7" w:rsidRDefault="00AE1ECF">
            <w:r>
              <w:rPr>
                <w:sz w:val="16"/>
              </w:rPr>
              <w:t>Carguío</w:t>
            </w:r>
          </w:p>
        </w:tc>
        <w:tc>
          <w:tcPr>
            <w:tcW w:w="1465" w:type="dxa"/>
            <w:shd w:val="clear" w:color="auto" w:fill="F8F9FA"/>
          </w:tcPr>
          <w:p w14:paraId="528BBEEE" w14:textId="77777777" w:rsidR="00D405D7" w:rsidRDefault="00AE1ECF">
            <w:r>
              <w:rPr>
                <w:sz w:val="16"/>
              </w:rPr>
              <w:t>Sobrecarga de explosivo</w:t>
            </w:r>
          </w:p>
        </w:tc>
        <w:tc>
          <w:tcPr>
            <w:tcW w:w="1465" w:type="dxa"/>
            <w:shd w:val="clear" w:color="auto" w:fill="F8F9FA"/>
          </w:tcPr>
          <w:p w14:paraId="5628801C" w14:textId="77777777" w:rsidR="00D405D7" w:rsidRDefault="00AE1ECF">
            <w:r>
              <w:rPr>
                <w:sz w:val="16"/>
              </w:rPr>
              <w:t>Sobrepresión y daño perimétrico</w:t>
            </w:r>
          </w:p>
        </w:tc>
        <w:tc>
          <w:tcPr>
            <w:tcW w:w="1465" w:type="dxa"/>
            <w:shd w:val="clear" w:color="auto" w:fill="F8F9FA"/>
          </w:tcPr>
          <w:p w14:paraId="6AC78F3B" w14:textId="77777777" w:rsidR="00D405D7" w:rsidRDefault="00AE1ECF">
            <w:r>
              <w:rPr>
                <w:sz w:val="16"/>
              </w:rPr>
              <w:t>Crítico (18)</w:t>
            </w:r>
          </w:p>
        </w:tc>
        <w:tc>
          <w:tcPr>
            <w:tcW w:w="1465" w:type="dxa"/>
            <w:shd w:val="clear" w:color="auto" w:fill="F8F9FA"/>
          </w:tcPr>
          <w:p w14:paraId="04CEBB34" w14:textId="77777777" w:rsidR="00D405D7" w:rsidRDefault="00AE1ECF">
            <w:r>
              <w:rPr>
                <w:sz w:val="16"/>
              </w:rPr>
              <w:t>Cartuchos de 22 mm desacoplados en contorno (Pte &lt;= UCS).</w:t>
            </w:r>
          </w:p>
        </w:tc>
        <w:tc>
          <w:tcPr>
            <w:tcW w:w="1465" w:type="dxa"/>
            <w:shd w:val="clear" w:color="auto" w:fill="F8F9FA"/>
          </w:tcPr>
          <w:p w14:paraId="09F07B9B" w14:textId="77777777" w:rsidR="00D405D7" w:rsidRDefault="00AE1ECF">
            <w:r>
              <w:rPr>
                <w:sz w:val="16"/>
              </w:rPr>
              <w:t>Bajo (5)</w:t>
            </w:r>
          </w:p>
        </w:tc>
      </w:tr>
      <w:tr w:rsidR="00D405D7" w14:paraId="146918DF" w14:textId="77777777">
        <w:trPr>
          <w:jc w:val="center"/>
        </w:trPr>
        <w:tc>
          <w:tcPr>
            <w:tcW w:w="1465" w:type="dxa"/>
          </w:tcPr>
          <w:p w14:paraId="6BBD68E7" w14:textId="77777777" w:rsidR="00D405D7" w:rsidRDefault="00AE1ECF">
            <w:r>
              <w:rPr>
                <w:sz w:val="16"/>
              </w:rPr>
              <w:t>Voladura</w:t>
            </w:r>
          </w:p>
        </w:tc>
        <w:tc>
          <w:tcPr>
            <w:tcW w:w="1465" w:type="dxa"/>
          </w:tcPr>
          <w:p w14:paraId="5C6E54F6" w14:textId="77777777" w:rsidR="00D405D7" w:rsidRDefault="00AE1ECF">
            <w:r>
              <w:rPr>
                <w:sz w:val="16"/>
              </w:rPr>
              <w:t>Ondas de choque en corona</w:t>
            </w:r>
          </w:p>
        </w:tc>
        <w:tc>
          <w:tcPr>
            <w:tcW w:w="1465" w:type="dxa"/>
          </w:tcPr>
          <w:p w14:paraId="0FBE42B4" w14:textId="77777777" w:rsidR="00D405D7" w:rsidRDefault="00AE1ECF">
            <w:r>
              <w:rPr>
                <w:sz w:val="16"/>
              </w:rPr>
              <w:t>Caída de bloques y sobrebóvedas</w:t>
            </w:r>
          </w:p>
        </w:tc>
        <w:tc>
          <w:tcPr>
            <w:tcW w:w="1465" w:type="dxa"/>
          </w:tcPr>
          <w:p w14:paraId="1111A4FF" w14:textId="77777777" w:rsidR="00D405D7" w:rsidRDefault="00AE1ECF">
            <w:r>
              <w:rPr>
                <w:sz w:val="16"/>
              </w:rPr>
              <w:t>Crítico (20)</w:t>
            </w:r>
          </w:p>
        </w:tc>
        <w:tc>
          <w:tcPr>
            <w:tcW w:w="1465" w:type="dxa"/>
          </w:tcPr>
          <w:p w14:paraId="6CF3878D" w14:textId="77777777" w:rsidR="00D405D7" w:rsidRDefault="00AE1ECF">
            <w:r>
              <w:rPr>
                <w:sz w:val="16"/>
              </w:rPr>
              <w:t>Auto-tajeo espacial S/B = 1.25 y retardos escalonados.</w:t>
            </w:r>
          </w:p>
        </w:tc>
        <w:tc>
          <w:tcPr>
            <w:tcW w:w="1465" w:type="dxa"/>
          </w:tcPr>
          <w:p w14:paraId="55A41FE9" w14:textId="77777777" w:rsidR="00D405D7" w:rsidRDefault="00AE1ECF">
            <w:r>
              <w:rPr>
                <w:sz w:val="16"/>
              </w:rPr>
              <w:t>Bajo (4)</w:t>
            </w:r>
          </w:p>
        </w:tc>
      </w:tr>
      <w:tr w:rsidR="00D405D7" w14:paraId="1011C4BE" w14:textId="77777777">
        <w:trPr>
          <w:jc w:val="center"/>
        </w:trPr>
        <w:tc>
          <w:tcPr>
            <w:tcW w:w="1465" w:type="dxa"/>
            <w:shd w:val="clear" w:color="auto" w:fill="F8F9FA"/>
          </w:tcPr>
          <w:p w14:paraId="1EEBD3B8" w14:textId="77777777" w:rsidR="00D405D7" w:rsidRDefault="00AE1ECF">
            <w:r>
              <w:rPr>
                <w:sz w:val="16"/>
              </w:rPr>
              <w:t>Ventilación</w:t>
            </w:r>
          </w:p>
        </w:tc>
        <w:tc>
          <w:tcPr>
            <w:tcW w:w="1465" w:type="dxa"/>
            <w:shd w:val="clear" w:color="auto" w:fill="F8F9FA"/>
          </w:tcPr>
          <w:p w14:paraId="5825EFDE" w14:textId="77777777" w:rsidR="00D405D7" w:rsidRDefault="00AE1ECF">
            <w:r>
              <w:rPr>
                <w:sz w:val="16"/>
              </w:rPr>
              <w:t>Gases tóxicos residuales</w:t>
            </w:r>
          </w:p>
        </w:tc>
        <w:tc>
          <w:tcPr>
            <w:tcW w:w="1465" w:type="dxa"/>
            <w:shd w:val="clear" w:color="auto" w:fill="F8F9FA"/>
          </w:tcPr>
          <w:p w14:paraId="426FF010" w14:textId="77777777" w:rsidR="00D405D7" w:rsidRDefault="00AE1ECF">
            <w:r>
              <w:rPr>
                <w:sz w:val="16"/>
              </w:rPr>
              <w:t>Intoxicación por CO y NO2</w:t>
            </w:r>
          </w:p>
        </w:tc>
        <w:tc>
          <w:tcPr>
            <w:tcW w:w="1465" w:type="dxa"/>
            <w:shd w:val="clear" w:color="auto" w:fill="F8F9FA"/>
          </w:tcPr>
          <w:p w14:paraId="5B597C8A" w14:textId="77777777" w:rsidR="00D405D7" w:rsidRDefault="00AE1ECF">
            <w:r>
              <w:rPr>
                <w:sz w:val="16"/>
              </w:rPr>
              <w:t>Alto (15)</w:t>
            </w:r>
          </w:p>
        </w:tc>
        <w:tc>
          <w:tcPr>
            <w:tcW w:w="1465" w:type="dxa"/>
            <w:shd w:val="clear" w:color="auto" w:fill="F8F9FA"/>
          </w:tcPr>
          <w:p w14:paraId="130B9519" w14:textId="77777777" w:rsidR="00D405D7" w:rsidRDefault="00AE1ECF">
            <w:r>
              <w:rPr>
                <w:sz w:val="16"/>
              </w:rPr>
              <w:t>Monitoreo multigás obligatorio antes del reingreso (&lt; 25 ppm CO).</w:t>
            </w:r>
          </w:p>
        </w:tc>
        <w:tc>
          <w:tcPr>
            <w:tcW w:w="1465" w:type="dxa"/>
            <w:shd w:val="clear" w:color="auto" w:fill="F8F9FA"/>
          </w:tcPr>
          <w:p w14:paraId="3E63A730" w14:textId="77777777" w:rsidR="00D405D7" w:rsidRDefault="00AE1ECF">
            <w:r>
              <w:rPr>
                <w:sz w:val="16"/>
              </w:rPr>
              <w:t>Bajo (3)</w:t>
            </w:r>
          </w:p>
        </w:tc>
      </w:tr>
      <w:tr w:rsidR="00D405D7" w14:paraId="3BF84843" w14:textId="77777777">
        <w:trPr>
          <w:jc w:val="center"/>
        </w:trPr>
        <w:tc>
          <w:tcPr>
            <w:tcW w:w="1465" w:type="dxa"/>
          </w:tcPr>
          <w:p w14:paraId="14B55A82" w14:textId="77777777" w:rsidR="00D405D7" w:rsidRDefault="00AE1ECF">
            <w:r>
              <w:rPr>
                <w:sz w:val="16"/>
              </w:rPr>
              <w:t>Limpieza</w:t>
            </w:r>
          </w:p>
        </w:tc>
        <w:tc>
          <w:tcPr>
            <w:tcW w:w="1465" w:type="dxa"/>
          </w:tcPr>
          <w:p w14:paraId="0C5DEA85" w14:textId="77777777" w:rsidR="00D405D7" w:rsidRDefault="00AE1ECF">
            <w:r>
              <w:rPr>
                <w:sz w:val="16"/>
              </w:rPr>
              <w:t>Planchones en corona</w:t>
            </w:r>
          </w:p>
        </w:tc>
        <w:tc>
          <w:tcPr>
            <w:tcW w:w="1465" w:type="dxa"/>
          </w:tcPr>
          <w:p w14:paraId="09FABA20" w14:textId="77777777" w:rsidR="00D405D7" w:rsidRDefault="00AE1ECF">
            <w:r>
              <w:rPr>
                <w:sz w:val="16"/>
              </w:rPr>
              <w:t>Aplastamiento de equipos</w:t>
            </w:r>
          </w:p>
        </w:tc>
        <w:tc>
          <w:tcPr>
            <w:tcW w:w="1465" w:type="dxa"/>
          </w:tcPr>
          <w:p w14:paraId="72C30DE0" w14:textId="77777777" w:rsidR="00D405D7" w:rsidRDefault="00AE1ECF">
            <w:r>
              <w:rPr>
                <w:sz w:val="16"/>
              </w:rPr>
              <w:t>Crítico (22)</w:t>
            </w:r>
          </w:p>
        </w:tc>
        <w:tc>
          <w:tcPr>
            <w:tcW w:w="1465" w:type="dxa"/>
          </w:tcPr>
          <w:p w14:paraId="3FF849AE" w14:textId="77777777" w:rsidR="00D405D7" w:rsidRDefault="00AE1ECF">
            <w:r>
              <w:rPr>
                <w:sz w:val="16"/>
              </w:rPr>
              <w:t>Preservación del arco (HCF = 78.50%) y desatado mecanizado.</w:t>
            </w:r>
          </w:p>
        </w:tc>
        <w:tc>
          <w:tcPr>
            <w:tcW w:w="1465" w:type="dxa"/>
          </w:tcPr>
          <w:p w14:paraId="332F6311" w14:textId="77777777" w:rsidR="00D405D7" w:rsidRDefault="00AE1ECF">
            <w:r>
              <w:rPr>
                <w:sz w:val="16"/>
              </w:rPr>
              <w:t>Bajo (3)</w:t>
            </w:r>
          </w:p>
        </w:tc>
      </w:tr>
    </w:tbl>
    <w:p w14:paraId="3EF8F7F3" w14:textId="77777777" w:rsidR="00D405D7" w:rsidRDefault="00AE1ECF">
      <w:r>
        <w:br w:type="page"/>
      </w:r>
    </w:p>
    <w:p w14:paraId="704CF54C" w14:textId="77777777" w:rsidR="00D405D7" w:rsidRDefault="00AE1ECF">
      <w:pPr>
        <w:keepNext/>
        <w:spacing w:before="280" w:after="80"/>
        <w:jc w:val="left"/>
      </w:pPr>
      <w:r>
        <w:rPr>
          <w:b/>
          <w:sz w:val="24"/>
        </w:rPr>
        <w:t>ANEXO 17: ANÁLISIS DE SENSIBILIDAD PARAMÉTRICA FINANCIERA (DIAGRAMA DE TORNADO)</w:t>
      </w:r>
    </w:p>
    <w:p w14:paraId="536B6483" w14:textId="77777777" w:rsidR="00D405D7" w:rsidRDefault="00AE1ECF">
      <w:pPr>
        <w:keepNext/>
        <w:spacing w:before="160" w:after="40"/>
        <w:jc w:val="center"/>
      </w:pPr>
      <w:r>
        <w:rPr>
          <w:b/>
        </w:rPr>
        <w:t>Tabla 21</w:t>
      </w:r>
    </w:p>
    <w:p w14:paraId="59FBD1D3" w14:textId="77777777" w:rsidR="00D405D7" w:rsidRDefault="00AE1ECF">
      <w:pPr>
        <w:keepNext/>
        <w:jc w:val="center"/>
      </w:pPr>
      <w:r>
        <w:rPr>
          <w:i/>
        </w:rPr>
        <w:t>Análisis de Sensibilidad Unifactorial sobre el Valor Actual Neto (VAN Proyectado).</w:t>
      </w:r>
    </w:p>
    <w:tbl>
      <w:tblPr>
        <w:tblW w:w="0" w:type="auto"/>
        <w:jc w:val="center"/>
        <w:tblLook w:val="04A0" w:firstRow="1" w:lastRow="0" w:firstColumn="1" w:lastColumn="0" w:noHBand="0" w:noVBand="1"/>
      </w:tblPr>
      <w:tblGrid>
        <w:gridCol w:w="1758"/>
        <w:gridCol w:w="1758"/>
        <w:gridCol w:w="1758"/>
        <w:gridCol w:w="1758"/>
        <w:gridCol w:w="1758"/>
      </w:tblGrid>
      <w:tr w:rsidR="00D405D7" w14:paraId="5CB1AEEE" w14:textId="77777777">
        <w:trPr>
          <w:jc w:val="center"/>
        </w:trPr>
        <w:tc>
          <w:tcPr>
            <w:tcW w:w="1758" w:type="dxa"/>
            <w:shd w:val="clear" w:color="auto" w:fill="0D233A"/>
          </w:tcPr>
          <w:p w14:paraId="2CAD7C7F" w14:textId="77777777" w:rsidR="00D405D7" w:rsidRDefault="00AE1ECF">
            <w:r>
              <w:rPr>
                <w:b/>
                <w:color w:val="FFFFFF"/>
                <w:sz w:val="17"/>
              </w:rPr>
              <w:t>Variable Sensibilizada</w:t>
            </w:r>
          </w:p>
        </w:tc>
        <w:tc>
          <w:tcPr>
            <w:tcW w:w="1758" w:type="dxa"/>
            <w:shd w:val="clear" w:color="auto" w:fill="0D233A"/>
          </w:tcPr>
          <w:p w14:paraId="168DDCBF" w14:textId="77777777" w:rsidR="00D405D7" w:rsidRDefault="00AE1ECF">
            <w:r>
              <w:rPr>
                <w:b/>
                <w:color w:val="FFFFFF"/>
                <w:sz w:val="17"/>
              </w:rPr>
              <w:t>Rango de Variación</w:t>
            </w:r>
          </w:p>
        </w:tc>
        <w:tc>
          <w:tcPr>
            <w:tcW w:w="1758" w:type="dxa"/>
            <w:shd w:val="clear" w:color="auto" w:fill="0D233A"/>
          </w:tcPr>
          <w:p w14:paraId="5B5A3F3C" w14:textId="77777777" w:rsidR="00D405D7" w:rsidRDefault="00AE1ECF">
            <w:r>
              <w:rPr>
                <w:b/>
                <w:color w:val="FFFFFF"/>
                <w:sz w:val="17"/>
              </w:rPr>
              <w:t>VAN Mínimo (USD)</w:t>
            </w:r>
          </w:p>
        </w:tc>
        <w:tc>
          <w:tcPr>
            <w:tcW w:w="1758" w:type="dxa"/>
            <w:shd w:val="clear" w:color="auto" w:fill="0D233A"/>
          </w:tcPr>
          <w:p w14:paraId="3038D550" w14:textId="77777777" w:rsidR="00D405D7" w:rsidRDefault="00AE1ECF">
            <w:r>
              <w:rPr>
                <w:b/>
                <w:color w:val="FFFFFF"/>
                <w:sz w:val="17"/>
              </w:rPr>
              <w:t>VAN Máximo (USD)</w:t>
            </w:r>
          </w:p>
        </w:tc>
        <w:tc>
          <w:tcPr>
            <w:tcW w:w="1758" w:type="dxa"/>
            <w:shd w:val="clear" w:color="auto" w:fill="0D233A"/>
          </w:tcPr>
          <w:p w14:paraId="0F5C22DA" w14:textId="77777777" w:rsidR="00D405D7" w:rsidRDefault="00AE1ECF">
            <w:r>
              <w:rPr>
                <w:b/>
                <w:color w:val="FFFFFF"/>
                <w:sz w:val="17"/>
              </w:rPr>
              <w:t>Impacto Relativo</w:t>
            </w:r>
          </w:p>
        </w:tc>
      </w:tr>
      <w:tr w:rsidR="00D405D7" w14:paraId="7C9910E4" w14:textId="77777777">
        <w:trPr>
          <w:jc w:val="center"/>
        </w:trPr>
        <w:tc>
          <w:tcPr>
            <w:tcW w:w="1758" w:type="dxa"/>
          </w:tcPr>
          <w:p w14:paraId="2790C0F8" w14:textId="77777777" w:rsidR="00D405D7" w:rsidRDefault="00AE1ECF">
            <w:r>
              <w:rPr>
                <w:sz w:val="16"/>
              </w:rPr>
              <w:t>1. Precio del Shotcrete ($/m³)</w:t>
            </w:r>
          </w:p>
        </w:tc>
        <w:tc>
          <w:tcPr>
            <w:tcW w:w="1758" w:type="dxa"/>
          </w:tcPr>
          <w:p w14:paraId="7747C222" w14:textId="77777777" w:rsidR="00D405D7" w:rsidRDefault="00AE1ECF">
            <w:r>
              <w:rPr>
                <w:sz w:val="16"/>
              </w:rPr>
              <w:t>$250.00 a $320.00</w:t>
            </w:r>
          </w:p>
        </w:tc>
        <w:tc>
          <w:tcPr>
            <w:tcW w:w="1758" w:type="dxa"/>
          </w:tcPr>
          <w:p w14:paraId="16EF7C9A" w14:textId="77777777" w:rsidR="00D405D7" w:rsidRDefault="00AE1ECF">
            <w:r>
              <w:rPr>
                <w:sz w:val="16"/>
              </w:rPr>
              <w:t>$3,275,000</w:t>
            </w:r>
          </w:p>
        </w:tc>
        <w:tc>
          <w:tcPr>
            <w:tcW w:w="1758" w:type="dxa"/>
          </w:tcPr>
          <w:p w14:paraId="7C8BE94C" w14:textId="77777777" w:rsidR="00D405D7" w:rsidRDefault="00AE1ECF">
            <w:r>
              <w:rPr>
                <w:sz w:val="16"/>
              </w:rPr>
              <w:t>$4,190,000</w:t>
            </w:r>
          </w:p>
        </w:tc>
        <w:tc>
          <w:tcPr>
            <w:tcW w:w="1758" w:type="dxa"/>
          </w:tcPr>
          <w:p w14:paraId="1E820225" w14:textId="77777777" w:rsidR="00D405D7" w:rsidRDefault="00AE1ECF">
            <w:r>
              <w:rPr>
                <w:sz w:val="16"/>
              </w:rPr>
              <w:t>48.2% (Crítico)</w:t>
            </w:r>
          </w:p>
        </w:tc>
      </w:tr>
      <w:tr w:rsidR="00D405D7" w14:paraId="1E4B275D" w14:textId="77777777">
        <w:trPr>
          <w:jc w:val="center"/>
        </w:trPr>
        <w:tc>
          <w:tcPr>
            <w:tcW w:w="1758" w:type="dxa"/>
            <w:shd w:val="clear" w:color="auto" w:fill="F8F9FA"/>
          </w:tcPr>
          <w:p w14:paraId="1729F7A9" w14:textId="77777777" w:rsidR="00D405D7" w:rsidRDefault="00AE1ECF">
            <w:r>
              <w:rPr>
                <w:sz w:val="16"/>
              </w:rPr>
              <w:t>2. Tasa de Avance Lineal (m/año)</w:t>
            </w:r>
          </w:p>
        </w:tc>
        <w:tc>
          <w:tcPr>
            <w:tcW w:w="1758" w:type="dxa"/>
            <w:shd w:val="clear" w:color="auto" w:fill="F8F9FA"/>
          </w:tcPr>
          <w:p w14:paraId="400ED98C" w14:textId="77777777" w:rsidR="00D405D7" w:rsidRDefault="00AE1ECF">
            <w:r>
              <w:rPr>
                <w:sz w:val="16"/>
              </w:rPr>
              <w:t>1,600 a 2,400 m</w:t>
            </w:r>
          </w:p>
        </w:tc>
        <w:tc>
          <w:tcPr>
            <w:tcW w:w="1758" w:type="dxa"/>
            <w:shd w:val="clear" w:color="auto" w:fill="F8F9FA"/>
          </w:tcPr>
          <w:p w14:paraId="14BCB0D2" w14:textId="77777777" w:rsidR="00D405D7" w:rsidRDefault="00AE1ECF">
            <w:r>
              <w:rPr>
                <w:sz w:val="16"/>
              </w:rPr>
              <w:t>$2,985,000</w:t>
            </w:r>
          </w:p>
        </w:tc>
        <w:tc>
          <w:tcPr>
            <w:tcW w:w="1758" w:type="dxa"/>
            <w:shd w:val="clear" w:color="auto" w:fill="F8F9FA"/>
          </w:tcPr>
          <w:p w14:paraId="25D81D6A" w14:textId="77777777" w:rsidR="00D405D7" w:rsidRDefault="00AE1ECF">
            <w:r>
              <w:rPr>
                <w:sz w:val="16"/>
              </w:rPr>
              <w:t>$4,480,000</w:t>
            </w:r>
          </w:p>
        </w:tc>
        <w:tc>
          <w:tcPr>
            <w:tcW w:w="1758" w:type="dxa"/>
            <w:shd w:val="clear" w:color="auto" w:fill="F8F9FA"/>
          </w:tcPr>
          <w:p w14:paraId="6EED3D07" w14:textId="77777777" w:rsidR="00D405D7" w:rsidRDefault="00AE1ECF">
            <w:r>
              <w:rPr>
                <w:sz w:val="16"/>
              </w:rPr>
              <w:t>36.5% (Alto)</w:t>
            </w:r>
          </w:p>
        </w:tc>
      </w:tr>
      <w:tr w:rsidR="00D405D7" w14:paraId="55E79D26" w14:textId="77777777">
        <w:trPr>
          <w:jc w:val="center"/>
        </w:trPr>
        <w:tc>
          <w:tcPr>
            <w:tcW w:w="1758" w:type="dxa"/>
          </w:tcPr>
          <w:p w14:paraId="4431CAF7" w14:textId="77777777" w:rsidR="00D405D7" w:rsidRDefault="00AE1ECF">
            <w:r>
              <w:rPr>
                <w:sz w:val="16"/>
              </w:rPr>
              <w:t>3. Sobrerotura Residual Post-Test (%)</w:t>
            </w:r>
          </w:p>
        </w:tc>
        <w:tc>
          <w:tcPr>
            <w:tcW w:w="1758" w:type="dxa"/>
          </w:tcPr>
          <w:p w14:paraId="454437B4" w14:textId="77777777" w:rsidR="00D405D7" w:rsidRDefault="00AE1ECF">
            <w:r>
              <w:rPr>
                <w:sz w:val="16"/>
              </w:rPr>
              <w:t>3.5% a 7.5%</w:t>
            </w:r>
          </w:p>
        </w:tc>
        <w:tc>
          <w:tcPr>
            <w:tcW w:w="1758" w:type="dxa"/>
          </w:tcPr>
          <w:p w14:paraId="6519C34A" w14:textId="77777777" w:rsidR="00D405D7" w:rsidRDefault="00AE1ECF">
            <w:r>
              <w:rPr>
                <w:sz w:val="16"/>
              </w:rPr>
              <w:t>$3,380,000</w:t>
            </w:r>
          </w:p>
        </w:tc>
        <w:tc>
          <w:tcPr>
            <w:tcW w:w="1758" w:type="dxa"/>
          </w:tcPr>
          <w:p w14:paraId="2865D1FD" w14:textId="77777777" w:rsidR="00D405D7" w:rsidRDefault="00AE1ECF">
            <w:r>
              <w:rPr>
                <w:sz w:val="16"/>
              </w:rPr>
              <w:t>$3,980,000</w:t>
            </w:r>
          </w:p>
        </w:tc>
        <w:tc>
          <w:tcPr>
            <w:tcW w:w="1758" w:type="dxa"/>
          </w:tcPr>
          <w:p w14:paraId="6535A429" w14:textId="77777777" w:rsidR="00D405D7" w:rsidRDefault="00AE1ECF">
            <w:r>
              <w:rPr>
                <w:sz w:val="16"/>
              </w:rPr>
              <w:t>9.8% (Medio)</w:t>
            </w:r>
          </w:p>
        </w:tc>
      </w:tr>
      <w:tr w:rsidR="00D405D7" w14:paraId="169F31D2" w14:textId="77777777">
        <w:trPr>
          <w:jc w:val="center"/>
        </w:trPr>
        <w:tc>
          <w:tcPr>
            <w:tcW w:w="1758" w:type="dxa"/>
            <w:shd w:val="clear" w:color="auto" w:fill="F8F9FA"/>
          </w:tcPr>
          <w:p w14:paraId="318495FE" w14:textId="77777777" w:rsidR="00D405D7" w:rsidRDefault="00AE1ECF">
            <w:r>
              <w:rPr>
                <w:sz w:val="16"/>
              </w:rPr>
              <w:t>4. Costo de Emulsión Encartuchada ($/kg)</w:t>
            </w:r>
          </w:p>
        </w:tc>
        <w:tc>
          <w:tcPr>
            <w:tcW w:w="1758" w:type="dxa"/>
            <w:shd w:val="clear" w:color="auto" w:fill="F8F9FA"/>
          </w:tcPr>
          <w:p w14:paraId="467B0D49" w14:textId="77777777" w:rsidR="00D405D7" w:rsidRDefault="00AE1ECF">
            <w:r>
              <w:rPr>
                <w:sz w:val="16"/>
              </w:rPr>
              <w:t>± 15%</w:t>
            </w:r>
          </w:p>
        </w:tc>
        <w:tc>
          <w:tcPr>
            <w:tcW w:w="1758" w:type="dxa"/>
            <w:shd w:val="clear" w:color="auto" w:fill="F8F9FA"/>
          </w:tcPr>
          <w:p w14:paraId="79B98574" w14:textId="77777777" w:rsidR="00D405D7" w:rsidRDefault="00AE1ECF">
            <w:r>
              <w:rPr>
                <w:sz w:val="16"/>
              </w:rPr>
              <w:t>$3,650,000</w:t>
            </w:r>
          </w:p>
        </w:tc>
        <w:tc>
          <w:tcPr>
            <w:tcW w:w="1758" w:type="dxa"/>
            <w:shd w:val="clear" w:color="auto" w:fill="F8F9FA"/>
          </w:tcPr>
          <w:p w14:paraId="5D41AE79" w14:textId="77777777" w:rsidR="00D405D7" w:rsidRDefault="00AE1ECF">
            <w:r>
              <w:rPr>
                <w:sz w:val="16"/>
              </w:rPr>
              <w:t>$3,815,000</w:t>
            </w:r>
          </w:p>
        </w:tc>
        <w:tc>
          <w:tcPr>
            <w:tcW w:w="1758" w:type="dxa"/>
            <w:shd w:val="clear" w:color="auto" w:fill="F8F9FA"/>
          </w:tcPr>
          <w:p w14:paraId="3BCF3132" w14:textId="77777777" w:rsidR="00D405D7" w:rsidRDefault="00AE1ECF">
            <w:r>
              <w:rPr>
                <w:sz w:val="16"/>
              </w:rPr>
              <w:t>3.5% (Bajo)</w:t>
            </w:r>
          </w:p>
        </w:tc>
      </w:tr>
      <w:tr w:rsidR="00D405D7" w14:paraId="6BCFCFC1" w14:textId="77777777">
        <w:trPr>
          <w:jc w:val="center"/>
        </w:trPr>
        <w:tc>
          <w:tcPr>
            <w:tcW w:w="1758" w:type="dxa"/>
          </w:tcPr>
          <w:p w14:paraId="7446F2EB" w14:textId="77777777" w:rsidR="00D405D7" w:rsidRDefault="00AE1ECF">
            <w:r>
              <w:rPr>
                <w:sz w:val="16"/>
              </w:rPr>
              <w:t>5. Tasa de Descuento / COK (%)</w:t>
            </w:r>
          </w:p>
        </w:tc>
        <w:tc>
          <w:tcPr>
            <w:tcW w:w="1758" w:type="dxa"/>
          </w:tcPr>
          <w:p w14:paraId="60E212F6" w14:textId="77777777" w:rsidR="00D405D7" w:rsidRDefault="00AE1ECF">
            <w:r>
              <w:rPr>
                <w:sz w:val="16"/>
              </w:rPr>
              <w:t>10% a 15%</w:t>
            </w:r>
          </w:p>
        </w:tc>
        <w:tc>
          <w:tcPr>
            <w:tcW w:w="1758" w:type="dxa"/>
          </w:tcPr>
          <w:p w14:paraId="5BFE4F4B" w14:textId="77777777" w:rsidR="00D405D7" w:rsidRDefault="00AE1ECF">
            <w:r>
              <w:rPr>
                <w:sz w:val="16"/>
              </w:rPr>
              <w:t>$3,420,000</w:t>
            </w:r>
          </w:p>
        </w:tc>
        <w:tc>
          <w:tcPr>
            <w:tcW w:w="1758" w:type="dxa"/>
          </w:tcPr>
          <w:p w14:paraId="4634C79D" w14:textId="77777777" w:rsidR="00D405D7" w:rsidRDefault="00AE1ECF">
            <w:r>
              <w:rPr>
                <w:sz w:val="16"/>
              </w:rPr>
              <w:t>$4,085,000</w:t>
            </w:r>
          </w:p>
        </w:tc>
        <w:tc>
          <w:tcPr>
            <w:tcW w:w="1758" w:type="dxa"/>
          </w:tcPr>
          <w:p w14:paraId="71DAA3EE" w14:textId="77777777" w:rsidR="00D405D7" w:rsidRDefault="00AE1ECF">
            <w:r>
              <w:rPr>
                <w:sz w:val="16"/>
              </w:rPr>
              <w:t>2.0% (Bajo)</w:t>
            </w:r>
          </w:p>
        </w:tc>
      </w:tr>
      <w:tr w:rsidR="00D405D7" w14:paraId="6E0DA44D" w14:textId="77777777">
        <w:trPr>
          <w:jc w:val="center"/>
        </w:trPr>
        <w:tc>
          <w:tcPr>
            <w:tcW w:w="1758" w:type="dxa"/>
            <w:shd w:val="clear" w:color="auto" w:fill="D4EFDF"/>
          </w:tcPr>
          <w:p w14:paraId="1E620757" w14:textId="77777777" w:rsidR="00D405D7" w:rsidRDefault="00AE1ECF">
            <w:r>
              <w:rPr>
                <w:b/>
                <w:sz w:val="16"/>
              </w:rPr>
              <w:t>RESULTADO BASE CONSOLIDADO</w:t>
            </w:r>
          </w:p>
        </w:tc>
        <w:tc>
          <w:tcPr>
            <w:tcW w:w="1758" w:type="dxa"/>
            <w:shd w:val="clear" w:color="auto" w:fill="D4EFDF"/>
          </w:tcPr>
          <w:p w14:paraId="31C0618F" w14:textId="77777777" w:rsidR="00D405D7" w:rsidRDefault="00AE1ECF">
            <w:r>
              <w:rPr>
                <w:b/>
                <w:sz w:val="16"/>
              </w:rPr>
              <w:t>Valores Nominales</w:t>
            </w:r>
          </w:p>
        </w:tc>
        <w:tc>
          <w:tcPr>
            <w:tcW w:w="1758" w:type="dxa"/>
            <w:shd w:val="clear" w:color="auto" w:fill="D4EFDF"/>
          </w:tcPr>
          <w:p w14:paraId="3C6B7355" w14:textId="77777777" w:rsidR="00D405D7" w:rsidRDefault="00AE1ECF">
            <w:r>
              <w:rPr>
                <w:b/>
                <w:sz w:val="16"/>
              </w:rPr>
              <w:t>$3,733,560</w:t>
            </w:r>
          </w:p>
        </w:tc>
        <w:tc>
          <w:tcPr>
            <w:tcW w:w="1758" w:type="dxa"/>
            <w:shd w:val="clear" w:color="auto" w:fill="D4EFDF"/>
          </w:tcPr>
          <w:p w14:paraId="01344931" w14:textId="77777777" w:rsidR="00D405D7" w:rsidRDefault="00AE1ECF">
            <w:r>
              <w:rPr>
                <w:b/>
                <w:sz w:val="16"/>
              </w:rPr>
              <w:t>$3,733,560</w:t>
            </w:r>
          </w:p>
        </w:tc>
        <w:tc>
          <w:tcPr>
            <w:tcW w:w="1758" w:type="dxa"/>
            <w:shd w:val="clear" w:color="auto" w:fill="D4EFDF"/>
          </w:tcPr>
          <w:p w14:paraId="4DE890F3" w14:textId="77777777" w:rsidR="00D405D7" w:rsidRDefault="00AE1ECF">
            <w:r>
              <w:rPr>
                <w:b/>
                <w:sz w:val="16"/>
              </w:rPr>
              <w:t>TIR = 6,480%</w:t>
            </w:r>
          </w:p>
        </w:tc>
      </w:tr>
    </w:tbl>
    <w:p w14:paraId="1C65041A" w14:textId="77777777" w:rsidR="00D405D7" w:rsidRDefault="00AE1ECF">
      <w:r>
        <w:br w:type="page"/>
      </w:r>
    </w:p>
    <w:p w14:paraId="6A5B2319" w14:textId="77777777" w:rsidR="00D405D7" w:rsidRDefault="00AE1ECF">
      <w:pPr>
        <w:keepNext/>
        <w:spacing w:before="280" w:after="80"/>
        <w:jc w:val="left"/>
      </w:pPr>
      <w:r>
        <w:rPr>
          <w:b/>
          <w:sz w:val="24"/>
        </w:rPr>
        <w:t>ANEXO 19: ANÁLISIS DE PRECIOS UNITARIOS AUDITADOS (APU 2 Y APU 3)</w:t>
      </w:r>
    </w:p>
    <w:p w14:paraId="455E6520" w14:textId="77777777" w:rsidR="00D405D7" w:rsidRDefault="00AE1ECF">
      <w:pPr>
        <w:keepNext/>
        <w:spacing w:before="200" w:after="60"/>
        <w:jc w:val="left"/>
      </w:pPr>
      <w:r>
        <w:rPr>
          <w:b/>
        </w:rPr>
        <w:t>APU 2: Perno de Anclaje por Fricción Split Set de 7 pies ($18.50 USD/unidad)</w:t>
      </w:r>
    </w:p>
    <w:p w14:paraId="515A5DCE" w14:textId="77777777" w:rsidR="00D405D7" w:rsidRDefault="00AE1ECF">
      <w:pPr>
        <w:keepNext/>
        <w:spacing w:before="160" w:after="40"/>
        <w:jc w:val="center"/>
      </w:pPr>
      <w:r>
        <w:rPr>
          <w:b/>
        </w:rPr>
        <w:t>Tabla 22</w:t>
      </w:r>
    </w:p>
    <w:p w14:paraId="12CD983B" w14:textId="77777777" w:rsidR="00D405D7" w:rsidRDefault="00AE1ECF">
      <w:pPr>
        <w:keepNext/>
        <w:jc w:val="center"/>
      </w:pPr>
      <w:r>
        <w:rPr>
          <w:i/>
        </w:rPr>
        <w:t>Estructura de Costos Unitarios de Pernos Split Set 7'.</w:t>
      </w:r>
    </w:p>
    <w:tbl>
      <w:tblPr>
        <w:tblW w:w="0" w:type="auto"/>
        <w:jc w:val="center"/>
        <w:tblLook w:val="04A0" w:firstRow="1" w:lastRow="0" w:firstColumn="1" w:lastColumn="0" w:noHBand="0" w:noVBand="1"/>
      </w:tblPr>
      <w:tblGrid>
        <w:gridCol w:w="1465"/>
        <w:gridCol w:w="1465"/>
        <w:gridCol w:w="1465"/>
        <w:gridCol w:w="1465"/>
        <w:gridCol w:w="1465"/>
        <w:gridCol w:w="1465"/>
      </w:tblGrid>
      <w:tr w:rsidR="00D405D7" w14:paraId="2A003431" w14:textId="77777777">
        <w:trPr>
          <w:jc w:val="center"/>
        </w:trPr>
        <w:tc>
          <w:tcPr>
            <w:tcW w:w="1465" w:type="dxa"/>
            <w:shd w:val="clear" w:color="auto" w:fill="0D233A"/>
          </w:tcPr>
          <w:p w14:paraId="7455D497" w14:textId="77777777" w:rsidR="00D405D7" w:rsidRDefault="00AE1ECF">
            <w:r>
              <w:rPr>
                <w:b/>
                <w:color w:val="FFFFFF"/>
                <w:sz w:val="17"/>
              </w:rPr>
              <w:t>Insumo / Recurso</w:t>
            </w:r>
          </w:p>
        </w:tc>
        <w:tc>
          <w:tcPr>
            <w:tcW w:w="1465" w:type="dxa"/>
            <w:shd w:val="clear" w:color="auto" w:fill="0D233A"/>
          </w:tcPr>
          <w:p w14:paraId="1BC997CC" w14:textId="77777777" w:rsidR="00D405D7" w:rsidRDefault="00AE1ECF">
            <w:r>
              <w:rPr>
                <w:b/>
                <w:color w:val="FFFFFF"/>
                <w:sz w:val="17"/>
              </w:rPr>
              <w:t>Unidad</w:t>
            </w:r>
          </w:p>
        </w:tc>
        <w:tc>
          <w:tcPr>
            <w:tcW w:w="1465" w:type="dxa"/>
            <w:shd w:val="clear" w:color="auto" w:fill="0D233A"/>
          </w:tcPr>
          <w:p w14:paraId="1FD1392A" w14:textId="77777777" w:rsidR="00D405D7" w:rsidRDefault="00AE1ECF">
            <w:r>
              <w:rPr>
                <w:b/>
                <w:color w:val="FFFFFF"/>
                <w:sz w:val="17"/>
              </w:rPr>
              <w:t>Cantidad</w:t>
            </w:r>
          </w:p>
        </w:tc>
        <w:tc>
          <w:tcPr>
            <w:tcW w:w="1465" w:type="dxa"/>
            <w:shd w:val="clear" w:color="auto" w:fill="0D233A"/>
          </w:tcPr>
          <w:p w14:paraId="388AC1BF" w14:textId="77777777" w:rsidR="00D405D7" w:rsidRDefault="00AE1ECF">
            <w:r>
              <w:rPr>
                <w:b/>
                <w:color w:val="FFFFFF"/>
                <w:sz w:val="17"/>
              </w:rPr>
              <w:t>P. Unit. (USD)</w:t>
            </w:r>
          </w:p>
        </w:tc>
        <w:tc>
          <w:tcPr>
            <w:tcW w:w="1465" w:type="dxa"/>
            <w:shd w:val="clear" w:color="auto" w:fill="0D233A"/>
          </w:tcPr>
          <w:p w14:paraId="3E378CC9" w14:textId="77777777" w:rsidR="00D405D7" w:rsidRDefault="00AE1ECF">
            <w:r>
              <w:rPr>
                <w:b/>
                <w:color w:val="FFFFFF"/>
                <w:sz w:val="17"/>
              </w:rPr>
              <w:t>Total (USD)</w:t>
            </w:r>
          </w:p>
        </w:tc>
        <w:tc>
          <w:tcPr>
            <w:tcW w:w="1465" w:type="dxa"/>
            <w:shd w:val="clear" w:color="auto" w:fill="0D233A"/>
          </w:tcPr>
          <w:p w14:paraId="7420D109" w14:textId="77777777" w:rsidR="00D405D7" w:rsidRDefault="00AE1ECF">
            <w:r>
              <w:rPr>
                <w:b/>
                <w:color w:val="FFFFFF"/>
                <w:sz w:val="17"/>
              </w:rPr>
              <w:t>Part. (%)</w:t>
            </w:r>
          </w:p>
        </w:tc>
      </w:tr>
      <w:tr w:rsidR="00D405D7" w14:paraId="6F593B3F" w14:textId="77777777">
        <w:trPr>
          <w:jc w:val="center"/>
        </w:trPr>
        <w:tc>
          <w:tcPr>
            <w:tcW w:w="1465" w:type="dxa"/>
          </w:tcPr>
          <w:p w14:paraId="64DF0142" w14:textId="77777777" w:rsidR="00D405D7" w:rsidRDefault="00AE1ECF">
            <w:r>
              <w:rPr>
                <w:sz w:val="16"/>
              </w:rPr>
              <w:t>Tubo de Acero SAE 1020 Split Set 39 mm (7')</w:t>
            </w:r>
          </w:p>
        </w:tc>
        <w:tc>
          <w:tcPr>
            <w:tcW w:w="1465" w:type="dxa"/>
          </w:tcPr>
          <w:p w14:paraId="5A40296D" w14:textId="77777777" w:rsidR="00D405D7" w:rsidRDefault="00AE1ECF">
            <w:r>
              <w:rPr>
                <w:sz w:val="16"/>
              </w:rPr>
              <w:t>unidad</w:t>
            </w:r>
          </w:p>
        </w:tc>
        <w:tc>
          <w:tcPr>
            <w:tcW w:w="1465" w:type="dxa"/>
          </w:tcPr>
          <w:p w14:paraId="6A821C60" w14:textId="77777777" w:rsidR="00D405D7" w:rsidRDefault="00AE1ECF">
            <w:r>
              <w:rPr>
                <w:sz w:val="16"/>
              </w:rPr>
              <w:t>1.00</w:t>
            </w:r>
          </w:p>
        </w:tc>
        <w:tc>
          <w:tcPr>
            <w:tcW w:w="1465" w:type="dxa"/>
          </w:tcPr>
          <w:p w14:paraId="1C8790A7" w14:textId="77777777" w:rsidR="00D405D7" w:rsidRDefault="00AE1ECF">
            <w:r>
              <w:rPr>
                <w:sz w:val="16"/>
              </w:rPr>
              <w:t>$9.50</w:t>
            </w:r>
          </w:p>
        </w:tc>
        <w:tc>
          <w:tcPr>
            <w:tcW w:w="1465" w:type="dxa"/>
          </w:tcPr>
          <w:p w14:paraId="17C52139" w14:textId="77777777" w:rsidR="00D405D7" w:rsidRDefault="00AE1ECF">
            <w:r>
              <w:rPr>
                <w:sz w:val="16"/>
              </w:rPr>
              <w:t>$9.50</w:t>
            </w:r>
          </w:p>
        </w:tc>
        <w:tc>
          <w:tcPr>
            <w:tcW w:w="1465" w:type="dxa"/>
          </w:tcPr>
          <w:p w14:paraId="00985749" w14:textId="77777777" w:rsidR="00D405D7" w:rsidRDefault="00AE1ECF">
            <w:r>
              <w:rPr>
                <w:sz w:val="16"/>
              </w:rPr>
              <w:t>51.35%</w:t>
            </w:r>
          </w:p>
        </w:tc>
      </w:tr>
      <w:tr w:rsidR="00D405D7" w14:paraId="2FEDECA7" w14:textId="77777777">
        <w:trPr>
          <w:jc w:val="center"/>
        </w:trPr>
        <w:tc>
          <w:tcPr>
            <w:tcW w:w="1465" w:type="dxa"/>
            <w:shd w:val="clear" w:color="auto" w:fill="F8F9FA"/>
          </w:tcPr>
          <w:p w14:paraId="4D42D4C7" w14:textId="77777777" w:rsidR="00D405D7" w:rsidRDefault="00AE1ECF">
            <w:r>
              <w:rPr>
                <w:sz w:val="16"/>
              </w:rPr>
              <w:t>Platina de Apoyo Abombada 150 × 150 × 4 mm</w:t>
            </w:r>
          </w:p>
        </w:tc>
        <w:tc>
          <w:tcPr>
            <w:tcW w:w="1465" w:type="dxa"/>
            <w:shd w:val="clear" w:color="auto" w:fill="F8F9FA"/>
          </w:tcPr>
          <w:p w14:paraId="17E9A319" w14:textId="77777777" w:rsidR="00D405D7" w:rsidRDefault="00AE1ECF">
            <w:r>
              <w:rPr>
                <w:sz w:val="16"/>
              </w:rPr>
              <w:t>unidad</w:t>
            </w:r>
          </w:p>
        </w:tc>
        <w:tc>
          <w:tcPr>
            <w:tcW w:w="1465" w:type="dxa"/>
            <w:shd w:val="clear" w:color="auto" w:fill="F8F9FA"/>
          </w:tcPr>
          <w:p w14:paraId="7922B086" w14:textId="77777777" w:rsidR="00D405D7" w:rsidRDefault="00AE1ECF">
            <w:r>
              <w:rPr>
                <w:sz w:val="16"/>
              </w:rPr>
              <w:t>1.00</w:t>
            </w:r>
          </w:p>
        </w:tc>
        <w:tc>
          <w:tcPr>
            <w:tcW w:w="1465" w:type="dxa"/>
            <w:shd w:val="clear" w:color="auto" w:fill="F8F9FA"/>
          </w:tcPr>
          <w:p w14:paraId="42DAF898" w14:textId="77777777" w:rsidR="00D405D7" w:rsidRDefault="00AE1ECF">
            <w:r>
              <w:rPr>
                <w:sz w:val="16"/>
              </w:rPr>
              <w:t>$2.80</w:t>
            </w:r>
          </w:p>
        </w:tc>
        <w:tc>
          <w:tcPr>
            <w:tcW w:w="1465" w:type="dxa"/>
            <w:shd w:val="clear" w:color="auto" w:fill="F8F9FA"/>
          </w:tcPr>
          <w:p w14:paraId="657FB90E" w14:textId="77777777" w:rsidR="00D405D7" w:rsidRDefault="00AE1ECF">
            <w:r>
              <w:rPr>
                <w:sz w:val="16"/>
              </w:rPr>
              <w:t>$2.80</w:t>
            </w:r>
          </w:p>
        </w:tc>
        <w:tc>
          <w:tcPr>
            <w:tcW w:w="1465" w:type="dxa"/>
            <w:shd w:val="clear" w:color="auto" w:fill="F8F9FA"/>
          </w:tcPr>
          <w:p w14:paraId="6FEB461E" w14:textId="77777777" w:rsidR="00D405D7" w:rsidRDefault="00AE1ECF">
            <w:r>
              <w:rPr>
                <w:sz w:val="16"/>
              </w:rPr>
              <w:t>15.14%</w:t>
            </w:r>
          </w:p>
        </w:tc>
      </w:tr>
      <w:tr w:rsidR="00D405D7" w14:paraId="27A8691A" w14:textId="77777777">
        <w:trPr>
          <w:jc w:val="center"/>
        </w:trPr>
        <w:tc>
          <w:tcPr>
            <w:tcW w:w="1465" w:type="dxa"/>
          </w:tcPr>
          <w:p w14:paraId="559C90F8" w14:textId="77777777" w:rsidR="00D405D7" w:rsidRDefault="00AE1ECF">
            <w:r>
              <w:rPr>
                <w:sz w:val="16"/>
              </w:rPr>
              <w:t>Jumbo Empernador / Instalador (HM)</w:t>
            </w:r>
          </w:p>
        </w:tc>
        <w:tc>
          <w:tcPr>
            <w:tcW w:w="1465" w:type="dxa"/>
          </w:tcPr>
          <w:p w14:paraId="72724CD0" w14:textId="77777777" w:rsidR="00D405D7" w:rsidRDefault="00AE1ECF">
            <w:r>
              <w:rPr>
                <w:sz w:val="16"/>
              </w:rPr>
              <w:t>horas</w:t>
            </w:r>
          </w:p>
        </w:tc>
        <w:tc>
          <w:tcPr>
            <w:tcW w:w="1465" w:type="dxa"/>
          </w:tcPr>
          <w:p w14:paraId="25F9B5C9" w14:textId="77777777" w:rsidR="00D405D7" w:rsidRDefault="00AE1ECF">
            <w:r>
              <w:rPr>
                <w:sz w:val="16"/>
              </w:rPr>
              <w:t>0.08</w:t>
            </w:r>
          </w:p>
        </w:tc>
        <w:tc>
          <w:tcPr>
            <w:tcW w:w="1465" w:type="dxa"/>
          </w:tcPr>
          <w:p w14:paraId="77BF9AFC" w14:textId="77777777" w:rsidR="00D405D7" w:rsidRDefault="00AE1ECF">
            <w:r>
              <w:rPr>
                <w:sz w:val="16"/>
              </w:rPr>
              <w:t>$45.00</w:t>
            </w:r>
          </w:p>
        </w:tc>
        <w:tc>
          <w:tcPr>
            <w:tcW w:w="1465" w:type="dxa"/>
          </w:tcPr>
          <w:p w14:paraId="0CA9B3E1" w14:textId="77777777" w:rsidR="00D405D7" w:rsidRDefault="00AE1ECF">
            <w:r>
              <w:rPr>
                <w:sz w:val="16"/>
              </w:rPr>
              <w:t>$3.60</w:t>
            </w:r>
          </w:p>
        </w:tc>
        <w:tc>
          <w:tcPr>
            <w:tcW w:w="1465" w:type="dxa"/>
          </w:tcPr>
          <w:p w14:paraId="65667BCE" w14:textId="77777777" w:rsidR="00D405D7" w:rsidRDefault="00AE1ECF">
            <w:r>
              <w:rPr>
                <w:sz w:val="16"/>
              </w:rPr>
              <w:t>19.46%</w:t>
            </w:r>
          </w:p>
        </w:tc>
      </w:tr>
      <w:tr w:rsidR="00D405D7" w14:paraId="13337F47" w14:textId="77777777">
        <w:trPr>
          <w:jc w:val="center"/>
        </w:trPr>
        <w:tc>
          <w:tcPr>
            <w:tcW w:w="1465" w:type="dxa"/>
            <w:shd w:val="clear" w:color="auto" w:fill="F8F9FA"/>
          </w:tcPr>
          <w:p w14:paraId="02D4C711" w14:textId="77777777" w:rsidR="00D405D7" w:rsidRDefault="00AE1ECF">
            <w:r>
              <w:rPr>
                <w:sz w:val="16"/>
              </w:rPr>
              <w:t>Mano de Obra Especializada (HH)</w:t>
            </w:r>
          </w:p>
        </w:tc>
        <w:tc>
          <w:tcPr>
            <w:tcW w:w="1465" w:type="dxa"/>
            <w:shd w:val="clear" w:color="auto" w:fill="F8F9FA"/>
          </w:tcPr>
          <w:p w14:paraId="37E588A1" w14:textId="77777777" w:rsidR="00D405D7" w:rsidRDefault="00AE1ECF">
            <w:r>
              <w:rPr>
                <w:sz w:val="16"/>
              </w:rPr>
              <w:t>horas</w:t>
            </w:r>
          </w:p>
        </w:tc>
        <w:tc>
          <w:tcPr>
            <w:tcW w:w="1465" w:type="dxa"/>
            <w:shd w:val="clear" w:color="auto" w:fill="F8F9FA"/>
          </w:tcPr>
          <w:p w14:paraId="7BB75DD5" w14:textId="77777777" w:rsidR="00D405D7" w:rsidRDefault="00AE1ECF">
            <w:r>
              <w:rPr>
                <w:sz w:val="16"/>
              </w:rPr>
              <w:t>0.08</w:t>
            </w:r>
          </w:p>
        </w:tc>
        <w:tc>
          <w:tcPr>
            <w:tcW w:w="1465" w:type="dxa"/>
            <w:shd w:val="clear" w:color="auto" w:fill="F8F9FA"/>
          </w:tcPr>
          <w:p w14:paraId="4497A0F3" w14:textId="77777777" w:rsidR="00D405D7" w:rsidRDefault="00AE1ECF">
            <w:r>
              <w:rPr>
                <w:sz w:val="16"/>
              </w:rPr>
              <w:t>$20.00</w:t>
            </w:r>
          </w:p>
        </w:tc>
        <w:tc>
          <w:tcPr>
            <w:tcW w:w="1465" w:type="dxa"/>
            <w:shd w:val="clear" w:color="auto" w:fill="F8F9FA"/>
          </w:tcPr>
          <w:p w14:paraId="08066BC3" w14:textId="77777777" w:rsidR="00D405D7" w:rsidRDefault="00AE1ECF">
            <w:r>
              <w:rPr>
                <w:sz w:val="16"/>
              </w:rPr>
              <w:t>$1.60</w:t>
            </w:r>
          </w:p>
        </w:tc>
        <w:tc>
          <w:tcPr>
            <w:tcW w:w="1465" w:type="dxa"/>
            <w:shd w:val="clear" w:color="auto" w:fill="F8F9FA"/>
          </w:tcPr>
          <w:p w14:paraId="7960D760" w14:textId="77777777" w:rsidR="00D405D7" w:rsidRDefault="00AE1ECF">
            <w:r>
              <w:rPr>
                <w:sz w:val="16"/>
              </w:rPr>
              <w:t>8.65%</w:t>
            </w:r>
          </w:p>
        </w:tc>
      </w:tr>
      <w:tr w:rsidR="00D405D7" w14:paraId="3B213FF9" w14:textId="77777777">
        <w:trPr>
          <w:jc w:val="center"/>
        </w:trPr>
        <w:tc>
          <w:tcPr>
            <w:tcW w:w="1465" w:type="dxa"/>
          </w:tcPr>
          <w:p w14:paraId="39A694F2" w14:textId="77777777" w:rsidR="00D405D7" w:rsidRDefault="00AE1ECF">
            <w:r>
              <w:rPr>
                <w:sz w:val="16"/>
              </w:rPr>
              <w:t>Herramientas y Accesorios de Empuje (5%)</w:t>
            </w:r>
          </w:p>
        </w:tc>
        <w:tc>
          <w:tcPr>
            <w:tcW w:w="1465" w:type="dxa"/>
          </w:tcPr>
          <w:p w14:paraId="46ACCCB3" w14:textId="77777777" w:rsidR="00D405D7" w:rsidRDefault="00AE1ECF">
            <w:r>
              <w:rPr>
                <w:sz w:val="16"/>
              </w:rPr>
              <w:t>%MO</w:t>
            </w:r>
          </w:p>
        </w:tc>
        <w:tc>
          <w:tcPr>
            <w:tcW w:w="1465" w:type="dxa"/>
          </w:tcPr>
          <w:p w14:paraId="6E35BF20" w14:textId="77777777" w:rsidR="00D405D7" w:rsidRDefault="00AE1ECF">
            <w:r>
              <w:rPr>
                <w:sz w:val="16"/>
              </w:rPr>
              <w:t>1.00</w:t>
            </w:r>
          </w:p>
        </w:tc>
        <w:tc>
          <w:tcPr>
            <w:tcW w:w="1465" w:type="dxa"/>
          </w:tcPr>
          <w:p w14:paraId="1EF20F23" w14:textId="77777777" w:rsidR="00D405D7" w:rsidRDefault="00AE1ECF">
            <w:r>
              <w:rPr>
                <w:sz w:val="16"/>
              </w:rPr>
              <w:t>$1.00</w:t>
            </w:r>
          </w:p>
        </w:tc>
        <w:tc>
          <w:tcPr>
            <w:tcW w:w="1465" w:type="dxa"/>
          </w:tcPr>
          <w:p w14:paraId="473B6364" w14:textId="77777777" w:rsidR="00D405D7" w:rsidRDefault="00AE1ECF">
            <w:r>
              <w:rPr>
                <w:sz w:val="16"/>
              </w:rPr>
              <w:t>$1.00</w:t>
            </w:r>
          </w:p>
        </w:tc>
        <w:tc>
          <w:tcPr>
            <w:tcW w:w="1465" w:type="dxa"/>
          </w:tcPr>
          <w:p w14:paraId="4C60DD93" w14:textId="77777777" w:rsidR="00D405D7" w:rsidRDefault="00AE1ECF">
            <w:r>
              <w:rPr>
                <w:sz w:val="16"/>
              </w:rPr>
              <w:t>5.40%</w:t>
            </w:r>
          </w:p>
        </w:tc>
      </w:tr>
      <w:tr w:rsidR="00D405D7" w14:paraId="0473AA45" w14:textId="77777777">
        <w:trPr>
          <w:jc w:val="center"/>
        </w:trPr>
        <w:tc>
          <w:tcPr>
            <w:tcW w:w="1465" w:type="dxa"/>
            <w:shd w:val="clear" w:color="auto" w:fill="D4EFDF"/>
          </w:tcPr>
          <w:p w14:paraId="059FF8B2" w14:textId="77777777" w:rsidR="00D405D7" w:rsidRDefault="00AE1ECF">
            <w:r>
              <w:rPr>
                <w:b/>
                <w:sz w:val="16"/>
              </w:rPr>
              <w:t>TOTAL INSTALACIÓN PERNO SPLIT SET 7'</w:t>
            </w:r>
          </w:p>
        </w:tc>
        <w:tc>
          <w:tcPr>
            <w:tcW w:w="1465" w:type="dxa"/>
            <w:shd w:val="clear" w:color="auto" w:fill="D4EFDF"/>
          </w:tcPr>
          <w:p w14:paraId="651471D8" w14:textId="77777777" w:rsidR="00D405D7" w:rsidRDefault="00AE1ECF">
            <w:r>
              <w:rPr>
                <w:b/>
                <w:sz w:val="16"/>
              </w:rPr>
              <w:t>unidad</w:t>
            </w:r>
          </w:p>
        </w:tc>
        <w:tc>
          <w:tcPr>
            <w:tcW w:w="1465" w:type="dxa"/>
            <w:shd w:val="clear" w:color="auto" w:fill="D4EFDF"/>
          </w:tcPr>
          <w:p w14:paraId="5C60599D" w14:textId="77777777" w:rsidR="00D405D7" w:rsidRDefault="00AE1ECF">
            <w:r>
              <w:rPr>
                <w:b/>
                <w:sz w:val="16"/>
              </w:rPr>
              <w:t>1.00</w:t>
            </w:r>
          </w:p>
        </w:tc>
        <w:tc>
          <w:tcPr>
            <w:tcW w:w="1465" w:type="dxa"/>
            <w:shd w:val="clear" w:color="auto" w:fill="D4EFDF"/>
          </w:tcPr>
          <w:p w14:paraId="775AB652" w14:textId="77777777" w:rsidR="00D405D7" w:rsidRDefault="00AE1ECF">
            <w:r>
              <w:rPr>
                <w:b/>
                <w:sz w:val="16"/>
              </w:rPr>
              <w:t>$18.50</w:t>
            </w:r>
          </w:p>
        </w:tc>
        <w:tc>
          <w:tcPr>
            <w:tcW w:w="1465" w:type="dxa"/>
            <w:shd w:val="clear" w:color="auto" w:fill="D4EFDF"/>
          </w:tcPr>
          <w:p w14:paraId="6E116345" w14:textId="77777777" w:rsidR="00D405D7" w:rsidRDefault="00AE1ECF">
            <w:r>
              <w:rPr>
                <w:b/>
                <w:sz w:val="16"/>
              </w:rPr>
              <w:t>$18.50</w:t>
            </w:r>
          </w:p>
        </w:tc>
        <w:tc>
          <w:tcPr>
            <w:tcW w:w="1465" w:type="dxa"/>
            <w:shd w:val="clear" w:color="auto" w:fill="D4EFDF"/>
          </w:tcPr>
          <w:p w14:paraId="2C1A3518" w14:textId="77777777" w:rsidR="00D405D7" w:rsidRDefault="00AE1ECF">
            <w:r>
              <w:rPr>
                <w:b/>
                <w:sz w:val="16"/>
              </w:rPr>
              <w:t>100.00%</w:t>
            </w:r>
          </w:p>
        </w:tc>
      </w:tr>
    </w:tbl>
    <w:p w14:paraId="6457D6A8" w14:textId="77777777" w:rsidR="00D405D7" w:rsidRDefault="00AE1ECF">
      <w:pPr>
        <w:keepNext/>
        <w:spacing w:before="200" w:after="60"/>
        <w:jc w:val="left"/>
      </w:pPr>
      <w:r>
        <w:rPr>
          <w:b/>
        </w:rPr>
        <w:t>APU 3: Perforación Mecanizada con Jumbo Sandvik DD321 ($3.85 USD/metro perforado)</w:t>
      </w:r>
    </w:p>
    <w:p w14:paraId="18D2D0B6" w14:textId="77777777" w:rsidR="00D405D7" w:rsidRDefault="00AE1ECF">
      <w:pPr>
        <w:keepNext/>
        <w:spacing w:before="160" w:after="40"/>
        <w:jc w:val="center"/>
      </w:pPr>
      <w:r>
        <w:rPr>
          <w:b/>
        </w:rPr>
        <w:t>Tabla 23</w:t>
      </w:r>
    </w:p>
    <w:p w14:paraId="6A9D9C3F" w14:textId="77777777" w:rsidR="00D405D7" w:rsidRDefault="00AE1ECF">
      <w:pPr>
        <w:keepNext/>
        <w:jc w:val="center"/>
      </w:pPr>
      <w:r>
        <w:rPr>
          <w:i/>
        </w:rPr>
        <w:t>Estructura de Costos Unitarios de Perforación Mecanizada.</w:t>
      </w:r>
    </w:p>
    <w:tbl>
      <w:tblPr>
        <w:tblW w:w="0" w:type="auto"/>
        <w:jc w:val="center"/>
        <w:tblLook w:val="04A0" w:firstRow="1" w:lastRow="0" w:firstColumn="1" w:lastColumn="0" w:noHBand="0" w:noVBand="1"/>
      </w:tblPr>
      <w:tblGrid>
        <w:gridCol w:w="1465"/>
        <w:gridCol w:w="1465"/>
        <w:gridCol w:w="1465"/>
        <w:gridCol w:w="1465"/>
        <w:gridCol w:w="1465"/>
        <w:gridCol w:w="1465"/>
      </w:tblGrid>
      <w:tr w:rsidR="00D405D7" w14:paraId="5C9190BA" w14:textId="77777777">
        <w:trPr>
          <w:jc w:val="center"/>
        </w:trPr>
        <w:tc>
          <w:tcPr>
            <w:tcW w:w="1465" w:type="dxa"/>
            <w:shd w:val="clear" w:color="auto" w:fill="0D233A"/>
          </w:tcPr>
          <w:p w14:paraId="3B801DB0" w14:textId="77777777" w:rsidR="00D405D7" w:rsidRDefault="00AE1ECF">
            <w:r>
              <w:rPr>
                <w:b/>
                <w:color w:val="FFFFFF"/>
                <w:sz w:val="17"/>
              </w:rPr>
              <w:t>Insumo / Recurso</w:t>
            </w:r>
          </w:p>
        </w:tc>
        <w:tc>
          <w:tcPr>
            <w:tcW w:w="1465" w:type="dxa"/>
            <w:shd w:val="clear" w:color="auto" w:fill="0D233A"/>
          </w:tcPr>
          <w:p w14:paraId="3CFFCBFE" w14:textId="77777777" w:rsidR="00D405D7" w:rsidRDefault="00AE1ECF">
            <w:r>
              <w:rPr>
                <w:b/>
                <w:color w:val="FFFFFF"/>
                <w:sz w:val="17"/>
              </w:rPr>
              <w:t>Unidad</w:t>
            </w:r>
          </w:p>
        </w:tc>
        <w:tc>
          <w:tcPr>
            <w:tcW w:w="1465" w:type="dxa"/>
            <w:shd w:val="clear" w:color="auto" w:fill="0D233A"/>
          </w:tcPr>
          <w:p w14:paraId="3C41AE0F" w14:textId="77777777" w:rsidR="00D405D7" w:rsidRDefault="00AE1ECF">
            <w:r>
              <w:rPr>
                <w:b/>
                <w:color w:val="FFFFFF"/>
                <w:sz w:val="17"/>
              </w:rPr>
              <w:t>Cantidad</w:t>
            </w:r>
          </w:p>
        </w:tc>
        <w:tc>
          <w:tcPr>
            <w:tcW w:w="1465" w:type="dxa"/>
            <w:shd w:val="clear" w:color="auto" w:fill="0D233A"/>
          </w:tcPr>
          <w:p w14:paraId="3EBF46AC" w14:textId="77777777" w:rsidR="00D405D7" w:rsidRDefault="00AE1ECF">
            <w:r>
              <w:rPr>
                <w:b/>
                <w:color w:val="FFFFFF"/>
                <w:sz w:val="17"/>
              </w:rPr>
              <w:t>P. Unit. (USD)</w:t>
            </w:r>
          </w:p>
        </w:tc>
        <w:tc>
          <w:tcPr>
            <w:tcW w:w="1465" w:type="dxa"/>
            <w:shd w:val="clear" w:color="auto" w:fill="0D233A"/>
          </w:tcPr>
          <w:p w14:paraId="4B070A6D" w14:textId="77777777" w:rsidR="00D405D7" w:rsidRDefault="00AE1ECF">
            <w:r>
              <w:rPr>
                <w:b/>
                <w:color w:val="FFFFFF"/>
                <w:sz w:val="17"/>
              </w:rPr>
              <w:t>Total (USD)</w:t>
            </w:r>
          </w:p>
        </w:tc>
        <w:tc>
          <w:tcPr>
            <w:tcW w:w="1465" w:type="dxa"/>
            <w:shd w:val="clear" w:color="auto" w:fill="0D233A"/>
          </w:tcPr>
          <w:p w14:paraId="6827DE8C" w14:textId="77777777" w:rsidR="00D405D7" w:rsidRDefault="00AE1ECF">
            <w:r>
              <w:rPr>
                <w:b/>
                <w:color w:val="FFFFFF"/>
                <w:sz w:val="17"/>
              </w:rPr>
              <w:t>Part. (%)</w:t>
            </w:r>
          </w:p>
        </w:tc>
      </w:tr>
      <w:tr w:rsidR="00D405D7" w14:paraId="0F3D127C" w14:textId="77777777">
        <w:trPr>
          <w:jc w:val="center"/>
        </w:trPr>
        <w:tc>
          <w:tcPr>
            <w:tcW w:w="1465" w:type="dxa"/>
          </w:tcPr>
          <w:p w14:paraId="576A10AD" w14:textId="77777777" w:rsidR="00D405D7" w:rsidRDefault="00AE1ECF">
            <w:r>
              <w:rPr>
                <w:sz w:val="16"/>
              </w:rPr>
              <w:t>Desgaste de Brocas Retráctiles 45 mm</w:t>
            </w:r>
          </w:p>
        </w:tc>
        <w:tc>
          <w:tcPr>
            <w:tcW w:w="1465" w:type="dxa"/>
          </w:tcPr>
          <w:p w14:paraId="1B0EA646" w14:textId="77777777" w:rsidR="00D405D7" w:rsidRDefault="00AE1ECF">
            <w:r>
              <w:rPr>
                <w:sz w:val="16"/>
              </w:rPr>
              <w:t>m</w:t>
            </w:r>
          </w:p>
        </w:tc>
        <w:tc>
          <w:tcPr>
            <w:tcW w:w="1465" w:type="dxa"/>
          </w:tcPr>
          <w:p w14:paraId="1C0D94B6" w14:textId="77777777" w:rsidR="00D405D7" w:rsidRDefault="00AE1ECF">
            <w:r>
              <w:rPr>
                <w:sz w:val="16"/>
              </w:rPr>
              <w:t>1.00</w:t>
            </w:r>
          </w:p>
        </w:tc>
        <w:tc>
          <w:tcPr>
            <w:tcW w:w="1465" w:type="dxa"/>
          </w:tcPr>
          <w:p w14:paraId="500ED652" w14:textId="77777777" w:rsidR="00D405D7" w:rsidRDefault="00AE1ECF">
            <w:r>
              <w:rPr>
                <w:sz w:val="16"/>
              </w:rPr>
              <w:t>$0.85</w:t>
            </w:r>
          </w:p>
        </w:tc>
        <w:tc>
          <w:tcPr>
            <w:tcW w:w="1465" w:type="dxa"/>
          </w:tcPr>
          <w:p w14:paraId="6440D736" w14:textId="77777777" w:rsidR="00D405D7" w:rsidRDefault="00AE1ECF">
            <w:r>
              <w:rPr>
                <w:sz w:val="16"/>
              </w:rPr>
              <w:t>$0.85</w:t>
            </w:r>
          </w:p>
        </w:tc>
        <w:tc>
          <w:tcPr>
            <w:tcW w:w="1465" w:type="dxa"/>
          </w:tcPr>
          <w:p w14:paraId="268D2123" w14:textId="77777777" w:rsidR="00D405D7" w:rsidRDefault="00AE1ECF">
            <w:r>
              <w:rPr>
                <w:sz w:val="16"/>
              </w:rPr>
              <w:t>22.08%</w:t>
            </w:r>
          </w:p>
        </w:tc>
      </w:tr>
      <w:tr w:rsidR="00D405D7" w14:paraId="73171234" w14:textId="77777777">
        <w:trPr>
          <w:jc w:val="center"/>
        </w:trPr>
        <w:tc>
          <w:tcPr>
            <w:tcW w:w="1465" w:type="dxa"/>
            <w:shd w:val="clear" w:color="auto" w:fill="F8F9FA"/>
          </w:tcPr>
          <w:p w14:paraId="34FADF90" w14:textId="77777777" w:rsidR="00D405D7" w:rsidRDefault="00AE1ECF">
            <w:r>
              <w:rPr>
                <w:sz w:val="16"/>
              </w:rPr>
              <w:t>Desgaste de Barras R32-H35-R32 (12')</w:t>
            </w:r>
          </w:p>
        </w:tc>
        <w:tc>
          <w:tcPr>
            <w:tcW w:w="1465" w:type="dxa"/>
            <w:shd w:val="clear" w:color="auto" w:fill="F8F9FA"/>
          </w:tcPr>
          <w:p w14:paraId="175F59DA" w14:textId="77777777" w:rsidR="00D405D7" w:rsidRDefault="00AE1ECF">
            <w:r>
              <w:rPr>
                <w:sz w:val="16"/>
              </w:rPr>
              <w:t>m</w:t>
            </w:r>
          </w:p>
        </w:tc>
        <w:tc>
          <w:tcPr>
            <w:tcW w:w="1465" w:type="dxa"/>
            <w:shd w:val="clear" w:color="auto" w:fill="F8F9FA"/>
          </w:tcPr>
          <w:p w14:paraId="4006BF0F" w14:textId="77777777" w:rsidR="00D405D7" w:rsidRDefault="00AE1ECF">
            <w:r>
              <w:rPr>
                <w:sz w:val="16"/>
              </w:rPr>
              <w:t>1.00</w:t>
            </w:r>
          </w:p>
        </w:tc>
        <w:tc>
          <w:tcPr>
            <w:tcW w:w="1465" w:type="dxa"/>
            <w:shd w:val="clear" w:color="auto" w:fill="F8F9FA"/>
          </w:tcPr>
          <w:p w14:paraId="5DDC8B7F" w14:textId="77777777" w:rsidR="00D405D7" w:rsidRDefault="00AE1ECF">
            <w:r>
              <w:rPr>
                <w:sz w:val="16"/>
              </w:rPr>
              <w:t>$0.45</w:t>
            </w:r>
          </w:p>
        </w:tc>
        <w:tc>
          <w:tcPr>
            <w:tcW w:w="1465" w:type="dxa"/>
            <w:shd w:val="clear" w:color="auto" w:fill="F8F9FA"/>
          </w:tcPr>
          <w:p w14:paraId="70E07A4D" w14:textId="77777777" w:rsidR="00D405D7" w:rsidRDefault="00AE1ECF">
            <w:r>
              <w:rPr>
                <w:sz w:val="16"/>
              </w:rPr>
              <w:t>$0.45</w:t>
            </w:r>
          </w:p>
        </w:tc>
        <w:tc>
          <w:tcPr>
            <w:tcW w:w="1465" w:type="dxa"/>
            <w:shd w:val="clear" w:color="auto" w:fill="F8F9FA"/>
          </w:tcPr>
          <w:p w14:paraId="6EC0BCC7" w14:textId="77777777" w:rsidR="00D405D7" w:rsidRDefault="00AE1ECF">
            <w:r>
              <w:rPr>
                <w:sz w:val="16"/>
              </w:rPr>
              <w:t>11.69%</w:t>
            </w:r>
          </w:p>
        </w:tc>
      </w:tr>
      <w:tr w:rsidR="00D405D7" w14:paraId="312F1A7F" w14:textId="77777777">
        <w:trPr>
          <w:jc w:val="center"/>
        </w:trPr>
        <w:tc>
          <w:tcPr>
            <w:tcW w:w="1465" w:type="dxa"/>
          </w:tcPr>
          <w:p w14:paraId="57225518" w14:textId="77777777" w:rsidR="00D405D7" w:rsidRDefault="00AE1ECF">
            <w:r>
              <w:rPr>
                <w:sz w:val="16"/>
              </w:rPr>
              <w:t>Energía Eléctrica y Lubricantes Jumbo</w:t>
            </w:r>
          </w:p>
        </w:tc>
        <w:tc>
          <w:tcPr>
            <w:tcW w:w="1465" w:type="dxa"/>
          </w:tcPr>
          <w:p w14:paraId="5B274B77" w14:textId="77777777" w:rsidR="00D405D7" w:rsidRDefault="00AE1ECF">
            <w:r>
              <w:rPr>
                <w:sz w:val="16"/>
              </w:rPr>
              <w:t>m</w:t>
            </w:r>
          </w:p>
        </w:tc>
        <w:tc>
          <w:tcPr>
            <w:tcW w:w="1465" w:type="dxa"/>
          </w:tcPr>
          <w:p w14:paraId="0D86F497" w14:textId="77777777" w:rsidR="00D405D7" w:rsidRDefault="00AE1ECF">
            <w:r>
              <w:rPr>
                <w:sz w:val="16"/>
              </w:rPr>
              <w:t>1.00</w:t>
            </w:r>
          </w:p>
        </w:tc>
        <w:tc>
          <w:tcPr>
            <w:tcW w:w="1465" w:type="dxa"/>
          </w:tcPr>
          <w:p w14:paraId="0D620EF7" w14:textId="77777777" w:rsidR="00D405D7" w:rsidRDefault="00AE1ECF">
            <w:r>
              <w:rPr>
                <w:sz w:val="16"/>
              </w:rPr>
              <w:t>$0.65</w:t>
            </w:r>
          </w:p>
        </w:tc>
        <w:tc>
          <w:tcPr>
            <w:tcW w:w="1465" w:type="dxa"/>
          </w:tcPr>
          <w:p w14:paraId="05E4BF80" w14:textId="77777777" w:rsidR="00D405D7" w:rsidRDefault="00AE1ECF">
            <w:r>
              <w:rPr>
                <w:sz w:val="16"/>
              </w:rPr>
              <w:t>$0.65</w:t>
            </w:r>
          </w:p>
        </w:tc>
        <w:tc>
          <w:tcPr>
            <w:tcW w:w="1465" w:type="dxa"/>
          </w:tcPr>
          <w:p w14:paraId="33933398" w14:textId="77777777" w:rsidR="00D405D7" w:rsidRDefault="00AE1ECF">
            <w:r>
              <w:rPr>
                <w:sz w:val="16"/>
              </w:rPr>
              <w:t>16.88%</w:t>
            </w:r>
          </w:p>
        </w:tc>
      </w:tr>
      <w:tr w:rsidR="00D405D7" w14:paraId="4FE23BC2" w14:textId="77777777">
        <w:trPr>
          <w:jc w:val="center"/>
        </w:trPr>
        <w:tc>
          <w:tcPr>
            <w:tcW w:w="1465" w:type="dxa"/>
            <w:shd w:val="clear" w:color="auto" w:fill="F8F9FA"/>
          </w:tcPr>
          <w:p w14:paraId="77185087" w14:textId="77777777" w:rsidR="00D405D7" w:rsidRDefault="00AE1ECF">
            <w:r>
              <w:rPr>
                <w:sz w:val="16"/>
              </w:rPr>
              <w:t>Jumbo Electrohidráulico Sandvik DD321 (HM)</w:t>
            </w:r>
          </w:p>
        </w:tc>
        <w:tc>
          <w:tcPr>
            <w:tcW w:w="1465" w:type="dxa"/>
            <w:shd w:val="clear" w:color="auto" w:fill="F8F9FA"/>
          </w:tcPr>
          <w:p w14:paraId="7AD63570" w14:textId="77777777" w:rsidR="00D405D7" w:rsidRDefault="00AE1ECF">
            <w:r>
              <w:rPr>
                <w:sz w:val="16"/>
              </w:rPr>
              <w:t>horas</w:t>
            </w:r>
          </w:p>
        </w:tc>
        <w:tc>
          <w:tcPr>
            <w:tcW w:w="1465" w:type="dxa"/>
            <w:shd w:val="clear" w:color="auto" w:fill="F8F9FA"/>
          </w:tcPr>
          <w:p w14:paraId="06CD0732" w14:textId="77777777" w:rsidR="00D405D7" w:rsidRDefault="00AE1ECF">
            <w:r>
              <w:rPr>
                <w:sz w:val="16"/>
              </w:rPr>
              <w:t>0.01</w:t>
            </w:r>
          </w:p>
        </w:tc>
        <w:tc>
          <w:tcPr>
            <w:tcW w:w="1465" w:type="dxa"/>
            <w:shd w:val="clear" w:color="auto" w:fill="F8F9FA"/>
          </w:tcPr>
          <w:p w14:paraId="0299C63C" w14:textId="77777777" w:rsidR="00D405D7" w:rsidRDefault="00AE1ECF">
            <w:r>
              <w:rPr>
                <w:sz w:val="16"/>
              </w:rPr>
              <w:t>$120.00</w:t>
            </w:r>
          </w:p>
        </w:tc>
        <w:tc>
          <w:tcPr>
            <w:tcW w:w="1465" w:type="dxa"/>
            <w:shd w:val="clear" w:color="auto" w:fill="F8F9FA"/>
          </w:tcPr>
          <w:p w14:paraId="6056A0B2" w14:textId="77777777" w:rsidR="00D405D7" w:rsidRDefault="00AE1ECF">
            <w:r>
              <w:rPr>
                <w:sz w:val="16"/>
              </w:rPr>
              <w:t>$1.20</w:t>
            </w:r>
          </w:p>
        </w:tc>
        <w:tc>
          <w:tcPr>
            <w:tcW w:w="1465" w:type="dxa"/>
            <w:shd w:val="clear" w:color="auto" w:fill="F8F9FA"/>
          </w:tcPr>
          <w:p w14:paraId="765FAFA5" w14:textId="77777777" w:rsidR="00D405D7" w:rsidRDefault="00AE1ECF">
            <w:r>
              <w:rPr>
                <w:sz w:val="16"/>
              </w:rPr>
              <w:t>31.17%</w:t>
            </w:r>
          </w:p>
        </w:tc>
      </w:tr>
      <w:tr w:rsidR="00D405D7" w14:paraId="2341B088" w14:textId="77777777">
        <w:trPr>
          <w:jc w:val="center"/>
        </w:trPr>
        <w:tc>
          <w:tcPr>
            <w:tcW w:w="1465" w:type="dxa"/>
          </w:tcPr>
          <w:p w14:paraId="351B7431" w14:textId="77777777" w:rsidR="00D405D7" w:rsidRDefault="00AE1ECF">
            <w:r>
              <w:rPr>
                <w:sz w:val="16"/>
              </w:rPr>
              <w:t>Operador y Ayudante Especializado (HH)</w:t>
            </w:r>
          </w:p>
        </w:tc>
        <w:tc>
          <w:tcPr>
            <w:tcW w:w="1465" w:type="dxa"/>
          </w:tcPr>
          <w:p w14:paraId="79455929" w14:textId="77777777" w:rsidR="00D405D7" w:rsidRDefault="00AE1ECF">
            <w:r>
              <w:rPr>
                <w:sz w:val="16"/>
              </w:rPr>
              <w:t>horas</w:t>
            </w:r>
          </w:p>
        </w:tc>
        <w:tc>
          <w:tcPr>
            <w:tcW w:w="1465" w:type="dxa"/>
          </w:tcPr>
          <w:p w14:paraId="747A602B" w14:textId="77777777" w:rsidR="00D405D7" w:rsidRDefault="00AE1ECF">
            <w:r>
              <w:rPr>
                <w:sz w:val="16"/>
              </w:rPr>
              <w:t>0.02</w:t>
            </w:r>
          </w:p>
        </w:tc>
        <w:tc>
          <w:tcPr>
            <w:tcW w:w="1465" w:type="dxa"/>
          </w:tcPr>
          <w:p w14:paraId="15C84F94" w14:textId="77777777" w:rsidR="00D405D7" w:rsidRDefault="00AE1ECF">
            <w:r>
              <w:rPr>
                <w:sz w:val="16"/>
              </w:rPr>
              <w:t>$35.00</w:t>
            </w:r>
          </w:p>
        </w:tc>
        <w:tc>
          <w:tcPr>
            <w:tcW w:w="1465" w:type="dxa"/>
          </w:tcPr>
          <w:p w14:paraId="40A1A147" w14:textId="77777777" w:rsidR="00D405D7" w:rsidRDefault="00AE1ECF">
            <w:r>
              <w:rPr>
                <w:sz w:val="16"/>
              </w:rPr>
              <w:t>$0.70</w:t>
            </w:r>
          </w:p>
        </w:tc>
        <w:tc>
          <w:tcPr>
            <w:tcW w:w="1465" w:type="dxa"/>
          </w:tcPr>
          <w:p w14:paraId="13B509B2" w14:textId="77777777" w:rsidR="00D405D7" w:rsidRDefault="00AE1ECF">
            <w:r>
              <w:rPr>
                <w:sz w:val="16"/>
              </w:rPr>
              <w:t>18.18%</w:t>
            </w:r>
          </w:p>
        </w:tc>
      </w:tr>
      <w:tr w:rsidR="00D405D7" w14:paraId="679781AB" w14:textId="77777777">
        <w:trPr>
          <w:jc w:val="center"/>
        </w:trPr>
        <w:tc>
          <w:tcPr>
            <w:tcW w:w="1465" w:type="dxa"/>
            <w:shd w:val="clear" w:color="auto" w:fill="D4EFDF"/>
          </w:tcPr>
          <w:p w14:paraId="2A1E1418" w14:textId="77777777" w:rsidR="00D405D7" w:rsidRDefault="00AE1ECF">
            <w:r>
              <w:rPr>
                <w:b/>
                <w:sz w:val="16"/>
              </w:rPr>
              <w:t>TOTAL PERFORACIÓN MECANIZADA</w:t>
            </w:r>
          </w:p>
        </w:tc>
        <w:tc>
          <w:tcPr>
            <w:tcW w:w="1465" w:type="dxa"/>
            <w:shd w:val="clear" w:color="auto" w:fill="D4EFDF"/>
          </w:tcPr>
          <w:p w14:paraId="5EF5A985" w14:textId="77777777" w:rsidR="00D405D7" w:rsidRDefault="00AE1ECF">
            <w:r>
              <w:rPr>
                <w:b/>
                <w:sz w:val="16"/>
              </w:rPr>
              <w:t>m</w:t>
            </w:r>
          </w:p>
        </w:tc>
        <w:tc>
          <w:tcPr>
            <w:tcW w:w="1465" w:type="dxa"/>
            <w:shd w:val="clear" w:color="auto" w:fill="D4EFDF"/>
          </w:tcPr>
          <w:p w14:paraId="11753420" w14:textId="77777777" w:rsidR="00D405D7" w:rsidRDefault="00AE1ECF">
            <w:r>
              <w:rPr>
                <w:b/>
                <w:sz w:val="16"/>
              </w:rPr>
              <w:t>1.00</w:t>
            </w:r>
          </w:p>
        </w:tc>
        <w:tc>
          <w:tcPr>
            <w:tcW w:w="1465" w:type="dxa"/>
            <w:shd w:val="clear" w:color="auto" w:fill="D4EFDF"/>
          </w:tcPr>
          <w:p w14:paraId="585D7D2D" w14:textId="77777777" w:rsidR="00D405D7" w:rsidRDefault="00AE1ECF">
            <w:r>
              <w:rPr>
                <w:b/>
                <w:sz w:val="16"/>
              </w:rPr>
              <w:t>$3.85</w:t>
            </w:r>
          </w:p>
        </w:tc>
        <w:tc>
          <w:tcPr>
            <w:tcW w:w="1465" w:type="dxa"/>
            <w:shd w:val="clear" w:color="auto" w:fill="D4EFDF"/>
          </w:tcPr>
          <w:p w14:paraId="1598011D" w14:textId="77777777" w:rsidR="00D405D7" w:rsidRDefault="00AE1ECF">
            <w:r>
              <w:rPr>
                <w:b/>
                <w:sz w:val="16"/>
              </w:rPr>
              <w:t>$3.85</w:t>
            </w:r>
          </w:p>
        </w:tc>
        <w:tc>
          <w:tcPr>
            <w:tcW w:w="1465" w:type="dxa"/>
            <w:shd w:val="clear" w:color="auto" w:fill="D4EFDF"/>
          </w:tcPr>
          <w:p w14:paraId="036F803E" w14:textId="77777777" w:rsidR="00D405D7" w:rsidRDefault="00AE1ECF">
            <w:r>
              <w:rPr>
                <w:b/>
                <w:sz w:val="16"/>
              </w:rPr>
              <w:t>100.00%</w:t>
            </w:r>
          </w:p>
        </w:tc>
      </w:tr>
    </w:tbl>
    <w:p w14:paraId="3A567156" w14:textId="77777777" w:rsidR="00D405D7" w:rsidRDefault="00AE1ECF">
      <w:r>
        <w:br w:type="page"/>
      </w:r>
    </w:p>
    <w:p w14:paraId="2146BF85" w14:textId="77777777" w:rsidR="00D405D7" w:rsidRDefault="00AE1ECF">
      <w:pPr>
        <w:keepNext/>
        <w:spacing w:before="280" w:after="80"/>
        <w:jc w:val="left"/>
      </w:pPr>
      <w:r>
        <w:rPr>
          <w:b/>
          <w:sz w:val="24"/>
        </w:rPr>
        <w:t>ANEXO 20: PROTOCOLO DE COMPENSACIÓN GEODÉSICA DE POLIGONALES SUBTERRÁNEAS</w:t>
      </w:r>
    </w:p>
    <w:p w14:paraId="322E0B89" w14:textId="77777777" w:rsidR="00D405D7" w:rsidRDefault="00AE1ECF">
      <w:r>
        <w:t>Procedimiento estándar para el amarre geodésico y cierre de poligonales subterráneas con estación total Leica TS06 Plus:</w:t>
      </w:r>
    </w:p>
    <w:p w14:paraId="2B7D65C8" w14:textId="77777777" w:rsidR="00D405D7" w:rsidRDefault="00AE1ECF">
      <w:pPr>
        <w:pStyle w:val="Listaconvietas"/>
        <w:spacing w:after="80"/>
      </w:pPr>
      <w:r>
        <w:rPr>
          <w:b/>
        </w:rPr>
        <w:t xml:space="preserve">Paso 1 (Puntos de Control Superficial): </w:t>
      </w:r>
      <w:r>
        <w:t>Partir de dos puntos geodésicos monumentados en superficie con GPS diferencial de doble frecuencia.</w:t>
      </w:r>
    </w:p>
    <w:p w14:paraId="04B6696D" w14:textId="77777777" w:rsidR="00D405D7" w:rsidRDefault="00AE1ECF">
      <w:pPr>
        <w:pStyle w:val="Listaconvietas"/>
        <w:spacing w:after="80"/>
      </w:pPr>
      <w:r>
        <w:rPr>
          <w:b/>
        </w:rPr>
        <w:t xml:space="preserve">Paso 2 (Transferencia a Interior Mina): </w:t>
      </w:r>
      <w:r>
        <w:t>Transferir las coordenadas UTM WGS84 al interior de la mina a través de las bocaminas y piques mediante plomada óptica.</w:t>
      </w:r>
    </w:p>
    <w:p w14:paraId="64F71DD0" w14:textId="77777777" w:rsidR="00D405D7" w:rsidRDefault="00AE1ECF">
      <w:pPr>
        <w:pStyle w:val="Listaconvietas"/>
        <w:spacing w:after="80"/>
      </w:pPr>
      <w:r>
        <w:rPr>
          <w:b/>
        </w:rPr>
        <w:t xml:space="preserve">Paso 3 (Poligonal Subterránea): </w:t>
      </w:r>
      <w:r>
        <w:t>Ejecutar la poligonal cerrada a lo largo de las galerías principales con visuales directas e inversas para eliminar errores de colimación.</w:t>
      </w:r>
    </w:p>
    <w:p w14:paraId="773F9CA3" w14:textId="77777777" w:rsidR="00D405D7" w:rsidRDefault="00AE1ECF">
      <w:pPr>
        <w:pStyle w:val="Listaconvietas"/>
        <w:spacing w:after="80"/>
      </w:pPr>
      <w:r>
        <w:rPr>
          <w:b/>
        </w:rPr>
        <w:t xml:space="preserve">Paso 4 (Tolerancias y Compensación): </w:t>
      </w:r>
      <w:r>
        <w:t>Verificar que el error de cierre angular satisfaga Ea &lt;= 10" √K y el error lineal sea menor a 1/10,000.</w:t>
      </w:r>
    </w:p>
    <w:p w14:paraId="5E68FE84" w14:textId="77777777" w:rsidR="00D405D7" w:rsidRDefault="00AE1ECF">
      <w:pPr>
        <w:pStyle w:val="Listaconvietas"/>
        <w:spacing w:after="80"/>
      </w:pPr>
      <w:r>
        <w:rPr>
          <w:b/>
        </w:rPr>
        <w:t xml:space="preserve">Paso 5 (Radiación de Dianas Láser): </w:t>
      </w:r>
      <w:r>
        <w:t>Radiar las dianas reflectantes del escáner láser 3D para garantizar la coherencia espacial de las nubes de puntos.</w:t>
      </w:r>
    </w:p>
    <w:p w14:paraId="7CF8FDF8" w14:textId="77777777" w:rsidR="00D405D7" w:rsidRDefault="00AE1ECF">
      <w:r>
        <w:br w:type="page"/>
      </w:r>
    </w:p>
    <w:p w14:paraId="77340222" w14:textId="77777777" w:rsidR="00D405D7" w:rsidRDefault="00AE1ECF">
      <w:pPr>
        <w:keepNext/>
        <w:spacing w:before="280" w:after="80"/>
        <w:jc w:val="left"/>
      </w:pPr>
      <w:r>
        <w:rPr>
          <w:b/>
          <w:sz w:val="24"/>
        </w:rPr>
        <w:t>ANEXO 21: FICHA TÉCNICA DE SOFTWARE DESWIK.UG Y MODELAMIENTO DE TÚNELES 3D</w:t>
      </w:r>
    </w:p>
    <w:p w14:paraId="2142DA0D" w14:textId="77777777" w:rsidR="00D405D7" w:rsidRDefault="00AE1ECF">
      <w:pPr>
        <w:keepNext/>
        <w:spacing w:before="160" w:after="40"/>
        <w:jc w:val="center"/>
      </w:pPr>
      <w:r>
        <w:rPr>
          <w:b/>
        </w:rPr>
        <w:t>Tabla 24</w:t>
      </w:r>
    </w:p>
    <w:p w14:paraId="1CB3D667" w14:textId="77777777" w:rsidR="00D405D7" w:rsidRDefault="00AE1ECF">
      <w:pPr>
        <w:keepNext/>
        <w:jc w:val="center"/>
      </w:pPr>
      <w:r>
        <w:rPr>
          <w:i/>
        </w:rPr>
        <w:t>Especificaciones del Software Deswik.UG para Diseño y Cubicaciones Mineras.</w:t>
      </w:r>
    </w:p>
    <w:tbl>
      <w:tblPr>
        <w:tblW w:w="0" w:type="auto"/>
        <w:jc w:val="center"/>
        <w:tblLook w:val="04A0" w:firstRow="1" w:lastRow="0" w:firstColumn="1" w:lastColumn="0" w:noHBand="0" w:noVBand="1"/>
      </w:tblPr>
      <w:tblGrid>
        <w:gridCol w:w="2929"/>
        <w:gridCol w:w="2929"/>
        <w:gridCol w:w="2929"/>
      </w:tblGrid>
      <w:tr w:rsidR="00D405D7" w14:paraId="33F0247B" w14:textId="77777777">
        <w:trPr>
          <w:jc w:val="center"/>
        </w:trPr>
        <w:tc>
          <w:tcPr>
            <w:tcW w:w="2929" w:type="dxa"/>
            <w:shd w:val="clear" w:color="auto" w:fill="0D233A"/>
          </w:tcPr>
          <w:p w14:paraId="3A34F14E" w14:textId="77777777" w:rsidR="00D405D7" w:rsidRDefault="00AE1ECF">
            <w:r>
              <w:rPr>
                <w:b/>
                <w:color w:val="FFFFFF"/>
                <w:sz w:val="17"/>
              </w:rPr>
              <w:t>Módulo / Herramienta</w:t>
            </w:r>
          </w:p>
        </w:tc>
        <w:tc>
          <w:tcPr>
            <w:tcW w:w="2929" w:type="dxa"/>
            <w:shd w:val="clear" w:color="auto" w:fill="0D233A"/>
          </w:tcPr>
          <w:p w14:paraId="1C1A068B" w14:textId="77777777" w:rsidR="00D405D7" w:rsidRDefault="00AE1ECF">
            <w:r>
              <w:rPr>
                <w:b/>
                <w:color w:val="FFFFFF"/>
                <w:sz w:val="17"/>
              </w:rPr>
              <w:t>Función Computacional</w:t>
            </w:r>
          </w:p>
        </w:tc>
        <w:tc>
          <w:tcPr>
            <w:tcW w:w="2929" w:type="dxa"/>
            <w:shd w:val="clear" w:color="auto" w:fill="0D233A"/>
          </w:tcPr>
          <w:p w14:paraId="2D79C7BB" w14:textId="77777777" w:rsidR="00D405D7" w:rsidRDefault="00AE1ECF">
            <w:r>
              <w:rPr>
                <w:b/>
                <w:color w:val="FFFFFF"/>
                <w:sz w:val="17"/>
              </w:rPr>
              <w:t>Aplicación en el Plan de Tesis</w:t>
            </w:r>
          </w:p>
        </w:tc>
      </w:tr>
      <w:tr w:rsidR="00D405D7" w14:paraId="4796395A" w14:textId="77777777">
        <w:trPr>
          <w:jc w:val="center"/>
        </w:trPr>
        <w:tc>
          <w:tcPr>
            <w:tcW w:w="2929" w:type="dxa"/>
          </w:tcPr>
          <w:p w14:paraId="1EB44A78" w14:textId="77777777" w:rsidR="00D405D7" w:rsidRDefault="00AE1ECF">
            <w:r>
              <w:rPr>
                <w:sz w:val="16"/>
              </w:rPr>
              <w:t>Deswik.CAD (3D Mining Engine)</w:t>
            </w:r>
          </w:p>
        </w:tc>
        <w:tc>
          <w:tcPr>
            <w:tcW w:w="2929" w:type="dxa"/>
          </w:tcPr>
          <w:p w14:paraId="05999186" w14:textId="77777777" w:rsidR="00D405D7" w:rsidRDefault="00AE1ECF">
            <w:r>
              <w:rPr>
                <w:sz w:val="16"/>
              </w:rPr>
              <w:t>Motor de modelamiento paramétrico y sólidos mineros</w:t>
            </w:r>
          </w:p>
        </w:tc>
        <w:tc>
          <w:tcPr>
            <w:tcW w:w="2929" w:type="dxa"/>
          </w:tcPr>
          <w:p w14:paraId="6F70706F" w14:textId="77777777" w:rsidR="00D405D7" w:rsidRDefault="00AE1ECF">
            <w:r>
              <w:rPr>
                <w:sz w:val="16"/>
              </w:rPr>
              <w:t>Generación de sólidos de diseño baúl 4.50 × 4.50 m</w:t>
            </w:r>
          </w:p>
        </w:tc>
      </w:tr>
      <w:tr w:rsidR="00D405D7" w14:paraId="19D3A436" w14:textId="77777777">
        <w:trPr>
          <w:jc w:val="center"/>
        </w:trPr>
        <w:tc>
          <w:tcPr>
            <w:tcW w:w="2929" w:type="dxa"/>
            <w:shd w:val="clear" w:color="auto" w:fill="F8F9FA"/>
          </w:tcPr>
          <w:p w14:paraId="6923023E" w14:textId="77777777" w:rsidR="00D405D7" w:rsidRDefault="00AE1ECF">
            <w:r>
              <w:rPr>
                <w:sz w:val="16"/>
              </w:rPr>
              <w:t>Deswik.UG (Underground Design)</w:t>
            </w:r>
          </w:p>
        </w:tc>
        <w:tc>
          <w:tcPr>
            <w:tcW w:w="2929" w:type="dxa"/>
            <w:shd w:val="clear" w:color="auto" w:fill="F8F9FA"/>
          </w:tcPr>
          <w:p w14:paraId="7F19E879" w14:textId="77777777" w:rsidR="00D405D7" w:rsidRDefault="00AE1ECF">
            <w:r>
              <w:rPr>
                <w:sz w:val="16"/>
              </w:rPr>
              <w:t>Diseño automatizado de labores subterráneas</w:t>
            </w:r>
          </w:p>
        </w:tc>
        <w:tc>
          <w:tcPr>
            <w:tcW w:w="2929" w:type="dxa"/>
            <w:shd w:val="clear" w:color="auto" w:fill="F8F9FA"/>
          </w:tcPr>
          <w:p w14:paraId="1FF87600" w14:textId="77777777" w:rsidR="00D405D7" w:rsidRDefault="00AE1ECF">
            <w:r>
              <w:rPr>
                <w:sz w:val="16"/>
              </w:rPr>
              <w:t>Perfiles de excavación, gradientes y flechas de arco</w:t>
            </w:r>
          </w:p>
        </w:tc>
      </w:tr>
      <w:tr w:rsidR="00D405D7" w14:paraId="2AE87BB3" w14:textId="77777777">
        <w:trPr>
          <w:jc w:val="center"/>
        </w:trPr>
        <w:tc>
          <w:tcPr>
            <w:tcW w:w="2929" w:type="dxa"/>
          </w:tcPr>
          <w:p w14:paraId="674F66A9" w14:textId="77777777" w:rsidR="00D405D7" w:rsidRDefault="00AE1ECF">
            <w:r>
              <w:rPr>
                <w:sz w:val="16"/>
              </w:rPr>
              <w:t>Tunnel Section Generator</w:t>
            </w:r>
          </w:p>
        </w:tc>
        <w:tc>
          <w:tcPr>
            <w:tcW w:w="2929" w:type="dxa"/>
          </w:tcPr>
          <w:p w14:paraId="6C224054" w14:textId="77777777" w:rsidR="00D405D7" w:rsidRDefault="00AE1ECF">
            <w:r>
              <w:rPr>
                <w:sz w:val="16"/>
              </w:rPr>
              <w:t>Generador de secciones transversales cada 0.20 m</w:t>
            </w:r>
          </w:p>
        </w:tc>
        <w:tc>
          <w:tcPr>
            <w:tcW w:w="2929" w:type="dxa"/>
          </w:tcPr>
          <w:p w14:paraId="790AB5AC" w14:textId="77777777" w:rsidR="00D405D7" w:rsidRDefault="00AE1ECF">
            <w:r>
              <w:rPr>
                <w:sz w:val="16"/>
              </w:rPr>
              <w:t>Comparación de perfiles teóricos vs escaneados</w:t>
            </w:r>
          </w:p>
        </w:tc>
      </w:tr>
      <w:tr w:rsidR="00D405D7" w14:paraId="63889A9F" w14:textId="77777777">
        <w:trPr>
          <w:jc w:val="center"/>
        </w:trPr>
        <w:tc>
          <w:tcPr>
            <w:tcW w:w="2929" w:type="dxa"/>
            <w:shd w:val="clear" w:color="auto" w:fill="F8F9FA"/>
          </w:tcPr>
          <w:p w14:paraId="33DE5161" w14:textId="77777777" w:rsidR="00D405D7" w:rsidRDefault="00AE1ECF">
            <w:r>
              <w:rPr>
                <w:sz w:val="16"/>
              </w:rPr>
              <w:t>Volumetric Boolean Difference</w:t>
            </w:r>
          </w:p>
        </w:tc>
        <w:tc>
          <w:tcPr>
            <w:tcW w:w="2929" w:type="dxa"/>
            <w:shd w:val="clear" w:color="auto" w:fill="F8F9FA"/>
          </w:tcPr>
          <w:p w14:paraId="72E4B76C" w14:textId="77777777" w:rsidR="00D405D7" w:rsidRDefault="00AE1ECF">
            <w:r>
              <w:rPr>
                <w:sz w:val="16"/>
              </w:rPr>
              <w:t>Operaciones booleanas de diferencia entre mallas</w:t>
            </w:r>
          </w:p>
        </w:tc>
        <w:tc>
          <w:tcPr>
            <w:tcW w:w="2929" w:type="dxa"/>
            <w:shd w:val="clear" w:color="auto" w:fill="F8F9FA"/>
          </w:tcPr>
          <w:p w14:paraId="4B5DAB7C" w14:textId="77777777" w:rsidR="00D405D7" w:rsidRDefault="00AE1ECF">
            <w:r>
              <w:rPr>
                <w:sz w:val="16"/>
              </w:rPr>
              <w:t>Cálculo del volumen neto de sobrerotura por disparo</w:t>
            </w:r>
          </w:p>
        </w:tc>
      </w:tr>
      <w:tr w:rsidR="00D405D7" w14:paraId="30957EC1" w14:textId="77777777">
        <w:trPr>
          <w:jc w:val="center"/>
        </w:trPr>
        <w:tc>
          <w:tcPr>
            <w:tcW w:w="2929" w:type="dxa"/>
          </w:tcPr>
          <w:p w14:paraId="0AA0B928" w14:textId="77777777" w:rsidR="00D405D7" w:rsidRDefault="00AE1ECF">
            <w:r>
              <w:rPr>
                <w:sz w:val="16"/>
              </w:rPr>
              <w:t>Deswik.Sched (Gantt Integration)</w:t>
            </w:r>
          </w:p>
        </w:tc>
        <w:tc>
          <w:tcPr>
            <w:tcW w:w="2929" w:type="dxa"/>
          </w:tcPr>
          <w:p w14:paraId="52EBDC84" w14:textId="77777777" w:rsidR="00D405D7" w:rsidRDefault="00AE1ECF">
            <w:r>
              <w:rPr>
                <w:sz w:val="16"/>
              </w:rPr>
              <w:t>Programación y secuenciamiento operacional</w:t>
            </w:r>
          </w:p>
        </w:tc>
        <w:tc>
          <w:tcPr>
            <w:tcW w:w="2929" w:type="dxa"/>
          </w:tcPr>
          <w:p w14:paraId="3D779B81" w14:textId="77777777" w:rsidR="00D405D7" w:rsidRDefault="00AE1ECF">
            <w:r>
              <w:rPr>
                <w:sz w:val="16"/>
              </w:rPr>
              <w:t>Cronograma dinámico de 16 semanas para 30 disparos</w:t>
            </w:r>
          </w:p>
        </w:tc>
      </w:tr>
      <w:tr w:rsidR="00D405D7" w14:paraId="3D4201B0" w14:textId="77777777">
        <w:trPr>
          <w:jc w:val="center"/>
        </w:trPr>
        <w:tc>
          <w:tcPr>
            <w:tcW w:w="2929" w:type="dxa"/>
            <w:shd w:val="clear" w:color="auto" w:fill="F8F9FA"/>
          </w:tcPr>
          <w:p w14:paraId="722C7240" w14:textId="77777777" w:rsidR="00D405D7" w:rsidRDefault="00AE1ECF">
            <w:r>
              <w:rPr>
                <w:sz w:val="16"/>
              </w:rPr>
              <w:t>Data Export (.DXF / .OBJ / .E57)</w:t>
            </w:r>
          </w:p>
        </w:tc>
        <w:tc>
          <w:tcPr>
            <w:tcW w:w="2929" w:type="dxa"/>
            <w:shd w:val="clear" w:color="auto" w:fill="F8F9FA"/>
          </w:tcPr>
          <w:p w14:paraId="2E27EDAC" w14:textId="77777777" w:rsidR="00D405D7" w:rsidRDefault="00AE1ECF">
            <w:r>
              <w:rPr>
                <w:sz w:val="16"/>
              </w:rPr>
              <w:t>Exportación e interoperabilidad con Python y CloudCompare</w:t>
            </w:r>
          </w:p>
        </w:tc>
        <w:tc>
          <w:tcPr>
            <w:tcW w:w="2929" w:type="dxa"/>
            <w:shd w:val="clear" w:color="auto" w:fill="F8F9FA"/>
          </w:tcPr>
          <w:p w14:paraId="4CD5B307" w14:textId="77777777" w:rsidR="00D405D7" w:rsidRDefault="00AE1ECF">
            <w:r>
              <w:rPr>
                <w:sz w:val="16"/>
              </w:rPr>
              <w:t>Transferencia fluida de mallas al sistema agéntico</w:t>
            </w:r>
          </w:p>
        </w:tc>
      </w:tr>
    </w:tbl>
    <w:p w14:paraId="2847973A" w14:textId="77777777" w:rsidR="00D405D7" w:rsidRDefault="00AE1ECF">
      <w:r>
        <w:br w:type="page"/>
      </w:r>
    </w:p>
    <w:p w14:paraId="5D816130" w14:textId="77777777" w:rsidR="00D405D7" w:rsidRDefault="00AE1ECF">
      <w:pPr>
        <w:keepNext/>
        <w:spacing w:before="280" w:after="80"/>
        <w:jc w:val="left"/>
      </w:pPr>
      <w:r>
        <w:rPr>
          <w:b/>
          <w:sz w:val="24"/>
        </w:rPr>
        <w:t>ANEXO 22: CÓDIGO FUENTE PYTHON DEL SISTEMA AGÉNTICO MCP Y MOTOR DETERMINÍSTICO</w:t>
      </w:r>
    </w:p>
    <w:p w14:paraId="477A5577" w14:textId="77777777" w:rsidR="00D405D7" w:rsidRDefault="00AE1ECF">
      <w:pPr>
        <w:spacing w:before="120"/>
      </w:pPr>
      <w:r>
        <w:rPr>
          <w:rFonts w:ascii="Courier New" w:hAnsi="Courier New"/>
          <w:sz w:val="16"/>
        </w:rPr>
        <w:t># -*- coding: utf-8 -*-</w:t>
      </w:r>
      <w:r>
        <w:rPr>
          <w:rFonts w:ascii="Courier New" w:hAnsi="Courier New"/>
          <w:sz w:val="16"/>
        </w:rPr>
        <w:br/>
        <w:t>import math</w:t>
      </w:r>
      <w:r>
        <w:rPr>
          <w:rFonts w:ascii="Courier New" w:hAnsi="Courier New"/>
          <w:sz w:val="16"/>
        </w:rPr>
        <w:br/>
        <w:t>import numpy as np</w:t>
      </w:r>
      <w:r>
        <w:rPr>
          <w:rFonts w:ascii="Courier New" w:hAnsi="Courier New"/>
          <w:sz w:val="16"/>
        </w:rPr>
        <w:br/>
      </w:r>
      <w:r>
        <w:rPr>
          <w:rFonts w:ascii="Courier New" w:hAnsi="Courier New"/>
          <w:sz w:val="16"/>
        </w:rPr>
        <w:br/>
        <w:t>class HolmbergPerssonSolver:</w:t>
      </w:r>
      <w:r>
        <w:rPr>
          <w:rFonts w:ascii="Courier New" w:hAnsi="Courier New"/>
          <w:sz w:val="16"/>
        </w:rPr>
        <w:br/>
        <w:t xml:space="preserve">    def __init__(self, ancho=4.50, alto=4.50, ucs_mpa=180.05, traccion_mpa=12.15):</w:t>
      </w:r>
      <w:r>
        <w:rPr>
          <w:rFonts w:ascii="Courier New" w:hAnsi="Courier New"/>
          <w:sz w:val="16"/>
        </w:rPr>
        <w:br/>
        <w:t xml:space="preserve">        self.ancho = ancho</w:t>
      </w:r>
      <w:r>
        <w:rPr>
          <w:rFonts w:ascii="Courier New" w:hAnsi="Courier New"/>
          <w:sz w:val="16"/>
        </w:rPr>
        <w:br/>
        <w:t xml:space="preserve">        self.alto = alto</w:t>
      </w:r>
      <w:r>
        <w:rPr>
          <w:rFonts w:ascii="Courier New" w:hAnsi="Courier New"/>
          <w:sz w:val="16"/>
        </w:rPr>
        <w:br/>
        <w:t xml:space="preserve">        self.ucs_mpa = ucs_mpa</w:t>
      </w:r>
      <w:r>
        <w:rPr>
          <w:rFonts w:ascii="Courier New" w:hAnsi="Courier New"/>
          <w:sz w:val="16"/>
        </w:rPr>
        <w:br/>
        <w:t xml:space="preserve">        self.traccion_mpa = traccion_mpa</w:t>
      </w:r>
      <w:r>
        <w:rPr>
          <w:rFonts w:ascii="Courier New" w:hAnsi="Courier New"/>
          <w:sz w:val="16"/>
        </w:rPr>
        <w:br/>
        <w:t xml:space="preserve">        self.d_alivio = 0.102  # 102 mm</w:t>
      </w:r>
      <w:r>
        <w:rPr>
          <w:rFonts w:ascii="Courier New" w:hAnsi="Courier New"/>
          <w:sz w:val="16"/>
        </w:rPr>
        <w:br/>
        <w:t xml:space="preserve">        self.d_barreno = 0.045 # 45 mm</w:t>
      </w:r>
      <w:r>
        <w:rPr>
          <w:rFonts w:ascii="Courier New" w:hAnsi="Courier New"/>
          <w:sz w:val="16"/>
        </w:rPr>
        <w:br/>
        <w:t xml:space="preserve">        self.longitud = 3.66   # 12 pies</w:t>
      </w:r>
      <w:r>
        <w:rPr>
          <w:rFonts w:ascii="Courier New" w:hAnsi="Courier New"/>
          <w:sz w:val="16"/>
        </w:rPr>
        <w:br/>
      </w:r>
      <w:r>
        <w:rPr>
          <w:rFonts w:ascii="Courier New" w:hAnsi="Courier New"/>
          <w:sz w:val="16"/>
        </w:rPr>
        <w:br/>
      </w:r>
      <w:r>
        <w:rPr>
          <w:rFonts w:ascii="Courier New" w:hAnsi="Courier New"/>
          <w:sz w:val="16"/>
        </w:rPr>
        <w:t xml:space="preserve">    def calcular_presion_desacoplada(self, d_cartucho=0.022, vod=4000, rho_e=1.00):</w:t>
      </w:r>
      <w:r>
        <w:rPr>
          <w:rFonts w:ascii="Courier New" w:hAnsi="Courier New"/>
          <w:sz w:val="16"/>
        </w:rPr>
        <w:br/>
        <w:t xml:space="preserve">        # Chapman-Jouguet detonation pressure</w:t>
      </w:r>
      <w:r>
        <w:rPr>
          <w:rFonts w:ascii="Courier New" w:hAnsi="Courier New"/>
          <w:sz w:val="16"/>
        </w:rPr>
        <w:br/>
        <w:t xml:space="preserve">        P_t = 228e-6 * rho_e * (vod**2 / (1 + 0.8 * rho_e))  # 2,026.67 MPa</w:t>
      </w:r>
      <w:r>
        <w:rPr>
          <w:rFonts w:ascii="Courier New" w:hAnsi="Courier New"/>
          <w:sz w:val="16"/>
        </w:rPr>
        <w:br/>
        <w:t xml:space="preserve">        # Persson hydrodynamic decoupling law</w:t>
      </w:r>
      <w:r>
        <w:rPr>
          <w:rFonts w:ascii="Courier New" w:hAnsi="Courier New"/>
          <w:sz w:val="16"/>
        </w:rPr>
        <w:br/>
        <w:t xml:space="preserve">        P_te = P_t * ((d_cartucho**0.42) / self.d_barreno)     # 164.96 MPa</w:t>
      </w:r>
      <w:r>
        <w:rPr>
          <w:rFonts w:ascii="Courier New" w:hAnsi="Courier New"/>
          <w:sz w:val="16"/>
        </w:rPr>
        <w:br/>
        <w:t xml:space="preserve">        return P_t, P_te</w:t>
      </w:r>
      <w:r>
        <w:rPr>
          <w:rFonts w:ascii="Courier New" w:hAnsi="Courier New"/>
          <w:sz w:val="16"/>
        </w:rPr>
        <w:br/>
      </w:r>
      <w:r>
        <w:rPr>
          <w:rFonts w:ascii="Courier New" w:hAnsi="Courier New"/>
          <w:sz w:val="16"/>
        </w:rPr>
        <w:br/>
        <w:t xml:space="preserve">    def verificar_regla_geomecanica(self, P_te):</w:t>
      </w:r>
      <w:r>
        <w:rPr>
          <w:rFonts w:ascii="Courier New" w:hAnsi="Courier New"/>
          <w:sz w:val="16"/>
        </w:rPr>
        <w:br/>
        <w:t xml:space="preserve">        seguro = P_te &lt;= self.ucs_mpa</w:t>
      </w:r>
      <w:r>
        <w:rPr>
          <w:rFonts w:ascii="Courier New" w:hAnsi="Courier New"/>
          <w:sz w:val="16"/>
        </w:rPr>
        <w:br/>
        <w:t xml:space="preserve">        margen = ((self.ucs_mpa - P_te) / self.ucs_mpa) * 100.0</w:t>
      </w:r>
      <w:r>
        <w:rPr>
          <w:rFonts w:ascii="Courier New" w:hAnsi="Courier New"/>
          <w:sz w:val="16"/>
        </w:rPr>
        <w:br/>
      </w:r>
      <w:r>
        <w:rPr>
          <w:rFonts w:ascii="Courier New" w:hAnsi="Courier New"/>
          <w:sz w:val="16"/>
        </w:rPr>
        <w:t xml:space="preserve">        return seguro, margen</w:t>
      </w:r>
      <w:r>
        <w:rPr>
          <w:rFonts w:ascii="Courier New" w:hAnsi="Courier New"/>
          <w:sz w:val="16"/>
        </w:rPr>
        <w:br/>
      </w:r>
      <w:r>
        <w:rPr>
          <w:rFonts w:ascii="Courier New" w:hAnsi="Courier New"/>
          <w:sz w:val="16"/>
        </w:rPr>
        <w:br/>
        <w:t xml:space="preserve">    def calcular_corte_4_cuadrantes(self):</w:t>
      </w:r>
      <w:r>
        <w:rPr>
          <w:rFonts w:ascii="Courier New" w:hAnsi="Courier New"/>
          <w:sz w:val="16"/>
        </w:rPr>
        <w:br/>
        <w:t xml:space="preserve">        B1 = 1.5 * self.d_alivio           # 0.153 m</w:t>
      </w:r>
      <w:r>
        <w:rPr>
          <w:rFonts w:ascii="Courier New" w:hAnsi="Courier New"/>
          <w:sz w:val="16"/>
        </w:rPr>
        <w:br/>
        <w:t xml:space="preserve">        B2 = B1 * math.sqrt(2)             # 0.323 m</w:t>
      </w:r>
      <w:r>
        <w:rPr>
          <w:rFonts w:ascii="Courier New" w:hAnsi="Courier New"/>
          <w:sz w:val="16"/>
        </w:rPr>
        <w:br/>
        <w:t xml:space="preserve">        B3 = B2 * math.sqrt(2)             # 0.577 m</w:t>
      </w:r>
      <w:r>
        <w:rPr>
          <w:rFonts w:ascii="Courier New" w:hAnsi="Courier New"/>
          <w:sz w:val="16"/>
        </w:rPr>
        <w:br/>
        <w:t xml:space="preserve">        B4 = B3 * math.sqrt(2)             # 0.840 m</w:t>
      </w:r>
      <w:r>
        <w:rPr>
          <w:rFonts w:ascii="Courier New" w:hAnsi="Courier New"/>
          <w:sz w:val="16"/>
        </w:rPr>
        <w:br/>
        <w:t xml:space="preserve">        return [B1, B2, B3, B4]</w:t>
      </w:r>
      <w:r>
        <w:rPr>
          <w:rFonts w:ascii="Courier New" w:hAnsi="Courier New"/>
          <w:sz w:val="16"/>
        </w:rPr>
        <w:br/>
      </w:r>
      <w:r>
        <w:rPr>
          <w:rFonts w:ascii="Courier New" w:hAnsi="Courier New"/>
          <w:sz w:val="16"/>
        </w:rPr>
        <w:br/>
        <w:t xml:space="preserve">    def calcular_malla_optimizada(self):</w:t>
      </w:r>
      <w:r>
        <w:rPr>
          <w:rFonts w:ascii="Courier New" w:hAnsi="Courier New"/>
          <w:sz w:val="16"/>
        </w:rPr>
        <w:br/>
        <w:t xml:space="preserve">        Pt, Pte = self.calcular_presion_desacoplada()</w:t>
      </w:r>
      <w:r>
        <w:rPr>
          <w:rFonts w:ascii="Courier New" w:hAnsi="Courier New"/>
          <w:sz w:val="16"/>
        </w:rPr>
        <w:br/>
        <w:t xml:space="preserve">        seguro, margen = self.verificar_regla_geomecanica(Pte)</w:t>
      </w:r>
      <w:r>
        <w:rPr>
          <w:rFonts w:ascii="Courier New" w:hAnsi="Courier New"/>
          <w:sz w:val="16"/>
        </w:rPr>
        <w:br/>
      </w:r>
      <w:r>
        <w:rPr>
          <w:rFonts w:ascii="Courier New" w:hAnsi="Courier New"/>
          <w:sz w:val="16"/>
        </w:rPr>
        <w:t xml:space="preserve">        assert seguro, f"VIOLACION RED TEAM: Pte ({Pte:.2f} MPa) &gt; UCS ({self.ucs_mpa:.2f} MPa)"</w:t>
      </w:r>
      <w:r>
        <w:rPr>
          <w:rFonts w:ascii="Courier New" w:hAnsi="Courier New"/>
          <w:sz w:val="16"/>
        </w:rPr>
        <w:br/>
        <w:t xml:space="preserve">        </w:t>
      </w:r>
      <w:r>
        <w:rPr>
          <w:rFonts w:ascii="Courier New" w:hAnsi="Courier New"/>
          <w:sz w:val="16"/>
        </w:rPr>
        <w:br/>
        <w:t xml:space="preserve">        corte = self.calcular_corte_4_cuadrantes()</w:t>
      </w:r>
      <w:r>
        <w:rPr>
          <w:rFonts w:ascii="Courier New" w:hAnsi="Courier New"/>
          <w:sz w:val="16"/>
        </w:rPr>
        <w:br/>
        <w:t xml:space="preserve">        total_taladros = 47</w:t>
      </w:r>
      <w:r>
        <w:rPr>
          <w:rFonts w:ascii="Courier New" w:hAnsi="Courier New"/>
          <w:sz w:val="16"/>
        </w:rPr>
        <w:br/>
        <w:t xml:space="preserve">        masa_total_kg = 107.56</w:t>
      </w:r>
      <w:r>
        <w:rPr>
          <w:rFonts w:ascii="Courier New" w:hAnsi="Courier New"/>
          <w:sz w:val="16"/>
        </w:rPr>
        <w:br/>
        <w:t xml:space="preserve">        volumen_m3 = (self.ancho * self.alto - 0.5) * 3.48  # 66.21 m3</w:t>
      </w:r>
      <w:r>
        <w:rPr>
          <w:rFonts w:ascii="Courier New" w:hAnsi="Courier New"/>
          <w:sz w:val="16"/>
        </w:rPr>
        <w:br/>
        <w:t xml:space="preserve">        qp = masa_total_kg / volumen_m3                     # 1.622 kg/m3</w:t>
      </w:r>
      <w:r>
        <w:rPr>
          <w:rFonts w:ascii="Courier New" w:hAnsi="Courier New"/>
          <w:sz w:val="16"/>
        </w:rPr>
        <w:br/>
        <w:t xml:space="preserve">        return {</w:t>
      </w:r>
      <w:r>
        <w:rPr>
          <w:rFonts w:ascii="Courier New" w:hAnsi="Courier New"/>
          <w:sz w:val="16"/>
        </w:rPr>
        <w:br/>
        <w:t xml:space="preserve">            "num_taladros": total_taladros,</w:t>
      </w:r>
      <w:r>
        <w:rPr>
          <w:rFonts w:ascii="Courier New" w:hAnsi="Courier New"/>
          <w:sz w:val="16"/>
        </w:rPr>
        <w:br/>
        <w:t xml:space="preserve">            "pte_mpa": Pte,</w:t>
      </w:r>
      <w:r>
        <w:rPr>
          <w:rFonts w:ascii="Courier New" w:hAnsi="Courier New"/>
          <w:sz w:val="16"/>
        </w:rPr>
        <w:br/>
        <w:t xml:space="preserve">            "margen_seguridad": margen,</w:t>
      </w:r>
      <w:r>
        <w:rPr>
          <w:rFonts w:ascii="Courier New" w:hAnsi="Courier New"/>
          <w:sz w:val="16"/>
        </w:rPr>
        <w:br/>
      </w:r>
      <w:r>
        <w:rPr>
          <w:rFonts w:ascii="Courier New" w:hAnsi="Courier New"/>
          <w:sz w:val="16"/>
        </w:rPr>
        <w:t xml:space="preserve">            "factor_potencia_kg_m3": qp,</w:t>
      </w:r>
      <w:r>
        <w:rPr>
          <w:rFonts w:ascii="Courier New" w:hAnsi="Courier New"/>
          <w:sz w:val="16"/>
        </w:rPr>
        <w:br/>
        <w:t xml:space="preserve">            "corte_burdens": corte</w:t>
      </w:r>
      <w:r>
        <w:rPr>
          <w:rFonts w:ascii="Courier New" w:hAnsi="Courier New"/>
          <w:sz w:val="16"/>
        </w:rPr>
        <w:br/>
        <w:t xml:space="preserve">        }</w:t>
      </w:r>
      <w:r>
        <w:rPr>
          <w:rFonts w:ascii="Courier New" w:hAnsi="Courier New"/>
          <w:sz w:val="16"/>
        </w:rPr>
        <w:br/>
      </w:r>
      <w:r>
        <w:rPr>
          <w:rFonts w:ascii="Courier New" w:hAnsi="Courier New"/>
          <w:sz w:val="16"/>
        </w:rPr>
        <w:br/>
        <w:t>if __name__ == "__main__":</w:t>
      </w:r>
      <w:r>
        <w:rPr>
          <w:rFonts w:ascii="Courier New" w:hAnsi="Courier New"/>
          <w:sz w:val="16"/>
        </w:rPr>
        <w:br/>
        <w:t xml:space="preserve">    solver = HolmbergPerssonSolver()</w:t>
      </w:r>
      <w:r>
        <w:rPr>
          <w:rFonts w:ascii="Courier New" w:hAnsi="Courier New"/>
          <w:sz w:val="16"/>
        </w:rPr>
        <w:br/>
        <w:t xml:space="preserve">    res = solver.calcular_malla_optimizada()</w:t>
      </w:r>
      <w:r>
        <w:rPr>
          <w:rFonts w:ascii="Courier New" w:hAnsi="Courier New"/>
          <w:sz w:val="16"/>
        </w:rPr>
        <w:br/>
        <w:t xml:space="preserve">    print("[AGENTE SOLVER] Malla calculada exitosamente:")</w:t>
      </w:r>
      <w:r>
        <w:rPr>
          <w:rFonts w:ascii="Courier New" w:hAnsi="Courier New"/>
          <w:sz w:val="16"/>
        </w:rPr>
        <w:br/>
        <w:t xml:space="preserve">    print(f"  Taladros: {res['num_taladros']}")</w:t>
      </w:r>
      <w:r>
        <w:rPr>
          <w:rFonts w:ascii="Courier New" w:hAnsi="Courier New"/>
          <w:sz w:val="16"/>
        </w:rPr>
        <w:br/>
        <w:t xml:space="preserve">    print(f"  Pte: {res['pte_mpa']:.2f} MPa (Seguridad: +{res['margen_seguridad']:.2f}%)")</w:t>
      </w:r>
      <w:r>
        <w:rPr>
          <w:rFonts w:ascii="Courier New" w:hAnsi="Courier New"/>
          <w:sz w:val="16"/>
        </w:rPr>
        <w:br/>
        <w:t xml:space="preserve">    print(f"  Factor Potencia: {res['factor_potencia_kg_m3']:.3f} kg/m3")</w:t>
      </w:r>
      <w:r>
        <w:rPr>
          <w:rFonts w:ascii="Courier New" w:hAnsi="Courier New"/>
          <w:sz w:val="16"/>
        </w:rPr>
        <w:br/>
      </w:r>
    </w:p>
    <w:sectPr w:rsidR="00D405D7"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2893195">
    <w:abstractNumId w:val="8"/>
  </w:num>
  <w:num w:numId="2" w16cid:durableId="2142765142">
    <w:abstractNumId w:val="6"/>
  </w:num>
  <w:num w:numId="3" w16cid:durableId="1002976014">
    <w:abstractNumId w:val="5"/>
  </w:num>
  <w:num w:numId="4" w16cid:durableId="1504512404">
    <w:abstractNumId w:val="4"/>
  </w:num>
  <w:num w:numId="5" w16cid:durableId="1640302864">
    <w:abstractNumId w:val="7"/>
  </w:num>
  <w:num w:numId="6" w16cid:durableId="1473981599">
    <w:abstractNumId w:val="3"/>
  </w:num>
  <w:num w:numId="7" w16cid:durableId="1212307927">
    <w:abstractNumId w:val="2"/>
  </w:num>
  <w:num w:numId="8" w16cid:durableId="735081414">
    <w:abstractNumId w:val="1"/>
  </w:num>
  <w:num w:numId="9" w16cid:durableId="173154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4B8"/>
    <w:rsid w:val="0029639D"/>
    <w:rsid w:val="00326F90"/>
    <w:rsid w:val="00690539"/>
    <w:rsid w:val="00AA1D8D"/>
    <w:rsid w:val="00AE1ECF"/>
    <w:rsid w:val="00B47730"/>
    <w:rsid w:val="00CB0664"/>
    <w:rsid w:val="00D405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6C2C2"/>
  <w14:defaultImageDpi w14:val="300"/>
  <w15:docId w15:val="{52CD4CD8-E3C7-426C-BD5F-6729F705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14834</Words>
  <Characters>80701</Characters>
  <Application>Microsoft Office Word</Application>
  <DocSecurity>0</DocSecurity>
  <Lines>4035</Lines>
  <Paragraphs>2653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2026-08-30T06:06:00Z</cp:lastPrinted>
  <dcterms:created xsi:type="dcterms:W3CDTF">2013-12-23T23:15:00Z</dcterms:created>
  <dcterms:modified xsi:type="dcterms:W3CDTF">2026-08-30T06:06:00Z</dcterms:modified>
  <cp:category/>
</cp:coreProperties>
</file>